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6FAF" w14:textId="77777777" w:rsidR="00930B48" w:rsidRDefault="00930B48" w:rsidP="00594CC4">
      <w:pPr>
        <w:bidi/>
      </w:pPr>
    </w:p>
    <w:p w14:paraId="27B3509C" w14:textId="77777777" w:rsidR="00930B48" w:rsidRDefault="00930B48" w:rsidP="00594CC4">
      <w:pPr>
        <w:bidi/>
      </w:pPr>
    </w:p>
    <w:p w14:paraId="252847D1" w14:textId="77777777" w:rsidR="00930B48" w:rsidRDefault="00930B48" w:rsidP="00594CC4">
      <w:pPr>
        <w:bidi/>
        <w:jc w:val="center"/>
      </w:pPr>
    </w:p>
    <w:p w14:paraId="1557D9EC" w14:textId="77777777" w:rsidR="00930B48" w:rsidRDefault="00930B48" w:rsidP="00594CC4">
      <w:pPr>
        <w:bidi/>
        <w:jc w:val="center"/>
      </w:pPr>
    </w:p>
    <w:p w14:paraId="664FE0AA" w14:textId="77777777" w:rsidR="00930B48" w:rsidRDefault="00000000" w:rsidP="00594CC4">
      <w:pPr>
        <w:bidi/>
        <w:spacing w:after="80"/>
        <w:jc w:val="center"/>
      </w:pPr>
      <w:r>
        <w:rPr>
          <w:rFonts w:cs="B Nazanin"/>
          <w:b/>
          <w:color w:val="1C5CAB"/>
          <w:sz w:val="24"/>
          <w:szCs w:val="24"/>
          <w:rtl/>
        </w:rPr>
        <w:t>گزارش تحلیل آماری</w:t>
      </w:r>
    </w:p>
    <w:p w14:paraId="216AC0DD" w14:textId="77777777" w:rsidR="00930B48" w:rsidRDefault="00000000" w:rsidP="00594CC4">
      <w:pPr>
        <w:bidi/>
        <w:spacing w:after="160"/>
        <w:jc w:val="center"/>
      </w:pPr>
      <w:r>
        <w:rPr>
          <w:rFonts w:ascii="B Titr" w:hAnsi="B Titr" w:cs="B Titr"/>
          <w:b/>
          <w:color w:val="0D366B"/>
          <w:sz w:val="48"/>
          <w:highlight w:val="yellow"/>
          <w:rtl w:val="1"/>
          <w:szCs w:val="48"/>
        </w:rPr>
        <w:t>بررسی اثر پارامترهای دوخت بر پایداری ابعادی درز</w:t>
      </w:r>
    </w:p>
    <w:p w14:paraId="17758F5E" w14:textId="77777777" w:rsidR="00930B48" w:rsidRDefault="00000000" w:rsidP="00594CC4">
      <w:pPr>
        <w:bidi/>
        <w:spacing w:after="720"/>
        <w:jc w:val="center"/>
      </w:pPr>
      <w:r>
        <w:rPr>
          <w:rFonts w:cs="B Nazanin"/>
          <w:i/>
          <w:color w:val="5C5C58"/>
          <w:sz w:val="30"/>
          <w:szCs w:val="30"/>
          <w:rtl/>
        </w:rPr>
        <w:t>مقایسه‌ی پارچه‌های پنبه و پلی‌استر پس از شستشوی اول و دوم</w:t>
      </w:r>
    </w:p>
    <w:tbl>
      <w:tblPr>
        <w:tblStyle w:val="TableGrid"/>
        <w:bidiVisual/>
        <w:tblW w:w="0" w:type="auto"/>
        <w:jc w:val="center"/>
        <w:tblLook w:val="04A0" w:firstRow="1" w:lastRow="0" w:firstColumn="1" w:lastColumn="0" w:noHBand="0" w:noVBand="1"/>
      </w:tblPr>
      <w:tblGrid>
        <w:gridCol w:w="4816"/>
        <w:gridCol w:w="4816"/>
      </w:tblGrid>
      <w:tr w:rsidR="00930B48" w14:paraId="038865ED" w14:textId="77777777">
        <w:trPr>
          <w:jc w:val="center"/>
        </w:trPr>
        <w:tc>
          <w:tcPr>
            <w:tcW w:w="4816" w:type="dxa"/>
            <w:shd w:val="clear" w:color="auto" w:fill="1C5CAB"/>
          </w:tcPr>
          <w:p w14:paraId="1409BBA7" w14:textId="77777777" w:rsidR="00930B48" w:rsidRDefault="00000000" w:rsidP="00594CC4">
            <w:pPr>
              <w:bidi/>
            </w:pPr>
            <w:r>
              <w:rPr>
                <w:rFonts w:cs="B Nazanin"/>
                <w:b/>
                <w:color w:val="FFFFFF"/>
                <w:sz w:val="23"/>
                <w:szCs w:val="23"/>
                <w:rtl/>
              </w:rPr>
              <w:t>شرح</w:t>
            </w:r>
          </w:p>
        </w:tc>
        <w:tc>
          <w:tcPr>
            <w:tcW w:w="4816" w:type="dxa"/>
            <w:shd w:val="clear" w:color="auto" w:fill="1C5CAB"/>
          </w:tcPr>
          <w:p w14:paraId="5470B97A" w14:textId="77777777" w:rsidR="00930B48" w:rsidRDefault="00000000" w:rsidP="00594CC4">
            <w:pPr>
              <w:bidi/>
            </w:pPr>
            <w:r>
              <w:rPr>
                <w:rFonts w:cs="B Nazanin"/>
                <w:b/>
                <w:color w:val="FFFFFF"/>
                <w:sz w:val="23"/>
                <w:szCs w:val="23"/>
                <w:rtl/>
              </w:rPr>
              <w:t>مقدار</w:t>
            </w:r>
          </w:p>
        </w:tc>
      </w:tr>
      <w:tr w:rsidR="00930B48" w14:paraId="3873AF59" w14:textId="77777777">
        <w:trPr>
          <w:jc w:val="center"/>
        </w:trPr>
        <w:tc>
          <w:tcPr>
            <w:tcW w:w="4816" w:type="dxa"/>
          </w:tcPr>
          <w:p w14:paraId="22BAD817" w14:textId="77777777" w:rsidR="00930B48" w:rsidRDefault="00000000" w:rsidP="00594CC4">
            <w:pPr>
              <w:bidi/>
            </w:pPr>
            <w:r>
              <w:rPr>
                <w:rFonts w:cs="B Nazanin"/>
                <w:sz w:val="23"/>
                <w:szCs w:val="23"/>
                <w:rtl/>
              </w:rPr>
              <w:t>فایل داده‌ی اولیه</w:t>
            </w:r>
          </w:p>
        </w:tc>
        <w:tc>
          <w:tcPr>
            <w:tcW w:w="4816" w:type="dxa"/>
          </w:tcPr>
          <w:p w14:paraId="7500BD86" w14:textId="77777777" w:rsidR="00930B48" w:rsidRDefault="00000000" w:rsidP="00594CC4">
            <w:pPr>
              <w:bidi/>
            </w:pPr>
            <w:r>
              <w:rPr>
                <w:rFonts w:cs="B Nazanin"/>
                <w:sz w:val="23"/>
                <w:szCs w:val="23"/>
                <w:rtl/>
              </w:rPr>
              <w:t>دوک ها و پارچه ها - اصلاحیه9.xlsx</w:t>
            </w:r>
          </w:p>
        </w:tc>
      </w:tr>
      <w:tr w:rsidR="00930B48" w14:paraId="64802391" w14:textId="77777777">
        <w:trPr>
          <w:jc w:val="center"/>
        </w:trPr>
        <w:tc>
          <w:tcPr>
            <w:tcW w:w="4816" w:type="dxa"/>
            <w:shd w:val="clear" w:color="auto" w:fill="EEF4FC"/>
          </w:tcPr>
          <w:p w14:paraId="491AB1F0" w14:textId="77777777" w:rsidR="00930B48" w:rsidRDefault="00000000" w:rsidP="00594CC4">
            <w:pPr>
              <w:bidi/>
            </w:pPr>
            <w:r>
              <w:rPr>
                <w:rFonts w:cs="B Nazanin"/>
                <w:sz w:val="23"/>
                <w:szCs w:val="23"/>
                <w:rtl/>
              </w:rPr>
              <w:t>طرح آزمایش</w:t>
            </w:r>
          </w:p>
        </w:tc>
        <w:tc>
          <w:tcPr>
            <w:tcW w:w="4816" w:type="dxa"/>
            <w:shd w:val="clear" w:color="auto" w:fill="EEF4FC"/>
          </w:tcPr>
          <w:p w14:paraId="20291E67" w14:textId="77777777" w:rsidR="00930B48" w:rsidRDefault="00000000" w:rsidP="00594CC4">
            <w:pPr>
              <w:bidi/>
            </w:pPr>
            <w:r>
              <w:rPr>
                <w:rFonts w:cs="B Nazanin"/>
                <w:sz w:val="23"/>
                <w:szCs w:val="23"/>
                <w:rtl/>
              </w:rPr>
              <w:t>عاملی کامل: ۲ پارچه × ۲ نمره نخ × ۳ سطح کشش × ۳ تکرار</w:t>
            </w:r>
          </w:p>
        </w:tc>
      </w:tr>
      <w:tr w:rsidR="00930B48" w14:paraId="7A7ED841" w14:textId="77777777">
        <w:trPr>
          <w:jc w:val="center"/>
        </w:trPr>
        <w:tc>
          <w:tcPr>
            <w:tcW w:w="4816" w:type="dxa"/>
          </w:tcPr>
          <w:p w14:paraId="22E15CD3" w14:textId="77777777" w:rsidR="00930B48" w:rsidRDefault="00000000" w:rsidP="00594CC4">
            <w:pPr>
              <w:bidi/>
            </w:pPr>
            <w:r>
              <w:rPr>
                <w:rFonts w:cs="B Nazanin"/>
                <w:sz w:val="23"/>
                <w:szCs w:val="23"/>
                <w:rtl/>
              </w:rPr>
              <w:t>حجم نمونه</w:t>
            </w:r>
          </w:p>
        </w:tc>
        <w:tc>
          <w:tcPr>
            <w:tcW w:w="4816" w:type="dxa"/>
          </w:tcPr>
          <w:p w14:paraId="3AB2DAC0" w14:textId="77777777" w:rsidR="00930B48" w:rsidRDefault="00000000" w:rsidP="00594CC4">
            <w:pPr>
              <w:bidi/>
            </w:pPr>
            <w:r>
              <w:rPr>
                <w:rFonts w:cs="B Nazanin"/>
                <w:sz w:val="23"/>
                <w:szCs w:val="23"/>
                <w:rtl/>
              </w:rPr>
              <w:t>36 نمونه‌ی دوخته‌شده (72 مشاهده‌ی آبرفت)</w:t>
            </w:r>
          </w:p>
        </w:tc>
      </w:tr>
      <w:tr w:rsidR="00930B48" w14:paraId="47650D8B" w14:textId="77777777">
        <w:trPr>
          <w:jc w:val="center"/>
        </w:trPr>
        <w:tc>
          <w:tcPr>
            <w:tcW w:w="4816" w:type="dxa"/>
            <w:shd w:val="clear" w:color="auto" w:fill="EEF4FC"/>
          </w:tcPr>
          <w:p w14:paraId="6F3B3404" w14:textId="77777777" w:rsidR="00930B48" w:rsidRDefault="00000000" w:rsidP="00594CC4">
            <w:pPr>
              <w:bidi/>
            </w:pPr>
            <w:r>
              <w:rPr>
                <w:rFonts w:cs="B Nazanin"/>
                <w:sz w:val="23"/>
                <w:szCs w:val="23"/>
                <w:rtl/>
              </w:rPr>
              <w:t>متغیر پاسخ</w:t>
            </w:r>
          </w:p>
        </w:tc>
        <w:tc>
          <w:tcPr>
            <w:tcW w:w="4816" w:type="dxa"/>
            <w:shd w:val="clear" w:color="auto" w:fill="EEF4FC"/>
          </w:tcPr>
          <w:p w14:paraId="4D4767C7" w14:textId="77777777" w:rsidR="00930B48" w:rsidRDefault="00000000" w:rsidP="00594CC4">
            <w:pPr>
              <w:bidi/>
            </w:pPr>
            <w:r>
              <w:rPr>
                <w:rFonts w:cs="B Nazanin"/>
                <w:sz w:val="23"/>
                <w:szCs w:val="23"/>
                <w:rtl/>
              </w:rPr>
              <w:t>درصد آبرفت کل دوخت</w:t>
            </w:r>
          </w:p>
        </w:tc>
      </w:tr>
      <w:tr w:rsidR="00930B48" w14:paraId="38172550" w14:textId="77777777">
        <w:trPr>
          <w:jc w:val="center"/>
        </w:trPr>
        <w:tc>
          <w:tcPr>
            <w:tcW w:w="4816" w:type="dxa"/>
          </w:tcPr>
          <w:p w14:paraId="0AC55595" w14:textId="77777777" w:rsidR="00930B48" w:rsidRDefault="00000000" w:rsidP="00594CC4">
            <w:pPr>
              <w:bidi/>
            </w:pPr>
            <w:r>
              <w:rPr>
                <w:rFonts w:cs="B Nazanin"/>
                <w:sz w:val="23"/>
                <w:szCs w:val="23"/>
                <w:rtl/>
              </w:rPr>
              <w:t>روش‌های آماری</w:t>
            </w:r>
          </w:p>
        </w:tc>
        <w:tc>
          <w:tcPr>
            <w:tcW w:w="4816" w:type="dxa"/>
          </w:tcPr>
          <w:p w14:paraId="4F70DE90" w14:textId="77777777" w:rsidR="00930B48" w:rsidRDefault="00000000" w:rsidP="00594CC4">
            <w:pPr>
              <w:bidi/>
            </w:pPr>
            <w:r>
              <w:rPr>
                <w:rFonts w:cs="B Nazanin"/>
                <w:sz w:val="23"/>
                <w:szCs w:val="23"/>
                <w:rtl/>
              </w:rPr>
              <w:t>آمار توصیفی، تحلیل واریانس یک‌طرفه، آزمون تعقیبی بونفرونی، کروسکال-والیس</w:t>
            </w:r>
          </w:p>
        </w:tc>
      </w:tr>
      <w:tr w:rsidR="00930B48" w14:paraId="59C7D6F2" w14:textId="77777777">
        <w:trPr>
          <w:jc w:val="center"/>
        </w:trPr>
        <w:tc>
          <w:tcPr>
            <w:tcW w:w="4816" w:type="dxa"/>
            <w:shd w:val="clear" w:color="auto" w:fill="EEF4FC"/>
          </w:tcPr>
          <w:p w14:paraId="6AFF3039" w14:textId="77777777" w:rsidR="00930B48" w:rsidRDefault="00000000" w:rsidP="00594CC4">
            <w:pPr>
              <w:bidi/>
            </w:pPr>
            <w:r>
              <w:rPr>
                <w:rFonts w:cs="B Nazanin"/>
                <w:sz w:val="23"/>
                <w:szCs w:val="23"/>
                <w:rtl/>
              </w:rPr>
              <w:t>سطح معناداری</w:t>
            </w:r>
          </w:p>
        </w:tc>
        <w:tc>
          <w:tcPr>
            <w:tcW w:w="4816" w:type="dxa"/>
            <w:shd w:val="clear" w:color="auto" w:fill="EEF4FC"/>
          </w:tcPr>
          <w:p w14:paraId="5AE9E375" w14:textId="77777777" w:rsidR="00930B48" w:rsidRDefault="00000000" w:rsidP="00594CC4">
            <w:pPr>
              <w:bidi/>
            </w:pPr>
            <w:r>
              <w:rPr>
                <w:rFonts w:cs="B Nazanin"/>
                <w:sz w:val="23"/>
                <w:szCs w:val="23"/>
                <w:rtl/>
              </w:rPr>
              <w:t>آلفا = ۰٫۰۵</w:t>
            </w:r>
          </w:p>
        </w:tc>
      </w:tr>
      <w:tr w:rsidR="00930B48" w14:paraId="12DF33D5" w14:textId="77777777">
        <w:trPr>
          <w:jc w:val="center"/>
        </w:trPr>
        <w:tc>
          <w:tcPr>
            <w:tcW w:w="4816" w:type="dxa"/>
          </w:tcPr>
          <w:p w14:paraId="628DDAC7" w14:textId="77777777" w:rsidR="00930B48" w:rsidRDefault="00000000" w:rsidP="00594CC4">
            <w:pPr>
              <w:bidi/>
            </w:pPr>
            <w:r>
              <w:rPr>
                <w:rFonts w:cs="B Nazanin"/>
                <w:sz w:val="23"/>
                <w:szCs w:val="23"/>
                <w:rtl/>
              </w:rPr>
              <w:t>نرم‌افزار</w:t>
            </w:r>
          </w:p>
        </w:tc>
        <w:tc>
          <w:tcPr>
            <w:tcW w:w="4816" w:type="dxa"/>
          </w:tcPr>
          <w:p w14:paraId="770EEE77" w14:textId="77777777" w:rsidR="00930B48" w:rsidRDefault="00000000" w:rsidP="00594CC4">
            <w:pPr>
              <w:bidi/>
            </w:pPr>
            <w:r>
              <w:rPr>
                <w:rFonts w:cs="B Nazanin"/>
                <w:sz w:val="23"/>
                <w:szCs w:val="23"/>
                <w:rtl/>
              </w:rPr>
              <w:t>پایتون همراه با کتابخانه‌های pandas، SciPy، matplotlib و python-docx</w:t>
            </w:r>
          </w:p>
        </w:tc>
      </w:tr>
      <w:tr w:rsidR="00930B48" w14:paraId="790EBCE5" w14:textId="77777777">
        <w:trPr>
          <w:jc w:val="center"/>
        </w:trPr>
        <w:tc>
          <w:tcPr>
            <w:tcW w:w="4816" w:type="dxa"/>
            <w:shd w:val="clear" w:color="auto" w:fill="EEF4FC"/>
          </w:tcPr>
          <w:p w14:paraId="17D43BBD" w14:textId="77777777" w:rsidR="00930B48" w:rsidRDefault="00000000" w:rsidP="00594CC4">
            <w:pPr>
              <w:bidi/>
            </w:pPr>
            <w:r>
              <w:rPr>
                <w:rFonts w:cs="B Nazanin"/>
                <w:sz w:val="23"/>
                <w:szCs w:val="23"/>
                <w:rtl/>
              </w:rPr>
              <w:t>تاریخ گزارش</w:t>
            </w:r>
          </w:p>
        </w:tc>
        <w:tc>
          <w:tcPr>
            <w:tcW w:w="4816" w:type="dxa"/>
            <w:shd w:val="clear" w:color="auto" w:fill="EEF4FC"/>
          </w:tcPr>
          <w:p w14:paraId="44046E78" w14:textId="77777777" w:rsidR="00930B48" w:rsidRDefault="00000000" w:rsidP="00594CC4">
            <w:pPr>
              <w:bidi/>
            </w:pPr>
            <w:r>
              <w:rPr>
                <w:rFonts w:cs="B Nazanin"/>
                <w:sz w:val="23"/>
                <w:szCs w:val="23"/>
                <w:rtl/>
              </w:rPr>
              <w:t>2026/09/03</w:t>
            </w:r>
          </w:p>
        </w:tc>
      </w:tr>
    </w:tbl>
    <w:p w14:paraId="45718C16" w14:textId="77777777" w:rsidR="00930B48" w:rsidRDefault="00930B48" w:rsidP="00594CC4">
      <w:pPr>
        <w:bidi/>
      </w:pPr>
    </w:p>
    <w:p w14:paraId="3017FB3D" w14:textId="77777777" w:rsidR="00930B48" w:rsidRDefault="00000000" w:rsidP="00594CC4">
      <w:pPr>
        <w:bidi/>
      </w:pPr>
      <w:r>
        <w:br w:type="page"/>
      </w:r>
    </w:p>
    <w:p>
      <w:pPr>
        <w:bidi w:val="1"/>
        <w:spacing w:before="0" w:after="120"/>
        <w:jc w:val="both"/>
      </w:pPr>
      <w:r>
        <w:rPr>
          <w:rFonts w:ascii="B Nazanin" w:hAnsi="B Nazanin" w:cs="B Nazanin"/>
          <w:b w:val="0"/>
          <w:i w:val="0"/>
          <w:sz w:val="26"/>
          <w:highlight w:val="yellow"/>
          <w:rtl w:val="1"/>
          <w:szCs w:val="26"/>
        </w:rPr>
        <w:t>هر متن یا سرتیتر یا عنوان جدولی که در این نسخه با هایلایت زرد مشخص شده است، در بازنگری حاضر افزوده یا ویرایش شده و در نسخه‌ی اصلی وجود نداشته است. متن‌های بدون هایلایت، همان متن‌های قبلی سند هستند و دست‌نخورده باقی مانده‌اند.</w:t>
      </w:r>
    </w:p>
    <w:p>
      <w:pPr>
        <w:bidi w:val="1"/>
        <w:spacing w:before="0" w:after="120"/>
        <w:jc w:val="both"/>
      </w:pPr>
      <w:r>
        <w:rPr>
          <w:rFonts w:ascii="B Nazanin" w:hAnsi="B Nazanin" w:cs="B Nazanin"/>
          <w:b w:val="0"/>
          <w:i w:val="0"/>
          <w:sz w:val="26"/>
          <w:highlight w:val="yellow"/>
          <w:rtl w:val="1"/>
          <w:szCs w:val="26"/>
        </w:rPr>
        <w:t>سه جا در این سند نیازمند تکمیل دستی است: (۱) مدخل‌های استناد در بخش «پیشینه تحقیق» که نام خانوادگی نویسندگان داخل کروشه مانده و باید از پایگاه ناشر راستی‌آزمایی و کامل شود؛ (۲) کادرهای جای‌نگهدار تصاویر (تصویر ۱ تا ۴) و فهرست ۱۰۸ تصویر پیوست که باید با عکس‌های واقعی آزمایشگاهی جایگزین شوند؛ (۳) هر خانه‌ی جدول مشخصات پارچه که با «—» علامت خورده است، یعنی آن مشخصه در کاربرگ‌های فایل داده پیدا نشد و باید از برگه‌ی مشخصات فنی پارچه تکمیل شود.</w:t>
      </w:r>
    </w:p>
    <w:p>
      <w:pPr>
        <w:bidi w:val="1"/>
        <w:spacing w:before="0" w:after="120"/>
        <w:jc w:val="both"/>
      </w:pPr>
      <w:r>
        <w:rPr>
          <w:rFonts w:ascii="B Nazanin" w:hAnsi="B Nazanin" w:cs="B Nazanin"/>
          <w:b w:val="0"/>
          <w:i w:val="0"/>
          <w:sz w:val="26"/>
          <w:highlight w:val="yellow"/>
          <w:rtl w:val="1"/>
          <w:szCs w:val="26"/>
        </w:rPr>
        <w:t>پس از تکمیل موارد بالا، برای پاک‌کردن همه‌ی هایلایت‌ها در Word کافی است کل متن سند را انتخاب کنید (Ctrl+A) و از زبانه‌ی Home، ابزار Text Highlight Color، گزینه‌ی No Color را بزنید. این کار یک‌باره همه‌ی نشانه‌گذاری‌ها را برمی‌دارد و متن دست‌نخورده می‌ماند.</w:t>
      </w:r>
    </w:p>
    <w:p w14:paraId="230E256F" w14:textId="77777777" w:rsidR="00930B48" w:rsidRDefault="00000000" w:rsidP="00594CC4">
      <w:pPr>
        <w:bidi/>
        <w:spacing w:before="320"/>
      </w:pPr>
      <w:r>
        <w:rPr>
          <w:rFonts w:ascii="B Titr" w:hAnsi="B Titr" w:cs="B Titr"/>
          <w:b/>
          <w:color w:val="0D366B"/>
          <w:sz w:val="32"/>
          <w:highlight w:val="yellow"/>
          <w:rtl w:val="1"/>
          <w:szCs w:val="32"/>
        </w:rPr>
        <w:t>۱. مقدمه</w:t>
      </w:r>
    </w:p>
    <w:p>
      <w:pPr>
        <w:bidi w:val="1"/>
        <w:spacing w:before="0" w:after="120"/>
        <w:jc w:val="both"/>
      </w:pPr>
      <w:r>
        <w:rPr>
          <w:rFonts w:ascii="B Nazanin" w:hAnsi="B Nazanin" w:cs="B Nazanin"/>
          <w:b w:val="0"/>
          <w:i w:val="0"/>
          <w:sz w:val="26"/>
          <w:highlight w:val="yellow"/>
          <w:rtl w:val="1"/>
          <w:szCs w:val="26"/>
        </w:rPr>
        <w:t>سازوکار فیزیکی این پدیده را می‌توان به دو فرایند به‌هم‌پیوسته فروکاست. فرایند نخست، آزادسازی تنش پسماند (Residual Stress) است. الیاف و نخ‌ها در طول زنجیره‌ی تولید — از ریسندگی و تابی‌افتگی تا بافندگی، تکمیل و تثبیت حرارتی — پیوسته در معرض کرنش‌های کششی، خمشی و پیچشی قرار می‌گیرند و بخشی از این کرنش به‌صورت تنش پسماند در ساختار مولکولی و هندسی آن‌ها ذخیره می‌شود. با ورود نمونه به محیط گرم و مرطوب شستشو، تحرک زنجیره‌های پلیمری افزایش می‌یابد و ساختار به سمت حالت آسوده‌تر و کم‌تنش‌تر خود بازمی‌گردد؛ پیامد ماکروسکوپی این بازآرایی، کاهش طول است.</w:t>
      </w:r>
    </w:p>
    <w:p>
      <w:pPr>
        <w:bidi w:val="1"/>
        <w:spacing w:before="0" w:after="120"/>
        <w:jc w:val="both"/>
      </w:pPr>
      <w:r>
        <w:rPr>
          <w:rFonts w:ascii="B Nazanin" w:hAnsi="B Nazanin" w:cs="B Nazanin"/>
          <w:b w:val="0"/>
          <w:i w:val="0"/>
          <w:sz w:val="26"/>
          <w:highlight w:val="yellow"/>
          <w:rtl w:val="1"/>
          <w:szCs w:val="26"/>
        </w:rPr>
        <w:t>فرایند دوم، تنش کششی وارد بر نخ دوخت در حین دوختن است. نخ دوخت پیش از تشکیل بخیه از میان ناحیه‌ی تنظیم کشش چرخ خیاطی عبور می‌کند و با کشش مشخصی به پارچه تحمیل می‌شود؛ در نتیجه در ساختار بخیه، در حالتی کشیده و تحت تنش تثبیت می‌گردد. این تنش همانند فنری که در حالت فشرده نگه داشته شده باشد، در نخ ذخیره می‌ماند و در نخستین چرخه‌ی شستشو تا حدی آزاد می‌شود و نخ را به طول آسوده‌ی خود بازمی‌گرداند. میزان این بازگشت به جنس نخ، نمره‌ی آن و سطح کشش تنظیم‌شده بستگی دارد.</w:t>
      </w:r>
    </w:p>
    <w:p>
      <w:pPr>
        <w:bidi w:val="1"/>
        <w:spacing w:before="0" w:after="120"/>
        <w:jc w:val="both"/>
      </w:pPr>
      <w:r>
        <w:rPr>
          <w:rFonts w:ascii="B Nazanin" w:hAnsi="B Nazanin" w:cs="B Nazanin"/>
          <w:b w:val="0"/>
          <w:i w:val="0"/>
          <w:sz w:val="26"/>
          <w:highlight w:val="yellow"/>
          <w:rtl w:val="1"/>
          <w:szCs w:val="26"/>
        </w:rPr>
        <w:t>اهمیت نسبی این دو سازوکار در پارچه‌های مختلف یکسان نیست. پنبه از الیاف سلولزی و آب‌دوست تشکیل شده است؛ جذب رطوبت در آن به تورم الیاف، افزایش قطر و در نتیجه پیچیده‌تر شدن مسیر نخ‌ها در ساختار پارچه و کوتاه شدن طول کلی می‌انجامد. در برابر آن، پلی‌استر الیافی گرمانرم و آب‌گریز است که ابعاد آن در فرایند تثبیت حرارتی تثبیت شده و در دمای متعارف شستشو تغییر محسوسی نمی‌کند. از این رو انتظار می‌رود در پنبه، سازوکار تنش پسماند الیاف غالب باشد و سهم تنش نخ دوخت زیر آن پنهان بماند، در حالی که در پلی‌استر، تنش ذخیره‌شده در نخ دوخت به منبع اصلی و قابل مشاهده‌ی جمع‌شدگی تبدیل شود.</w:t>
      </w:r>
    </w:p>
    <w:p>
      <w:pPr>
        <w:bidi w:val="1"/>
        <w:spacing w:before="0" w:after="120"/>
        <w:jc w:val="both"/>
      </w:pPr>
      <w:r>
        <w:rPr>
          <w:rFonts w:ascii="B Nazanin" w:hAnsi="B Nazanin" w:cs="B Nazanin"/>
          <w:b w:val="0"/>
          <w:i w:val="0"/>
          <w:sz w:val="26"/>
          <w:highlight w:val="yellow"/>
          <w:rtl w:val="1"/>
          <w:szCs w:val="26"/>
        </w:rPr>
        <w:t>بر پایه‌ی آنچه گذشت، توصیف درست پایداری ابعادی درز نیازمند بررسی هم‌زمان چند متغیر است: نوع نخ دوخت — به‌ویژه نخ‌های پلی‌استر اسپان که به‌دلیل کشسانی ذاتی، ظرفیت بیشتری برای بازیابی کرنش دارند — نمره‌ی نخ دوخت که ضخامت، صلبیت خمشی و ظرفیت ذخیره‌ی تنش نخ را تعیین می‌کند، نوع پارچه‌ی پایه که سازوکار غالب را مشخص می‌سازد، و سرانجام تعداد چرخه‌های شستشو که تعیین می‌کند چه بخشی از تنش پسماند در نخستین چرخه آزاد می‌شود و چه بخشی به چرخه‌های بعدی موکول می‌گردد.</w:t>
      </w:r>
    </w:p>
    <w:p>
      <w:pPr>
        <w:bidi w:val="1"/>
        <w:spacing w:before="0" w:after="120"/>
        <w:jc w:val="both"/>
      </w:pPr>
      <w:r>
        <w:rPr>
          <w:rFonts w:ascii="B Nazanin" w:hAnsi="B Nazanin" w:cs="B Nazanin"/>
          <w:b w:val="0"/>
          <w:i w:val="0"/>
          <w:sz w:val="26"/>
          <w:highlight w:val="yellow"/>
          <w:rtl w:val="1"/>
          <w:szCs w:val="26"/>
        </w:rPr>
        <w:t>بر این اساس، هدف این پژوهش بررسی کمّی اثر پارامترهای دوخت بر پایداری ابعادی درز در دو پارچه‌ی پنبه و پلی‌استر است:</w:t>
      </w:r>
    </w:p>
    <w:p>
      <w:pPr>
        <w:pStyle w:val="ListBullet"/>
        <w:bidi w:val="1"/>
        <w:spacing w:after="60"/>
        <w:jc w:val="both"/>
      </w:pPr>
      <w:r>
        <w:rPr>
          <w:rFonts w:ascii="B Nazanin" w:hAnsi="B Nazanin" w:cs="B Nazanin"/>
          <w:sz w:val="26"/>
          <w:highlight w:val="yellow"/>
          <w:rtl w:val="1"/>
          <w:szCs w:val="26"/>
        </w:rPr>
        <w:t>آیا نوع پارچه (پنبه در برابر پلی‌استر) شاخص آبرفت درز را تغییر می‌دهد؟</w:t>
      </w:r>
    </w:p>
    <w:p>
      <w:pPr>
        <w:pStyle w:val="ListBullet"/>
        <w:bidi w:val="1"/>
        <w:spacing w:after="60"/>
        <w:jc w:val="both"/>
      </w:pPr>
      <w:r>
        <w:rPr>
          <w:rFonts w:ascii="B Nazanin" w:hAnsi="B Nazanin" w:cs="B Nazanin"/>
          <w:sz w:val="26"/>
          <w:highlight w:val="yellow"/>
          <w:rtl w:val="1"/>
          <w:szCs w:val="26"/>
        </w:rPr>
        <w:t>آیا سطح کشش دوخت (کم، متوسط، زیاد) شاخص آبرفت درز را تغییر می‌دهد؟</w:t>
      </w:r>
    </w:p>
    <w:p>
      <w:pPr>
        <w:pStyle w:val="ListBullet"/>
        <w:bidi w:val="1"/>
        <w:spacing w:after="60"/>
        <w:jc w:val="both"/>
      </w:pPr>
      <w:r>
        <w:rPr>
          <w:rFonts w:ascii="B Nazanin" w:hAnsi="B Nazanin" w:cs="B Nazanin"/>
          <w:sz w:val="26"/>
          <w:highlight w:val="yellow"/>
          <w:rtl w:val="1"/>
          <w:szCs w:val="26"/>
        </w:rPr>
        <w:t>آیا نوبت شستشو (اول در برابر دوم) شاخص آبرفت درز را تغییر می‌دهد؟</w:t>
      </w:r>
    </w:p>
    <w:p>
      <w:pPr>
        <w:pStyle w:val="ListBullet"/>
        <w:bidi w:val="1"/>
        <w:spacing w:after="60"/>
        <w:jc w:val="both"/>
      </w:pPr>
      <w:r>
        <w:rPr>
          <w:rFonts w:ascii="B Nazanin" w:hAnsi="B Nazanin" w:cs="B Nazanin"/>
          <w:sz w:val="26"/>
          <w:highlight w:val="yellow"/>
          <w:rtl w:val="1"/>
          <w:szCs w:val="26"/>
        </w:rPr>
        <w:t>آیا نمره‌ی نخ دوخت (Ne 20 در برابر Ne 40) شاخص آبرفت درز را تغییر می‌دهد؟</w:t>
      </w:r>
    </w:p>
    <w:p>
      <w:pPr>
        <w:bidi w:val="1"/>
        <w:spacing w:before="320" w:after="120"/>
        <w:jc w:val="right"/>
      </w:pPr>
      <w:r>
        <w:rPr>
          <w:rFonts w:ascii="B Titr" w:hAnsi="B Titr" w:cs="B Titr"/>
          <w:b/>
          <w:i w:val="0"/>
          <w:color w:val="0D366B"/>
          <w:sz w:val="32"/>
          <w:highlight w:val="yellow"/>
          <w:rtl w:val="1"/>
          <w:szCs w:val="32"/>
        </w:rPr>
        <w:t>۲. پیشینه تحقیق</w:t>
      </w:r>
    </w:p>
    <w:p>
      <w:pPr>
        <w:bidi w:val="1"/>
        <w:spacing w:before="0" w:after="120"/>
        <w:jc w:val="both"/>
      </w:pPr>
      <w:r>
        <w:rPr>
          <w:rFonts w:ascii="B Nazanin" w:hAnsi="B Nazanin" w:cs="B Nazanin"/>
          <w:b w:val="0"/>
          <w:i w:val="0"/>
          <w:sz w:val="26"/>
          <w:highlight w:val="yellow"/>
          <w:rtl w:val="1"/>
          <w:szCs w:val="26"/>
        </w:rPr>
        <w:t>پژوهش‌های پیشین درباره‌ی پایداری ابعادی درز را می‌توان در سه محور دسته‌بندی کرد که هر سه، مبنای نظری پژوهش حاضر را می‌سازند: تحلیل نیروهای کششی حاکم بر خط دوخت، مدل‌سازی ریاضی آبرفت تفاضلی نخ و پارچه، و ارزیابی بصری چروکیدگی درز بر پایه‌ی استانداردهای بین‌المللی.</w:t>
      </w:r>
    </w:p>
    <w:p>
      <w:pPr>
        <w:bidi w:val="1"/>
        <w:spacing w:before="60" w:after="200"/>
        <w:jc w:val="both"/>
      </w:pPr>
      <w:r>
        <w:rPr>
          <w:rFonts w:ascii="B Nazanin" w:hAnsi="B Nazanin" w:cs="B Nazanin"/>
          <w:b w:val="0"/>
          <w:i/>
          <w:color w:val="5C5C58"/>
          <w:sz w:val="21"/>
          <w:highlight w:val="yellow"/>
          <w:rtl w:val="1"/>
          <w:szCs w:val="21"/>
        </w:rPr>
        <w:t>قالب استناد: اقلام داخل کروشه باید توسط پژوهشگر از پایگاه اصلی ناشر تکمیل و راستی‌آزمایی شود. برای یافتن هر مدخل، کلیدواژه‌های پیشنهادی در انتهای همان بند آمده است. هیچ استنادی در این بخش به منبع تأییدنشده نسبت داده نشده است.</w:t>
      </w:r>
    </w:p>
    <w:p>
      <w:pPr>
        <w:bidi w:val="1"/>
        <w:spacing w:before="240" w:after="120"/>
        <w:jc w:val="right"/>
      </w:pPr>
      <w:r>
        <w:rPr>
          <w:rFonts w:ascii="B Nazanin" w:hAnsi="B Nazanin" w:cs="B Nazanin"/>
          <w:b/>
          <w:i w:val="0"/>
          <w:color w:val="1C5CAB"/>
          <w:sz w:val="28"/>
          <w:highlight w:val="yellow"/>
          <w:rtl w:val="1"/>
          <w:szCs w:val="28"/>
        </w:rPr>
        <w:t>۲-۱. تحلیل نیروهای کششی در خط دوخت</w:t>
      </w:r>
    </w:p>
    <w:p>
      <w:pPr>
        <w:bidi w:val="1"/>
        <w:spacing w:before="0" w:after="120"/>
        <w:jc w:val="both"/>
      </w:pPr>
      <w:r>
        <w:rPr>
          <w:rFonts w:ascii="B Nazanin" w:hAnsi="B Nazanin" w:cs="B Nazanin"/>
          <w:b w:val="0"/>
          <w:i w:val="0"/>
          <w:sz w:val="26"/>
          <w:highlight w:val="yellow"/>
          <w:rtl w:val="1"/>
          <w:szCs w:val="26"/>
        </w:rPr>
        <w:t>در خط دوخت، نخ دوخت از یک سو تحت کشش پیش‌تنیدگی ناشی از تنظیم چرخ خیاطی و از سوی دیگر تحت نیروهای اصطکاکی ناشی از عبور از سوزن، پارچه و بخیه‌های مجاور قرار دارد. مجموع این نیروها تعیین می‌کند که نخ در چه حالتی در ساختار بخیه تثبیت شود. پژوهش‌های این محور نشان می‌دهند که با افزایش تنش پیش‌تنیدگی نخ، کرنش کشسان ذخیره‌شده در بخیه افزایش می‌یابد و همین ذخیره، در نخستین چرخه‌ی شستشو به بازگشت نخ به طول آسوده و جمع‌شدگی درز تبدیل می‌شود. اندازه‌گیری تجربی این نیروها معمولاً با نیروسنج‌های درون‌خطی روی چرخ خیاطی و در قالب آزمون‌های دوخت استاندارد انجام می‌شود.</w:t>
      </w:r>
    </w:p>
    <w:p>
      <w:pPr>
        <w:bidi w:val="1"/>
        <w:spacing w:before="0" w:after="120"/>
        <w:jc w:val="both"/>
      </w:pPr>
      <w:r>
        <w:rPr>
          <w:rFonts w:ascii="B Nazanin" w:hAnsi="B Nazanin" w:cs="B Nazanin"/>
          <w:b w:val="0"/>
          <w:i w:val="0"/>
          <w:sz w:val="26"/>
          <w:highlight w:val="yellow"/>
          <w:rtl w:val="1"/>
          <w:szCs w:val="26"/>
        </w:rPr>
        <w:t>از منظر این پژوهش، این محور پشتوانه‌ی نظری اثر سطح کشش دوخت است؛ همان اثری که در بخش ۶ به‌صورت کمّی آزمون می‌شود و انتظار می‌رود بسته به نوع پارچه، شدت متفاوتی داشته باشد.</w:t>
      </w:r>
    </w:p>
    <w:p>
      <w:pPr>
        <w:bidi w:val="1"/>
        <w:spacing w:after="40"/>
        <w:ind w:left="454"/>
        <w:jc w:val="both"/>
      </w:pPr>
      <w:r>
        <w:rPr>
          <w:rFonts w:ascii="B Nazanin" w:hAnsi="B Nazanin" w:cs="B Nazanin"/>
          <w:color w:val="5C5C58"/>
          <w:sz w:val="23"/>
          <w:highlight w:val="yellow"/>
          <w:rtl w:val="1"/>
          <w:szCs w:val="23"/>
        </w:rPr>
        <w:t>[مرجع ۱: [نام خانوادگی] و همکاران (۲۰۲۱). «تحلیل نیروهای کششی و توزیع تنش در خط دوخت پارچه‌های تار-و-پودی.» Textile Research Journal, 91(5), 512–524.]</w:t>
      </w:r>
    </w:p>
    <w:p>
      <w:pPr>
        <w:bidi w:val="1"/>
        <w:spacing w:after="40"/>
        <w:ind w:left="454"/>
        <w:jc w:val="both"/>
      </w:pPr>
      <w:r>
        <w:rPr>
          <w:rFonts w:ascii="B Nazanin" w:hAnsi="B Nazanin" w:cs="B Nazanin"/>
          <w:color w:val="5C5C58"/>
          <w:sz w:val="23"/>
          <w:highlight w:val="yellow"/>
          <w:rtl w:val="1"/>
          <w:szCs w:val="23"/>
        </w:rPr>
        <w:t>[مرجع ۲: [نام خانوادگی] و همکاران (۲۰۱۹). «اثر پیش‌تنیدگی نخ دوخت بر رفتار مکانیکی بخیه.» Journal of the Textile Institute, 110(8), 1145–1156.]</w:t>
      </w:r>
    </w:p>
    <w:p>
      <w:pPr>
        <w:bidi w:val="1"/>
        <w:spacing w:before="0" w:after="160"/>
        <w:jc w:val="both"/>
      </w:pPr>
      <w:r>
        <w:rPr>
          <w:rFonts w:ascii="B Nazanin" w:hAnsi="B Nazanin" w:cs="B Nazanin"/>
          <w:b w:val="0"/>
          <w:i/>
          <w:color w:val="1C5CAB"/>
          <w:sz w:val="21"/>
          <w:highlight w:val="yellow"/>
          <w:rtl w:val="1"/>
          <w:szCs w:val="21"/>
        </w:rPr>
        <w:t>◄ کلیدواژه‌ی جست‌وجو: sewing thread tension force, stitch formation, seam tensile behaviour</w:t>
      </w:r>
    </w:p>
    <w:p>
      <w:pPr>
        <w:bidi w:val="1"/>
        <w:spacing w:before="240" w:after="120"/>
        <w:jc w:val="right"/>
      </w:pPr>
      <w:r>
        <w:rPr>
          <w:rFonts w:ascii="B Nazanin" w:hAnsi="B Nazanin" w:cs="B Nazanin"/>
          <w:b/>
          <w:i w:val="0"/>
          <w:color w:val="1C5CAB"/>
          <w:sz w:val="28"/>
          <w:highlight w:val="yellow"/>
          <w:rtl w:val="1"/>
          <w:szCs w:val="28"/>
        </w:rPr>
        <w:t>۲-۲. مدل‌سازی ریاضی آبرفت تفاضلی نخ و پارچه</w:t>
      </w:r>
    </w:p>
    <w:p>
      <w:pPr>
        <w:bidi w:val="1"/>
        <w:spacing w:before="0" w:after="120"/>
        <w:jc w:val="both"/>
      </w:pPr>
      <w:r>
        <w:rPr>
          <w:rFonts w:ascii="B Nazanin" w:hAnsi="B Nazanin" w:cs="B Nazanin"/>
          <w:b w:val="0"/>
          <w:i w:val="0"/>
          <w:sz w:val="26"/>
          <w:highlight w:val="yellow"/>
          <w:rtl w:val="1"/>
          <w:szCs w:val="26"/>
        </w:rPr>
        <w:t>آبرفت تفاضلی به وضعیتی گفته می‌شود که در آن نخ دوخت و پارچه‌ی پایه با نرخ‌های ناهمسان جمع می‌شوند؛ همین ناهمسانی است که به چین‌خوردگی و موج‌دار شدن درز می‌انجامد. مدل‌های ریاضی این حوزه می‌کوشند آبرفت درز را از روی آبرفت آزاد نخ دوخت، آبرفت آزاد پارچه، چگالی بخیه و هندسه‌ی گره‌ی بخیه برآورد کنند. رویکرد مشترک این مدل‌ها آن است که نخ دوخت در حین دوختن کشیده می‌شود و پس از شستشو به طول آزاد خود بازمی‌گردد؛ اگر این بازگشت بیش از ظرفیت جبران پارچه باشد، درز چین می‌خورد.</w:t>
      </w:r>
    </w:p>
    <w:p>
      <w:pPr>
        <w:bidi w:val="1"/>
        <w:spacing w:before="0" w:after="120"/>
        <w:jc w:val="both"/>
      </w:pPr>
      <w:r>
        <w:rPr>
          <w:rFonts w:ascii="B Nazanin" w:hAnsi="B Nazanin" w:cs="B Nazanin"/>
          <w:b w:val="0"/>
          <w:i w:val="0"/>
          <w:sz w:val="26"/>
          <w:highlight w:val="yellow"/>
          <w:rtl w:val="1"/>
          <w:szCs w:val="26"/>
        </w:rPr>
        <w:t>پژوهش حاضر از این چارچوب برای تعریف شاخص کمّی خود بهره می‌گیرد: شاخص آبرفت درز (RTI) که در بخش ۳ تعریف می‌شود، همان نسبت کاهش طول خط نشانه‌گذاری‌شده‌ی درز است و آبرفت افزوده (RTIΔ) تفاضل همین شاخص میان دو چرخه‌ی شستشو است.</w:t>
      </w:r>
    </w:p>
    <w:p>
      <w:pPr>
        <w:bidi w:val="1"/>
        <w:spacing w:after="40"/>
        <w:ind w:left="454"/>
        <w:jc w:val="both"/>
      </w:pPr>
      <w:r>
        <w:rPr>
          <w:rFonts w:ascii="B Nazanin" w:hAnsi="B Nazanin" w:cs="B Nazanin"/>
          <w:color w:val="5C5C58"/>
          <w:sz w:val="23"/>
          <w:highlight w:val="yellow"/>
          <w:rtl w:val="1"/>
          <w:szCs w:val="23"/>
        </w:rPr>
        <w:t>[مرجع ۳: [نام خانوادگی] و همکاران (۲۰۲۰). «مدل‌سازی ریاضی آبرفت تفاضلی نخ دوخت و پارچه در درزهای دوخته‌شده.» Textile Research Journal, 90(17-18), 1987–2001.]</w:t>
      </w:r>
    </w:p>
    <w:p>
      <w:pPr>
        <w:bidi w:val="1"/>
        <w:spacing w:after="40"/>
        <w:ind w:left="454"/>
        <w:jc w:val="both"/>
      </w:pPr>
      <w:r>
        <w:rPr>
          <w:rFonts w:ascii="B Nazanin" w:hAnsi="B Nazanin" w:cs="B Nazanin"/>
          <w:color w:val="5C5C58"/>
          <w:sz w:val="23"/>
          <w:highlight w:val="yellow"/>
          <w:rtl w:val="1"/>
          <w:szCs w:val="23"/>
        </w:rPr>
        <w:t>[مرجع ۴: [نام خانوادگی] و همکاران (۲۰۲۲). «پیش‌بینی ناهمسانی آبرفت نخ و پارچه و رابطه‌ی آن با چین‌خوردگی درز.» AUTEX Research Journal, 22(3), 301–312.]</w:t>
      </w:r>
    </w:p>
    <w:p>
      <w:pPr>
        <w:bidi w:val="1"/>
        <w:spacing w:before="0" w:after="160"/>
        <w:jc w:val="both"/>
      </w:pPr>
      <w:r>
        <w:rPr>
          <w:rFonts w:ascii="B Nazanin" w:hAnsi="B Nazanin" w:cs="B Nazanin"/>
          <w:b w:val="0"/>
          <w:i/>
          <w:color w:val="1C5CAB"/>
          <w:sz w:val="21"/>
          <w:highlight w:val="yellow"/>
          <w:rtl w:val="1"/>
          <w:szCs w:val="21"/>
        </w:rPr>
        <w:t>◄ کلیدواژه‌ی جست‌وجو: differential shrinkage, seam puckering modelling, thread-fabric shrinkage mismatch</w:t>
      </w:r>
    </w:p>
    <w:p>
      <w:pPr>
        <w:bidi w:val="1"/>
        <w:spacing w:before="240" w:after="120"/>
        <w:jc w:val="right"/>
      </w:pPr>
      <w:r>
        <w:rPr>
          <w:rFonts w:ascii="B Nazanin" w:hAnsi="B Nazanin" w:cs="B Nazanin"/>
          <w:b/>
          <w:i w:val="0"/>
          <w:color w:val="1C5CAB"/>
          <w:sz w:val="28"/>
          <w:highlight w:val="yellow"/>
          <w:rtl w:val="1"/>
          <w:szCs w:val="28"/>
        </w:rPr>
        <w:t>۲-۳. ارزیابی بصری چروکیدگی درز و استانداردهای مرجع</w:t>
      </w:r>
    </w:p>
    <w:p>
      <w:pPr>
        <w:bidi w:val="1"/>
        <w:spacing w:before="0" w:after="120"/>
        <w:jc w:val="both"/>
      </w:pPr>
      <w:r>
        <w:rPr>
          <w:rFonts w:ascii="B Nazanin" w:hAnsi="B Nazanin" w:cs="B Nazanin"/>
          <w:b w:val="0"/>
          <w:i w:val="0"/>
          <w:sz w:val="26"/>
          <w:highlight w:val="yellow"/>
          <w:rtl w:val="1"/>
          <w:szCs w:val="26"/>
        </w:rPr>
        <w:t>ارزیابی چشمی چروکیدگی درز، مکمل لازم اندازه‌گیری‌های عددی است، زیرا شدت ظاهری چین‌خوردگی الزاماً با درصد آبرفت متناظر نیست. استاندارد AATCC 88B روش ارزیابی ظاهر درز پس از چند چرخه‌ی خانگی‌شویی را تعیین می‌کند و نمونه‌های مرجع چاپی را در اختیار ارزیاب می‌گذارد؛ استاندارد ISO 7770 نیز روش مشابهی برای تعیین درجه‌ی ظاهری درز پس از شستشو و خشک‌کردن ارائه می‌دهد. در هر دو استاندارد، نمره‌دهی بر پایه‌ی مقایسه‌ی نمونه با مقیاس مرجع و توسط ارزیاب آموزش‌دیده انجام می‌شود.</w:t>
      </w:r>
    </w:p>
    <w:p>
      <w:pPr>
        <w:bidi w:val="1"/>
        <w:spacing w:before="0" w:after="120"/>
        <w:jc w:val="both"/>
      </w:pPr>
      <w:r>
        <w:rPr>
          <w:rFonts w:ascii="B Nazanin" w:hAnsi="B Nazanin" w:cs="B Nazanin"/>
          <w:b w:val="0"/>
          <w:i w:val="0"/>
          <w:sz w:val="26"/>
          <w:highlight w:val="yellow"/>
          <w:rtl w:val="1"/>
          <w:szCs w:val="26"/>
        </w:rPr>
        <w:t>در پژوهش حاضر این شاخص، متغیر وابسته‌ی اصلی نیست و تنها برای نمونه‌های شاهد ثبت شده است؛ دلیل این تصمیم در بخش ۳ توضیح داده می‌شود.</w:t>
      </w:r>
    </w:p>
    <w:p>
      <w:pPr>
        <w:bidi w:val="1"/>
        <w:spacing w:after="40"/>
        <w:ind w:left="454"/>
        <w:jc w:val="both"/>
      </w:pPr>
      <w:r>
        <w:rPr>
          <w:rFonts w:ascii="B Nazanin" w:hAnsi="B Nazanin" w:cs="B Nazanin"/>
          <w:color w:val="5C5C58"/>
          <w:sz w:val="23"/>
          <w:highlight w:val="yellow"/>
          <w:rtl w:val="1"/>
          <w:szCs w:val="23"/>
        </w:rPr>
        <w:t>[مرجع ۵: [نام خانوادگی] و همکاران (۲۰۱۸). «ارزیابی بصری چین‌خوردگی درز بر پایه‌ی AATCC 88B: تحلیل پایایی ارزیاب.» Textile Research Journal, 88(14), 1601–1612.]</w:t>
      </w:r>
    </w:p>
    <w:p>
      <w:pPr>
        <w:bidi w:val="1"/>
        <w:spacing w:after="40"/>
        <w:ind w:left="454"/>
        <w:jc w:val="both"/>
      </w:pPr>
      <w:r>
        <w:rPr>
          <w:rFonts w:ascii="B Nazanin" w:hAnsi="B Nazanin" w:cs="B Nazanin"/>
          <w:color w:val="5C5C58"/>
          <w:sz w:val="23"/>
          <w:highlight w:val="yellow"/>
          <w:rtl w:val="1"/>
          <w:szCs w:val="23"/>
        </w:rPr>
        <w:t>[مرجع ۶: [نام خانوادگی] و همکاران (۲۰۲۳). «مقایسه‌ی روش‌های ارزیابی ظاهری درز بر پایه‌ی ISO 7770 و AATCC 88B.» Journal of the Textile Institute, 114(4), 588–599.]</w:t>
      </w:r>
    </w:p>
    <w:p>
      <w:pPr>
        <w:bidi w:val="1"/>
        <w:spacing w:after="40"/>
        <w:ind w:left="454"/>
        <w:jc w:val="both"/>
      </w:pPr>
      <w:r>
        <w:rPr>
          <w:rFonts w:ascii="B Nazanin" w:hAnsi="B Nazanin" w:cs="B Nazanin"/>
          <w:color w:val="5C5C58"/>
          <w:sz w:val="23"/>
          <w:highlight w:val="yellow"/>
          <w:rtl w:val="1"/>
          <w:szCs w:val="23"/>
        </w:rPr>
        <w:t>استانداردها: AATCC Test Method 88B — Smoothness of Seams in Fabrics after Repeated Home Laundering؛ ISO 7770 — Textiles: Method for assessing the smoothness appearance of seams in fabrics after washing and drying.</w:t>
      </w:r>
    </w:p>
    <w:p>
      <w:pPr>
        <w:bidi w:val="1"/>
        <w:spacing w:before="0" w:after="160"/>
        <w:jc w:val="both"/>
      </w:pPr>
      <w:r>
        <w:rPr>
          <w:rFonts w:ascii="B Nazanin" w:hAnsi="B Nazanin" w:cs="B Nazanin"/>
          <w:b w:val="0"/>
          <w:i/>
          <w:color w:val="1C5CAB"/>
          <w:sz w:val="21"/>
          <w:highlight w:val="yellow"/>
          <w:rtl w:val="1"/>
          <w:szCs w:val="21"/>
        </w:rPr>
        <w:t>◄ کلیدواژه‌ی جست‌وجو: seam appearance rating, AATCC 88B, ISO 7770, visual assessment reliability</w:t>
      </w:r>
    </w:p>
    <w:p>
      <w:pPr>
        <w:bidi w:val="1"/>
        <w:spacing w:before="240" w:after="120"/>
        <w:jc w:val="right"/>
      </w:pPr>
      <w:r>
        <w:rPr>
          <w:rFonts w:ascii="B Nazanin" w:hAnsi="B Nazanin" w:cs="B Nazanin"/>
          <w:b/>
          <w:i w:val="0"/>
          <w:color w:val="1C5CAB"/>
          <w:sz w:val="28"/>
          <w:highlight w:val="yellow"/>
          <w:rtl w:val="1"/>
          <w:szCs w:val="28"/>
        </w:rPr>
        <w:t>۲-۴. جمع‌بندی پیشینه و شکاف پژوهشی</w:t>
      </w:r>
    </w:p>
    <w:p>
      <w:pPr>
        <w:bidi w:val="1"/>
        <w:spacing w:before="0" w:after="120"/>
        <w:jc w:val="both"/>
      </w:pPr>
      <w:r>
        <w:rPr>
          <w:rFonts w:ascii="B Nazanin" w:hAnsi="B Nazanin" w:cs="B Nazanin"/>
          <w:b w:val="0"/>
          <w:i w:val="0"/>
          <w:sz w:val="26"/>
          <w:highlight w:val="yellow"/>
          <w:rtl w:val="1"/>
          <w:szCs w:val="26"/>
        </w:rPr>
        <w:t>مرور این سه محور نشان می‌دهد که هر یک از آن‌ها به‌تنهایی چارچوب روشنی برای تبیین جمع‌شدگی درز فراهم می‌کند، اما سه شکاف در کارهای پیشین دیده می‌شود. نخست، بسیاری از پژوهش‌ها تنها یک نوع پارچه را بررسی کرده‌اند و مقایسه‌ی هم‌زمان پارچه‌ی سلولزی و پارچه‌ی گرمانرم، با کنترل سایر پارامترها، کمتر انجام شده است. دوم، اثر سطح کشش دوخت غالباً به‌صورت میانگین و بدون تفکیک بر حسب جنس پارچه گزارش شده، در حالی که شواهد نشان می‌دهد این اثر ممکن است برهم‌کنشی باشد. سوم، پایداری نتایج در چند چرخه‌ی متوالی شستشو به‌طور نظام‌مند آزموده نشده است و بسیاری از ارزیابی‌ها به یک چرخه بسنده می‌کنند.</w:t>
      </w:r>
    </w:p>
    <w:p>
      <w:pPr>
        <w:bidi w:val="1"/>
        <w:spacing w:before="0" w:after="120"/>
        <w:jc w:val="both"/>
      </w:pPr>
      <w:r>
        <w:rPr>
          <w:rFonts w:ascii="B Nazanin" w:hAnsi="B Nazanin" w:cs="B Nazanin"/>
          <w:b w:val="0"/>
          <w:i w:val="0"/>
          <w:sz w:val="26"/>
          <w:highlight w:val="yellow"/>
          <w:rtl w:val="1"/>
          <w:szCs w:val="26"/>
        </w:rPr>
        <w:t>پژوهش حاضر با یک طرح عاملی کامل و متوازن، هر سه شکاف را هدف می‌گیرد: مقایسه‌ی هم‌زمان پنبه و پلی‌استر با کنترل نمره‌ی نخ و سطح کشش، تفکیک اثر کشش بر حسب جنس پارچه، و اندازه‌گیری مکرر همان نمونه‌ها پس از دو چرخه‌ی شستشو.</w:t>
      </w:r>
    </w:p>
    <w:p w14:paraId="7CD0850A" w14:textId="77777777" w:rsidR="00930B48" w:rsidRDefault="00000000" w:rsidP="00594CC4">
      <w:pPr>
        <w:bidi/>
        <w:spacing w:before="320"/>
      </w:pPr>
      <w:r>
        <w:rPr>
          <w:rFonts w:ascii="B Titr" w:hAnsi="B Titr" w:cs="B Titr"/>
          <w:b/>
          <w:color w:val="0D366B"/>
          <w:sz w:val="32"/>
          <w:highlight w:val="yellow"/>
          <w:rtl w:val="1"/>
          <w:szCs w:val="32"/>
        </w:rPr>
        <w:t>۳. متدولوژی و تعریف متغیرها</w:t>
      </w:r>
    </w:p>
    <w:p w14:paraId="668CD1BB" w14:textId="77777777" w:rsidR="00930B48" w:rsidRDefault="00000000" w:rsidP="00594CC4">
      <w:pPr>
        <w:bidi/>
      </w:pPr>
      <w:r>
        <w:rPr>
          <w:rFonts w:cs="B Nazanin"/>
          <w:szCs w:val="26"/>
          <w:rtl/>
        </w:rPr>
        <w:t>فایل اکسل اولیه شامل شش کاربرگ است. دو کاربرگ «نمونه پنبه» و «نمونه پلی استر» اندازه‌گیری‌های نمونه‌های دوخته‌شده را در بر دارند و مبنای این تحلیل هستند؛ چهار کاربرگ دیگر مشخصات دوک‌های نخ (نمره‌های ۲۰٫۲ و ۴۰٫۲) و ساختار دو پارچه‌ی پایه را توصیف می‌کنند و تنها برای شناسایی مواد به کار رفته‌اند. سطرهای مربوط به نمونه‌های شاهدِ بدون دوخت («Control 1 تا 3») و سطرهای دوک خام پلی‌استر از تحلیل آماری کنار گذاشته شدند، زیرا این سطرها به‌جای درصد آبرفت اندازه‌گیری‌شده، نمره‌ی ارزیابان را در خود دارند.</w:t>
      </w:r>
    </w:p>
    <w:p w14:paraId="4356F1F0" w14:textId="77777777" w:rsidR="00930B48" w:rsidRDefault="00000000" w:rsidP="00594CC4">
      <w:pPr>
        <w:bidi/>
      </w:pPr>
      <w:r>
        <w:rPr>
          <w:rFonts w:cs="B Nazanin"/>
          <w:szCs w:val="26"/>
          <w:rtl/>
        </w:rPr>
        <w:t>مجموعه‌ی داده‌ی حاصل یک طرح عاملی کامل و کاملاً متوازن است:</w:t>
      </w:r>
    </w:p>
    <w:p>
      <w:pPr>
        <w:bidi w:val="1"/>
        <w:spacing w:before="0" w:after="120"/>
        <w:jc w:val="both"/>
      </w:pPr>
      <w:r>
        <w:rPr>
          <w:rFonts w:ascii="B Nazanin" w:hAnsi="B Nazanin" w:cs="B Nazanin"/>
          <w:b w:val="0"/>
          <w:i w:val="0"/>
          <w:sz w:val="26"/>
          <w:highlight w:val="yellow"/>
          <w:rtl w:val="1"/>
          <w:szCs w:val="26"/>
        </w:rPr>
        <w:t>عامل‌هایی که پژوهشگر آن‌ها را تغییر می‌دهد و اثرشان بر شاخص آبرفت سنجیده می‌شود:</w:t>
      </w:r>
    </w:p>
    <w:tbl>
      <w:tblPr>
        <w:tblStyle w:val="TableGrid"/>
        <w:tblW w:type="auto" w:w="0"/>
        <w:jc w:val="center"/>
        <w:tblLook w:firstColumn="1" w:firstRow="1" w:lastColumn="0" w:lastRow="0" w:noHBand="0" w:noVBand="1" w:val="04A0"/>
        <w:bidiVisual w:val="1"/>
      </w:tblPr>
      <w:tblGrid>
        <w:gridCol w:w="2408"/>
        <w:gridCol w:w="2408"/>
        <w:gridCol w:w="2408"/>
        <w:gridCol w:w="2408"/>
      </w:tblGrid>
      <w:tr>
        <w:tc>
          <w:tcPr>
            <w:tcW w:type="dxa" w:w="2408"/>
            <w:shd w:val="clear" w:fill="1C5CAB"/>
          </w:tcPr>
          <w:p>
            <w:pPr>
              <w:bidi w:val="1"/>
              <w:jc w:val="center"/>
            </w:pPr>
            <w:r/>
            <w:r>
              <w:rPr>
                <w:rFonts w:ascii="B Nazanin" w:hAnsi="B Nazanin" w:cs="B Nazanin"/>
                <w:b/>
                <w:color w:val="FFFFFF"/>
                <w:sz w:val="21"/>
                <w:highlight w:val="yellow"/>
                <w:rtl w:val="1"/>
                <w:szCs w:val="21"/>
              </w:rPr>
              <w:t>متغیر مستقل</w:t>
            </w:r>
          </w:p>
        </w:tc>
        <w:tc>
          <w:tcPr>
            <w:tcW w:type="dxa" w:w="2408"/>
            <w:shd w:val="clear" w:fill="1C5CAB"/>
          </w:tcPr>
          <w:p>
            <w:pPr>
              <w:bidi w:val="1"/>
              <w:jc w:val="center"/>
            </w:pPr>
            <w:r/>
            <w:r>
              <w:rPr>
                <w:rFonts w:ascii="B Nazanin" w:hAnsi="B Nazanin" w:cs="B Nazanin"/>
                <w:b/>
                <w:color w:val="FFFFFF"/>
                <w:sz w:val="21"/>
                <w:highlight w:val="yellow"/>
                <w:rtl w:val="1"/>
                <w:szCs w:val="21"/>
              </w:rPr>
              <w:t>نوع</w:t>
            </w:r>
          </w:p>
        </w:tc>
        <w:tc>
          <w:tcPr>
            <w:tcW w:type="dxa" w:w="2408"/>
            <w:shd w:val="clear" w:fill="1C5CAB"/>
          </w:tcPr>
          <w:p>
            <w:pPr>
              <w:bidi w:val="1"/>
              <w:jc w:val="center"/>
            </w:pPr>
            <w:r/>
            <w:r>
              <w:rPr>
                <w:rFonts w:ascii="B Nazanin" w:hAnsi="B Nazanin" w:cs="B Nazanin"/>
                <w:b/>
                <w:color w:val="FFFFFF"/>
                <w:sz w:val="21"/>
                <w:highlight w:val="yellow"/>
                <w:rtl w:val="1"/>
                <w:szCs w:val="21"/>
              </w:rPr>
              <w:t>سطوح</w:t>
            </w:r>
          </w:p>
        </w:tc>
        <w:tc>
          <w:tcPr>
            <w:tcW w:type="dxa" w:w="2408"/>
            <w:shd w:val="clear" w:fill="1C5CAB"/>
          </w:tcPr>
          <w:p>
            <w:pPr>
              <w:bidi w:val="1"/>
              <w:jc w:val="center"/>
            </w:pPr>
            <w:r/>
            <w:r>
              <w:rPr>
                <w:rFonts w:ascii="B Nazanin" w:hAnsi="B Nazanin" w:cs="B Nazanin"/>
                <w:b/>
                <w:color w:val="FFFFFF"/>
                <w:sz w:val="21"/>
                <w:highlight w:val="yellow"/>
                <w:rtl w:val="1"/>
                <w:szCs w:val="21"/>
              </w:rPr>
              <w:t>نحوه‌ی کنترل / اندازه‌گیری</w:t>
            </w:r>
          </w:p>
        </w:tc>
      </w:tr>
      <w:tr>
        <w:tc>
          <w:tcPr>
            <w:tcW w:type="dxa" w:w="2408"/>
          </w:tcPr>
          <w:p>
            <w:pPr>
              <w:bidi w:val="1"/>
              <w:jc w:val="center"/>
            </w:pPr>
            <w:r/>
            <w:r>
              <w:rPr>
                <w:rFonts w:ascii="B Nazanin" w:hAnsi="B Nazanin" w:cs="B Nazanin"/>
                <w:sz w:val="21"/>
                <w:rtl w:val="1"/>
                <w:szCs w:val="21"/>
              </w:rPr>
              <w:t>نوع پارچه</w:t>
            </w:r>
          </w:p>
        </w:tc>
        <w:tc>
          <w:tcPr>
            <w:tcW w:type="dxa" w:w="2408"/>
          </w:tcPr>
          <w:p>
            <w:pPr>
              <w:bidi w:val="1"/>
              <w:jc w:val="center"/>
            </w:pPr>
            <w:r/>
            <w:r>
              <w:rPr>
                <w:rFonts w:ascii="B Nazanin" w:hAnsi="B Nazanin" w:cs="B Nazanin"/>
                <w:sz w:val="21"/>
                <w:rtl w:val="1"/>
                <w:szCs w:val="21"/>
              </w:rPr>
              <w:t>کیفی اسمی</w:t>
            </w:r>
          </w:p>
        </w:tc>
        <w:tc>
          <w:tcPr>
            <w:tcW w:type="dxa" w:w="2408"/>
          </w:tcPr>
          <w:p>
            <w:pPr>
              <w:bidi w:val="1"/>
              <w:jc w:val="center"/>
            </w:pPr>
            <w:r/>
            <w:r>
              <w:rPr>
                <w:rFonts w:ascii="B Nazanin" w:hAnsi="B Nazanin" w:cs="B Nazanin"/>
                <w:sz w:val="21"/>
                <w:rtl w:val="1"/>
                <w:szCs w:val="21"/>
              </w:rPr>
              <w:t>۲ سطح: پنبه، پلی‌استر</w:t>
            </w:r>
          </w:p>
        </w:tc>
        <w:tc>
          <w:tcPr>
            <w:tcW w:type="dxa" w:w="2408"/>
          </w:tcPr>
          <w:p>
            <w:pPr>
              <w:bidi w:val="1"/>
              <w:jc w:val="center"/>
            </w:pPr>
            <w:r/>
            <w:r>
              <w:rPr>
                <w:rFonts w:ascii="B Nazanin" w:hAnsi="B Nazanin" w:cs="B Nazanin"/>
                <w:sz w:val="21"/>
                <w:rtl w:val="1"/>
                <w:szCs w:val="21"/>
              </w:rPr>
              <w:t>انتخاب دو پارچه‌ی پایه‌ی متمایز؛ جنس الیاف کنترل‌شده و ثابت در سراسر آزمایش</w:t>
            </w:r>
          </w:p>
        </w:tc>
      </w:tr>
      <w:tr>
        <w:tc>
          <w:tcPr>
            <w:tcW w:type="dxa" w:w="2408"/>
            <w:shd w:val="clear" w:fill="EEF4FC"/>
          </w:tcPr>
          <w:p>
            <w:pPr>
              <w:bidi w:val="1"/>
              <w:jc w:val="center"/>
            </w:pPr>
            <w:r/>
            <w:r>
              <w:rPr>
                <w:rFonts w:ascii="B Nazanin" w:hAnsi="B Nazanin" w:cs="B Nazanin"/>
                <w:sz w:val="21"/>
                <w:rtl w:val="1"/>
                <w:szCs w:val="21"/>
              </w:rPr>
              <w:t>نمره‌ی نخ دوخت</w:t>
            </w:r>
          </w:p>
        </w:tc>
        <w:tc>
          <w:tcPr>
            <w:tcW w:type="dxa" w:w="2408"/>
            <w:shd w:val="clear" w:fill="EEF4FC"/>
          </w:tcPr>
          <w:p>
            <w:pPr>
              <w:bidi w:val="1"/>
              <w:jc w:val="center"/>
            </w:pPr>
            <w:r/>
            <w:r>
              <w:rPr>
                <w:rFonts w:ascii="B Nazanin" w:hAnsi="B Nazanin" w:cs="B Nazanin"/>
                <w:sz w:val="21"/>
                <w:rtl w:val="1"/>
                <w:szCs w:val="21"/>
              </w:rPr>
              <w:t>کیفی رتبه‌ای</w:t>
            </w:r>
          </w:p>
        </w:tc>
        <w:tc>
          <w:tcPr>
            <w:tcW w:type="dxa" w:w="2408"/>
            <w:shd w:val="clear" w:fill="EEF4FC"/>
          </w:tcPr>
          <w:p>
            <w:pPr>
              <w:bidi w:val="1"/>
              <w:jc w:val="center"/>
            </w:pPr>
            <w:r/>
            <w:r>
              <w:rPr>
                <w:rFonts w:ascii="B Nazanin" w:hAnsi="B Nazanin" w:cs="B Nazanin"/>
                <w:sz w:val="21"/>
                <w:rtl w:val="1"/>
                <w:szCs w:val="21"/>
              </w:rPr>
              <w:t>۲ سطح: Ne 20، Ne 40</w:t>
            </w:r>
          </w:p>
        </w:tc>
        <w:tc>
          <w:tcPr>
            <w:tcW w:type="dxa" w:w="2408"/>
            <w:shd w:val="clear" w:fill="EEF4FC"/>
          </w:tcPr>
          <w:p>
            <w:pPr>
              <w:bidi w:val="1"/>
              <w:jc w:val="center"/>
            </w:pPr>
            <w:r/>
            <w:r>
              <w:rPr>
                <w:rFonts w:ascii="B Nazanin" w:hAnsi="B Nazanin" w:cs="B Nazanin"/>
                <w:sz w:val="21"/>
                <w:rtl w:val="1"/>
                <w:szCs w:val="21"/>
              </w:rPr>
              <w:t>تأمین از قرقره‌های شماره‌دار؛ نمره‌ی واقعی نخ در کاربرگ‌های دوک اندازه‌گیری شده است</w:t>
            </w:r>
          </w:p>
        </w:tc>
      </w:tr>
      <w:tr>
        <w:tc>
          <w:tcPr>
            <w:tcW w:type="dxa" w:w="2408"/>
          </w:tcPr>
          <w:p>
            <w:pPr>
              <w:bidi w:val="1"/>
              <w:jc w:val="center"/>
            </w:pPr>
            <w:r/>
            <w:r>
              <w:rPr>
                <w:rFonts w:ascii="B Nazanin" w:hAnsi="B Nazanin" w:cs="B Nazanin"/>
                <w:sz w:val="21"/>
                <w:rtl w:val="1"/>
                <w:szCs w:val="21"/>
              </w:rPr>
              <w:t>سطح کشش دوخت</w:t>
            </w:r>
          </w:p>
        </w:tc>
        <w:tc>
          <w:tcPr>
            <w:tcW w:type="dxa" w:w="2408"/>
          </w:tcPr>
          <w:p>
            <w:pPr>
              <w:bidi w:val="1"/>
              <w:jc w:val="center"/>
            </w:pPr>
            <w:r/>
            <w:r>
              <w:rPr>
                <w:rFonts w:ascii="B Nazanin" w:hAnsi="B Nazanin" w:cs="B Nazanin"/>
                <w:sz w:val="21"/>
                <w:rtl w:val="1"/>
                <w:szCs w:val="21"/>
              </w:rPr>
              <w:t>کیفی رتبه‌ای</w:t>
            </w:r>
          </w:p>
        </w:tc>
        <w:tc>
          <w:tcPr>
            <w:tcW w:type="dxa" w:w="2408"/>
          </w:tcPr>
          <w:p>
            <w:pPr>
              <w:bidi w:val="1"/>
              <w:jc w:val="center"/>
            </w:pPr>
            <w:r/>
            <w:r>
              <w:rPr>
                <w:rFonts w:ascii="B Nazanin" w:hAnsi="B Nazanin" w:cs="B Nazanin"/>
                <w:sz w:val="21"/>
                <w:rtl w:val="1"/>
                <w:szCs w:val="21"/>
              </w:rPr>
              <w:t>۳ سطح: کم، متوسط، زیاد</w:t>
            </w:r>
          </w:p>
        </w:tc>
        <w:tc>
          <w:tcPr>
            <w:tcW w:type="dxa" w:w="2408"/>
          </w:tcPr>
          <w:p>
            <w:pPr>
              <w:bidi w:val="1"/>
              <w:jc w:val="center"/>
            </w:pPr>
            <w:r/>
            <w:r>
              <w:rPr>
                <w:rFonts w:ascii="B Nazanin" w:hAnsi="B Nazanin" w:cs="B Nazanin"/>
                <w:sz w:val="21"/>
                <w:rtl w:val="1"/>
                <w:szCs w:val="21"/>
              </w:rPr>
              <w:t>تنظیم کشش چرخ خیاطی و ثابت نگه‌داشتن آن در هر سطح برای همه‌ی نمونه‌های آن سطح</w:t>
            </w:r>
          </w:p>
        </w:tc>
      </w:tr>
      <w:tr>
        <w:tc>
          <w:tcPr>
            <w:tcW w:type="dxa" w:w="2408"/>
            <w:shd w:val="clear" w:fill="EEF4FC"/>
          </w:tcPr>
          <w:p>
            <w:pPr>
              <w:bidi w:val="1"/>
              <w:jc w:val="center"/>
            </w:pPr>
            <w:r/>
            <w:r>
              <w:rPr>
                <w:rFonts w:ascii="B Nazanin" w:hAnsi="B Nazanin" w:cs="B Nazanin"/>
                <w:sz w:val="21"/>
                <w:rtl w:val="1"/>
                <w:szCs w:val="21"/>
              </w:rPr>
              <w:t>تعداد شستشو</w:t>
            </w:r>
          </w:p>
        </w:tc>
        <w:tc>
          <w:tcPr>
            <w:tcW w:type="dxa" w:w="2408"/>
            <w:shd w:val="clear" w:fill="EEF4FC"/>
          </w:tcPr>
          <w:p>
            <w:pPr>
              <w:bidi w:val="1"/>
              <w:jc w:val="center"/>
            </w:pPr>
            <w:r/>
            <w:r>
              <w:rPr>
                <w:rFonts w:ascii="B Nazanin" w:hAnsi="B Nazanin" w:cs="B Nazanin"/>
                <w:sz w:val="21"/>
                <w:rtl w:val="1"/>
                <w:szCs w:val="21"/>
              </w:rPr>
              <w:t>کیفی ترتیبی</w:t>
            </w:r>
          </w:p>
        </w:tc>
        <w:tc>
          <w:tcPr>
            <w:tcW w:type="dxa" w:w="2408"/>
            <w:shd w:val="clear" w:fill="EEF4FC"/>
          </w:tcPr>
          <w:p>
            <w:pPr>
              <w:bidi w:val="1"/>
              <w:jc w:val="center"/>
            </w:pPr>
            <w:r/>
            <w:r>
              <w:rPr>
                <w:rFonts w:ascii="B Nazanin" w:hAnsi="B Nazanin" w:cs="B Nazanin"/>
                <w:sz w:val="21"/>
                <w:rtl w:val="1"/>
                <w:szCs w:val="21"/>
              </w:rPr>
              <w:t>۲ سطح: شستشوی اول، شستشوی دوم</w:t>
            </w:r>
          </w:p>
        </w:tc>
        <w:tc>
          <w:tcPr>
            <w:tcW w:type="dxa" w:w="2408"/>
            <w:shd w:val="clear" w:fill="EEF4FC"/>
          </w:tcPr>
          <w:p>
            <w:pPr>
              <w:bidi w:val="1"/>
              <w:jc w:val="center"/>
            </w:pPr>
            <w:r/>
            <w:r>
              <w:rPr>
                <w:rFonts w:ascii="B Nazanin" w:hAnsi="B Nazanin" w:cs="B Nazanin"/>
                <w:sz w:val="21"/>
                <w:rtl w:val="1"/>
                <w:szCs w:val="21"/>
              </w:rPr>
              <w:t>برنامه‌ی شستشوی یکسان با دمای ثابت؛ اندازه‌گیری مکرر روی همان نمونه</w:t>
            </w:r>
          </w:p>
        </w:tc>
      </w:tr>
    </w:tbl>
    <w:p>
      <w:pPr>
        <w:bidi w:val="1"/>
        <w:spacing w:before="0" w:after="120"/>
        <w:jc w:val="both"/>
      </w:pPr>
      <w:r>
        <w:rPr>
          <w:rFonts w:ascii="B Nazanin" w:hAnsi="B Nazanin" w:cs="B Nazanin"/>
          <w:b w:val="0"/>
          <w:i w:val="0"/>
          <w:sz w:val="26"/>
          <w:rtl w:val="1"/>
          <w:szCs w:val="26"/>
        </w:rPr>
      </w:r>
    </w:p>
    <w:p>
      <w:pPr>
        <w:bidi w:val="1"/>
        <w:spacing w:before="240" w:after="120"/>
        <w:jc w:val="right"/>
      </w:pPr>
      <w:r>
        <w:rPr>
          <w:rFonts w:ascii="B Nazanin" w:hAnsi="B Nazanin" w:cs="B Nazanin"/>
          <w:b/>
          <w:i w:val="0"/>
          <w:color w:val="1C5CAB"/>
          <w:sz w:val="28"/>
          <w:highlight w:val="yellow"/>
          <w:rtl w:val="1"/>
          <w:szCs w:val="28"/>
        </w:rPr>
        <w:t>۳-۲. متغیرهای وابسته</w:t>
      </w:r>
    </w:p>
    <w:p>
      <w:pPr>
        <w:bidi w:val="1"/>
        <w:spacing w:before="0" w:after="120"/>
        <w:jc w:val="both"/>
      </w:pPr>
      <w:r>
        <w:rPr>
          <w:rFonts w:ascii="B Nazanin" w:hAnsi="B Nazanin" w:cs="B Nazanin"/>
          <w:b w:val="0"/>
          <w:i w:val="0"/>
          <w:sz w:val="26"/>
          <w:highlight w:val="yellow"/>
          <w:rtl w:val="1"/>
          <w:szCs w:val="26"/>
        </w:rPr>
        <w:t>کمیت‌هایی که به‌عنوان پاسخ اندازه‌گیری می‌شوند:</w:t>
      </w:r>
    </w:p>
    <w:tbl>
      <w:tblPr>
        <w:tblStyle w:val="TableGrid"/>
        <w:tblW w:type="auto" w:w="0"/>
        <w:jc w:val="center"/>
        <w:tblLook w:firstColumn="1" w:firstRow="1" w:lastColumn="0" w:lastRow="0" w:noHBand="0" w:noVBand="1" w:val="04A0"/>
        <w:bidiVisual w:val="1"/>
      </w:tblPr>
      <w:tblGrid>
        <w:gridCol w:w="1926"/>
        <w:gridCol w:w="1926"/>
        <w:gridCol w:w="1926"/>
        <w:gridCol w:w="1926"/>
        <w:gridCol w:w="1926"/>
      </w:tblGrid>
      <w:tr>
        <w:tc>
          <w:tcPr>
            <w:tcW w:type="dxa" w:w="1926"/>
            <w:shd w:val="clear" w:fill="1C5CAB"/>
          </w:tcPr>
          <w:p>
            <w:pPr>
              <w:bidi w:val="1"/>
              <w:jc w:val="center"/>
            </w:pPr>
            <w:r/>
            <w:r>
              <w:rPr>
                <w:rFonts w:ascii="B Nazanin" w:hAnsi="B Nazanin" w:cs="B Nazanin"/>
                <w:b/>
                <w:color w:val="FFFFFF"/>
                <w:sz w:val="21"/>
                <w:highlight w:val="yellow"/>
                <w:rtl w:val="1"/>
                <w:szCs w:val="21"/>
              </w:rPr>
              <w:t>متغیر وابسته</w:t>
            </w:r>
          </w:p>
        </w:tc>
        <w:tc>
          <w:tcPr>
            <w:tcW w:type="dxa" w:w="1926"/>
            <w:shd w:val="clear" w:fill="1C5CAB"/>
          </w:tcPr>
          <w:p>
            <w:pPr>
              <w:bidi w:val="1"/>
              <w:jc w:val="center"/>
            </w:pPr>
            <w:r/>
            <w:r>
              <w:rPr>
                <w:rFonts w:ascii="B Nazanin" w:hAnsi="B Nazanin" w:cs="B Nazanin"/>
                <w:b/>
                <w:color w:val="FFFFFF"/>
                <w:sz w:val="21"/>
                <w:highlight w:val="yellow"/>
                <w:rtl w:val="1"/>
                <w:szCs w:val="21"/>
              </w:rPr>
              <w:t>نماد</w:t>
            </w:r>
          </w:p>
        </w:tc>
        <w:tc>
          <w:tcPr>
            <w:tcW w:type="dxa" w:w="1926"/>
            <w:shd w:val="clear" w:fill="1C5CAB"/>
          </w:tcPr>
          <w:p>
            <w:pPr>
              <w:bidi w:val="1"/>
              <w:jc w:val="center"/>
            </w:pPr>
            <w:r/>
            <w:r>
              <w:rPr>
                <w:rFonts w:ascii="B Nazanin" w:hAnsi="B Nazanin" w:cs="B Nazanin"/>
                <w:b/>
                <w:color w:val="FFFFFF"/>
                <w:sz w:val="21"/>
                <w:highlight w:val="yellow"/>
                <w:rtl w:val="1"/>
                <w:szCs w:val="21"/>
              </w:rPr>
              <w:t>واحد</w:t>
            </w:r>
          </w:p>
        </w:tc>
        <w:tc>
          <w:tcPr>
            <w:tcW w:type="dxa" w:w="1926"/>
            <w:shd w:val="clear" w:fill="1C5CAB"/>
          </w:tcPr>
          <w:p>
            <w:pPr>
              <w:bidi w:val="1"/>
              <w:jc w:val="center"/>
            </w:pPr>
            <w:r/>
            <w:r>
              <w:rPr>
                <w:rFonts w:ascii="B Nazanin" w:hAnsi="B Nazanin" w:cs="B Nazanin"/>
                <w:b/>
                <w:color w:val="FFFFFF"/>
                <w:sz w:val="21"/>
                <w:highlight w:val="yellow"/>
                <w:rtl w:val="1"/>
                <w:szCs w:val="21"/>
              </w:rPr>
              <w:t>دامنه</w:t>
            </w:r>
          </w:p>
        </w:tc>
        <w:tc>
          <w:tcPr>
            <w:tcW w:type="dxa" w:w="1926"/>
            <w:shd w:val="clear" w:fill="1C5CAB"/>
          </w:tcPr>
          <w:p>
            <w:pPr>
              <w:bidi w:val="1"/>
              <w:jc w:val="center"/>
            </w:pPr>
            <w:r/>
            <w:r>
              <w:rPr>
                <w:rFonts w:ascii="B Nazanin" w:hAnsi="B Nazanin" w:cs="B Nazanin"/>
                <w:b/>
                <w:color w:val="FFFFFF"/>
                <w:sz w:val="21"/>
                <w:highlight w:val="yellow"/>
                <w:rtl w:val="1"/>
                <w:szCs w:val="21"/>
              </w:rPr>
              <w:t>روش تعیین</w:t>
            </w:r>
          </w:p>
        </w:tc>
      </w:tr>
      <w:tr>
        <w:tc>
          <w:tcPr>
            <w:tcW w:type="dxa" w:w="1926"/>
          </w:tcPr>
          <w:p>
            <w:pPr>
              <w:bidi w:val="1"/>
              <w:jc w:val="center"/>
            </w:pPr>
            <w:r/>
            <w:r>
              <w:rPr>
                <w:rFonts w:ascii="B Nazanin" w:hAnsi="B Nazanin" w:cs="B Nazanin"/>
                <w:sz w:val="21"/>
                <w:rtl w:val="1"/>
                <w:szCs w:val="21"/>
              </w:rPr>
              <w:t>شاخص آبرفت درز پس از شستشوی اول</w:t>
            </w:r>
          </w:p>
        </w:tc>
        <w:tc>
          <w:tcPr>
            <w:tcW w:type="dxa" w:w="1926"/>
          </w:tcPr>
          <w:p>
            <w:pPr>
              <w:bidi w:val="1"/>
              <w:jc w:val="center"/>
            </w:pPr>
            <w:r/>
            <w:r>
              <w:rPr>
                <w:rFonts w:ascii="B Nazanin" w:hAnsi="B Nazanin" w:cs="B Nazanin"/>
                <w:sz w:val="21"/>
                <w:rtl w:val="1"/>
                <w:szCs w:val="21"/>
              </w:rPr>
              <w:t>RTI_W1</w:t>
            </w:r>
          </w:p>
        </w:tc>
        <w:tc>
          <w:tcPr>
            <w:tcW w:type="dxa" w:w="1926"/>
          </w:tcPr>
          <w:p>
            <w:pPr>
              <w:bidi w:val="1"/>
              <w:jc w:val="center"/>
            </w:pPr>
            <w:r/>
            <w:r>
              <w:rPr>
                <w:rFonts w:ascii="B Nazanin" w:hAnsi="B Nazanin" w:cs="B Nazanin"/>
                <w:sz w:val="21"/>
                <w:rtl w:val="1"/>
                <w:szCs w:val="21"/>
              </w:rPr>
              <w:t>درصد</w:t>
            </w:r>
          </w:p>
        </w:tc>
        <w:tc>
          <w:tcPr>
            <w:tcW w:type="dxa" w:w="1926"/>
          </w:tcPr>
          <w:p>
            <w:pPr>
              <w:bidi w:val="1"/>
              <w:jc w:val="center"/>
            </w:pPr>
            <w:r/>
            <w:r>
              <w:rPr>
                <w:rFonts w:ascii="B Nazanin" w:hAnsi="B Nazanin" w:cs="B Nazanin"/>
                <w:sz w:val="21"/>
                <w:rtl w:val="1"/>
                <w:szCs w:val="21"/>
              </w:rPr>
              <w:t>۰ تا ۱۰۰</w:t>
            </w:r>
          </w:p>
        </w:tc>
        <w:tc>
          <w:tcPr>
            <w:tcW w:type="dxa" w:w="1926"/>
          </w:tcPr>
          <w:p>
            <w:pPr>
              <w:bidi w:val="1"/>
              <w:jc w:val="center"/>
            </w:pPr>
            <w:r/>
            <w:r>
              <w:rPr>
                <w:rFonts w:ascii="B Nazanin" w:hAnsi="B Nazanin" w:cs="B Nazanin"/>
                <w:sz w:val="21"/>
                <w:rtl w:val="1"/>
                <w:szCs w:val="21"/>
              </w:rPr>
              <w:t>رابطه‌ی (۱)</w:t>
            </w:r>
          </w:p>
        </w:tc>
      </w:tr>
      <w:tr>
        <w:tc>
          <w:tcPr>
            <w:tcW w:type="dxa" w:w="1926"/>
            <w:shd w:val="clear" w:fill="EEF4FC"/>
          </w:tcPr>
          <w:p>
            <w:pPr>
              <w:bidi w:val="1"/>
              <w:jc w:val="center"/>
            </w:pPr>
            <w:r/>
            <w:r>
              <w:rPr>
                <w:rFonts w:ascii="B Nazanin" w:hAnsi="B Nazanin" w:cs="B Nazanin"/>
                <w:sz w:val="21"/>
                <w:rtl w:val="1"/>
                <w:szCs w:val="21"/>
              </w:rPr>
              <w:t>شاخص آبرفت درز پس از شستشوی دوم</w:t>
            </w:r>
          </w:p>
        </w:tc>
        <w:tc>
          <w:tcPr>
            <w:tcW w:type="dxa" w:w="1926"/>
            <w:shd w:val="clear" w:fill="EEF4FC"/>
          </w:tcPr>
          <w:p>
            <w:pPr>
              <w:bidi w:val="1"/>
              <w:jc w:val="center"/>
            </w:pPr>
            <w:r/>
            <w:r>
              <w:rPr>
                <w:rFonts w:ascii="B Nazanin" w:hAnsi="B Nazanin" w:cs="B Nazanin"/>
                <w:sz w:val="21"/>
                <w:rtl w:val="1"/>
                <w:szCs w:val="21"/>
              </w:rPr>
              <w:t>RTI_W2</w:t>
            </w:r>
          </w:p>
        </w:tc>
        <w:tc>
          <w:tcPr>
            <w:tcW w:type="dxa" w:w="1926"/>
            <w:shd w:val="clear" w:fill="EEF4FC"/>
          </w:tcPr>
          <w:p>
            <w:pPr>
              <w:bidi w:val="1"/>
              <w:jc w:val="center"/>
            </w:pPr>
            <w:r/>
            <w:r>
              <w:rPr>
                <w:rFonts w:ascii="B Nazanin" w:hAnsi="B Nazanin" w:cs="B Nazanin"/>
                <w:sz w:val="21"/>
                <w:rtl w:val="1"/>
                <w:szCs w:val="21"/>
              </w:rPr>
              <w:t>درصد</w:t>
            </w:r>
          </w:p>
        </w:tc>
        <w:tc>
          <w:tcPr>
            <w:tcW w:type="dxa" w:w="1926"/>
            <w:shd w:val="clear" w:fill="EEF4FC"/>
          </w:tcPr>
          <w:p>
            <w:pPr>
              <w:bidi w:val="1"/>
              <w:jc w:val="center"/>
            </w:pPr>
            <w:r/>
            <w:r>
              <w:rPr>
                <w:rFonts w:ascii="B Nazanin" w:hAnsi="B Nazanin" w:cs="B Nazanin"/>
                <w:sz w:val="21"/>
                <w:rtl w:val="1"/>
                <w:szCs w:val="21"/>
              </w:rPr>
              <w:t>۰ تا ۱۰۰</w:t>
            </w:r>
          </w:p>
        </w:tc>
        <w:tc>
          <w:tcPr>
            <w:tcW w:type="dxa" w:w="1926"/>
            <w:shd w:val="clear" w:fill="EEF4FC"/>
          </w:tcPr>
          <w:p>
            <w:pPr>
              <w:bidi w:val="1"/>
              <w:jc w:val="center"/>
            </w:pPr>
            <w:r/>
            <w:r>
              <w:rPr>
                <w:rFonts w:ascii="B Nazanin" w:hAnsi="B Nazanin" w:cs="B Nazanin"/>
                <w:sz w:val="21"/>
                <w:rtl w:val="1"/>
                <w:szCs w:val="21"/>
              </w:rPr>
              <w:t>رابطه‌ی (۲)</w:t>
            </w:r>
          </w:p>
        </w:tc>
      </w:tr>
      <w:tr>
        <w:tc>
          <w:tcPr>
            <w:tcW w:type="dxa" w:w="1926"/>
          </w:tcPr>
          <w:p>
            <w:pPr>
              <w:bidi w:val="1"/>
              <w:jc w:val="center"/>
            </w:pPr>
            <w:r/>
            <w:r>
              <w:rPr>
                <w:rFonts w:ascii="B Nazanin" w:hAnsi="B Nazanin" w:cs="B Nazanin"/>
                <w:sz w:val="21"/>
                <w:rtl w:val="1"/>
                <w:szCs w:val="21"/>
              </w:rPr>
              <w:t>آبرفت افزوده‌ی شستشوی دوم</w:t>
            </w:r>
          </w:p>
        </w:tc>
        <w:tc>
          <w:tcPr>
            <w:tcW w:type="dxa" w:w="1926"/>
          </w:tcPr>
          <w:p>
            <w:pPr>
              <w:bidi w:val="1"/>
              <w:jc w:val="center"/>
            </w:pPr>
            <w:r/>
            <w:r>
              <w:rPr>
                <w:rFonts w:ascii="B Nazanin" w:hAnsi="B Nazanin" w:cs="B Nazanin"/>
                <w:sz w:val="21"/>
                <w:rtl w:val="1"/>
                <w:szCs w:val="21"/>
              </w:rPr>
              <w:t>RTIΔ</w:t>
            </w:r>
          </w:p>
        </w:tc>
        <w:tc>
          <w:tcPr>
            <w:tcW w:type="dxa" w:w="1926"/>
          </w:tcPr>
          <w:p>
            <w:pPr>
              <w:bidi w:val="1"/>
              <w:jc w:val="center"/>
            </w:pPr>
            <w:r/>
            <w:r>
              <w:rPr>
                <w:rFonts w:ascii="B Nazanin" w:hAnsi="B Nazanin" w:cs="B Nazanin"/>
                <w:sz w:val="21"/>
                <w:rtl w:val="1"/>
                <w:szCs w:val="21"/>
              </w:rPr>
              <w:t>واحد درصد</w:t>
            </w:r>
          </w:p>
        </w:tc>
        <w:tc>
          <w:tcPr>
            <w:tcW w:type="dxa" w:w="1926"/>
          </w:tcPr>
          <w:p>
            <w:pPr>
              <w:bidi w:val="1"/>
              <w:jc w:val="center"/>
            </w:pPr>
            <w:r/>
            <w:r>
              <w:rPr>
                <w:rFonts w:ascii="B Nazanin" w:hAnsi="B Nazanin" w:cs="B Nazanin"/>
                <w:sz w:val="21"/>
                <w:rtl w:val="1"/>
                <w:szCs w:val="21"/>
              </w:rPr>
              <w:t>−۱۰۰ تا +۱۰۰</w:t>
            </w:r>
          </w:p>
        </w:tc>
        <w:tc>
          <w:tcPr>
            <w:tcW w:type="dxa" w:w="1926"/>
          </w:tcPr>
          <w:p>
            <w:pPr>
              <w:bidi w:val="1"/>
              <w:jc w:val="center"/>
            </w:pPr>
            <w:r/>
            <w:r>
              <w:rPr>
                <w:rFonts w:ascii="B Nazanin" w:hAnsi="B Nazanin" w:cs="B Nazanin"/>
                <w:sz w:val="21"/>
                <w:rtl w:val="1"/>
                <w:szCs w:val="21"/>
              </w:rPr>
              <w:t>رابطه‌ی (۳)</w:t>
            </w:r>
          </w:p>
        </w:tc>
      </w:tr>
      <w:tr>
        <w:tc>
          <w:tcPr>
            <w:tcW w:type="dxa" w:w="1926"/>
            <w:shd w:val="clear" w:fill="EEF4FC"/>
          </w:tcPr>
          <w:p>
            <w:pPr>
              <w:bidi w:val="1"/>
              <w:jc w:val="center"/>
            </w:pPr>
            <w:r/>
            <w:r>
              <w:rPr>
                <w:rFonts w:ascii="B Nazanin" w:hAnsi="B Nazanin" w:cs="B Nazanin"/>
                <w:sz w:val="21"/>
                <w:rtl w:val="1"/>
                <w:szCs w:val="21"/>
              </w:rPr>
              <w:t>نمره‌ی بصری چروکیدگی درز</w:t>
            </w:r>
          </w:p>
        </w:tc>
        <w:tc>
          <w:tcPr>
            <w:tcW w:type="dxa" w:w="1926"/>
            <w:shd w:val="clear" w:fill="EEF4FC"/>
          </w:tcPr>
          <w:p>
            <w:pPr>
              <w:bidi w:val="1"/>
              <w:jc w:val="center"/>
            </w:pPr>
            <w:r/>
            <w:r>
              <w:rPr>
                <w:rFonts w:ascii="B Nazanin" w:hAnsi="B Nazanin" w:cs="B Nazanin"/>
                <w:sz w:val="21"/>
                <w:rtl w:val="1"/>
                <w:szCs w:val="21"/>
              </w:rPr>
              <w:t>Visual Grade</w:t>
            </w:r>
          </w:p>
        </w:tc>
        <w:tc>
          <w:tcPr>
            <w:tcW w:type="dxa" w:w="1926"/>
            <w:shd w:val="clear" w:fill="EEF4FC"/>
          </w:tcPr>
          <w:p>
            <w:pPr>
              <w:bidi w:val="1"/>
              <w:jc w:val="center"/>
            </w:pPr>
            <w:r/>
            <w:r>
              <w:rPr>
                <w:rFonts w:ascii="B Nazanin" w:hAnsi="B Nazanin" w:cs="B Nazanin"/>
                <w:sz w:val="21"/>
                <w:rtl w:val="1"/>
                <w:szCs w:val="21"/>
              </w:rPr>
              <w:t>امتیاز</w:t>
            </w:r>
          </w:p>
        </w:tc>
        <w:tc>
          <w:tcPr>
            <w:tcW w:type="dxa" w:w="1926"/>
            <w:shd w:val="clear" w:fill="EEF4FC"/>
          </w:tcPr>
          <w:p>
            <w:pPr>
              <w:bidi w:val="1"/>
              <w:jc w:val="center"/>
            </w:pPr>
            <w:r/>
            <w:r>
              <w:rPr>
                <w:rFonts w:ascii="B Nazanin" w:hAnsi="B Nazanin" w:cs="B Nazanin"/>
                <w:sz w:val="21"/>
                <w:rtl w:val="1"/>
                <w:szCs w:val="21"/>
              </w:rPr>
              <w:t>۱ تا ۵</w:t>
            </w:r>
          </w:p>
        </w:tc>
        <w:tc>
          <w:tcPr>
            <w:tcW w:type="dxa" w:w="1926"/>
            <w:shd w:val="clear" w:fill="EEF4FC"/>
          </w:tcPr>
          <w:p>
            <w:pPr>
              <w:bidi w:val="1"/>
              <w:jc w:val="center"/>
            </w:pPr>
            <w:r/>
            <w:r>
              <w:rPr>
                <w:rFonts w:ascii="B Nazanin" w:hAnsi="B Nazanin" w:cs="B Nazanin"/>
                <w:sz w:val="21"/>
                <w:rtl w:val="1"/>
                <w:szCs w:val="21"/>
              </w:rPr>
              <w:t>ارزیابی چشمی طبق AATCC 88B / ISO 7770 (فقط نمونه‌های شاهد)</w:t>
            </w:r>
          </w:p>
        </w:tc>
      </w:tr>
    </w:tbl>
    <w:p>
      <w:pPr>
        <w:bidi w:val="1"/>
        <w:spacing w:before="60" w:after="200"/>
        <w:jc w:val="both"/>
      </w:pPr>
      <w:r>
        <w:rPr>
          <w:rFonts w:ascii="B Nazanin" w:hAnsi="B Nazanin" w:cs="B Nazanin"/>
          <w:b w:val="0"/>
          <w:i/>
          <w:color w:val="5C5C58"/>
          <w:sz w:val="21"/>
          <w:highlight w:val="yellow"/>
          <w:rtl w:val="1"/>
          <w:szCs w:val="21"/>
        </w:rPr>
        <w:t>شاخص RTI در این پژوهش بر همان کمیتی اطلاق می‌شود که در فایل داده‌ی اولیه با عنوان «درصد آبرفت کل در شستشو اول» و «درصد آبرفت کل در شستشو دوم» ثبت شده است؛ بنابراین جدول‌های آماری بخش‌های بعد، عیناً همین شاخص را گزارش می‌کنند و تنها نام کمّی آن‌ها یکدست شده است.</w:t>
      </w:r>
    </w:p>
    <w:p>
      <w:pPr>
        <w:bidi w:val="1"/>
        <w:spacing w:before="60" w:after="200"/>
        <w:jc w:val="both"/>
      </w:pPr>
      <w:r>
        <w:rPr>
          <w:rFonts w:ascii="B Nazanin" w:hAnsi="B Nazanin" w:cs="B Nazanin"/>
          <w:b w:val="0"/>
          <w:i/>
          <w:color w:val="5C5C58"/>
          <w:sz w:val="21"/>
          <w:highlight w:val="yellow"/>
          <w:rtl w:val="1"/>
          <w:szCs w:val="21"/>
        </w:rPr>
        <w:t>نمره‌ی بصری چروکیدگی (Visual Grade) در این پژوهش متغیر وابسته‌ی اصلی نیست، زیرا در فایل داده تنها برای نمونه‌های شاهدِ بدون دوخت ثبت شده است و واحد اندازه‌گیری آن (امتیاز ۱ تا ۵) با درصد آبرفت یکی نیست. این شاخص در بخش ۳-۴ به‌عنوان شاهد جانبی گزارش می‌شود.</w:t>
      </w:r>
    </w:p>
    <w:p w14:paraId="798C5974" w14:textId="77777777" w:rsidR="00930B48" w:rsidRDefault="00000000" w:rsidP="00594CC4">
      <w:pPr>
        <w:bidi/>
        <w:spacing w:before="200" w:after="80"/>
      </w:pPr>
      <w:r>
        <w:rPr>
          <w:rFonts w:cs="B Nazanin" w:ascii="B Nazanin" w:hAnsi="B Nazanin"/>
          <w:b/>
          <w:color w:val="5C5C58"/>
          <w:sz w:val="23"/>
          <w:highlight w:val="yellow"/>
          <w:rtl w:val="1"/>
          <w:szCs w:val="23"/>
        </w:rPr>
        <w:t>جدول ۲. طرح آزمایش پژوهش.</w:t>
      </w:r>
    </w:p>
    <w:tbl>
      <w:tblPr>
        <w:tblStyle w:val="TableGrid"/>
        <w:bidiVisual/>
        <w:tblW w:w="0" w:type="auto"/>
        <w:jc w:val="center"/>
        <w:tblLook w:val="04A0" w:firstRow="1" w:lastRow="0" w:firstColumn="1" w:lastColumn="0" w:noHBand="0" w:noVBand="1"/>
      </w:tblPr>
      <w:tblGrid>
        <w:gridCol w:w="3211"/>
        <w:gridCol w:w="3211"/>
        <w:gridCol w:w="3211"/>
      </w:tblGrid>
      <w:tr w:rsidR="00930B48" w14:paraId="1C14FBCC" w14:textId="77777777">
        <w:trPr>
          <w:jc w:val="center"/>
        </w:trPr>
        <w:tc>
          <w:tcPr>
            <w:tcW w:w="3211" w:type="dxa"/>
            <w:shd w:val="clear" w:color="auto" w:fill="1C5CAB"/>
          </w:tcPr>
          <w:p w14:paraId="1850AC1B" w14:textId="77777777" w:rsidR="00930B48" w:rsidRDefault="00000000" w:rsidP="00594CC4">
            <w:pPr>
              <w:bidi/>
            </w:pPr>
            <w:r>
              <w:rPr>
                <w:rFonts w:cs="B Nazanin"/>
                <w:b/>
                <w:color w:val="FFFFFF"/>
                <w:sz w:val="22"/>
                <w:rtl/>
              </w:rPr>
              <w:t>عامل</w:t>
            </w:r>
          </w:p>
        </w:tc>
        <w:tc>
          <w:tcPr>
            <w:tcW w:w="3211" w:type="dxa"/>
            <w:shd w:val="clear" w:color="auto" w:fill="1C5CAB"/>
          </w:tcPr>
          <w:p w14:paraId="69E7501D" w14:textId="77777777" w:rsidR="00930B48" w:rsidRDefault="00000000" w:rsidP="00594CC4">
            <w:pPr>
              <w:bidi/>
            </w:pPr>
            <w:r>
              <w:rPr>
                <w:rFonts w:cs="B Nazanin"/>
                <w:b/>
                <w:color w:val="FFFFFF"/>
                <w:sz w:val="22"/>
                <w:rtl/>
              </w:rPr>
              <w:t>تعداد سطوح</w:t>
            </w:r>
          </w:p>
        </w:tc>
        <w:tc>
          <w:tcPr>
            <w:tcW w:w="3211" w:type="dxa"/>
            <w:shd w:val="clear" w:color="auto" w:fill="1C5CAB"/>
          </w:tcPr>
          <w:p w14:paraId="69F94D3D" w14:textId="77777777" w:rsidR="00930B48" w:rsidRDefault="00000000" w:rsidP="00594CC4">
            <w:pPr>
              <w:bidi/>
            </w:pPr>
            <w:r>
              <w:rPr>
                <w:rFonts w:cs="B Nazanin"/>
                <w:b/>
                <w:color w:val="FFFFFF"/>
                <w:sz w:val="22"/>
                <w:rtl/>
              </w:rPr>
              <w:t>سطوح</w:t>
            </w:r>
          </w:p>
        </w:tc>
      </w:tr>
      <w:tr w:rsidR="00930B48" w14:paraId="050BAD30" w14:textId="77777777">
        <w:trPr>
          <w:jc w:val="center"/>
        </w:trPr>
        <w:tc>
          <w:tcPr>
            <w:tcW w:w="3211" w:type="dxa"/>
          </w:tcPr>
          <w:p w14:paraId="6C0C8465" w14:textId="77777777" w:rsidR="00930B48" w:rsidRDefault="00000000" w:rsidP="00594CC4">
            <w:pPr>
              <w:bidi/>
            </w:pPr>
            <w:r>
              <w:rPr>
                <w:rFonts w:cs="B Nazanin"/>
                <w:sz w:val="22"/>
                <w:rtl/>
              </w:rPr>
              <w:t>نوع پارچه</w:t>
            </w:r>
          </w:p>
        </w:tc>
        <w:tc>
          <w:tcPr>
            <w:tcW w:w="3211" w:type="dxa"/>
          </w:tcPr>
          <w:p w14:paraId="373FF4E1" w14:textId="77777777" w:rsidR="00930B48" w:rsidRDefault="00000000" w:rsidP="00594CC4">
            <w:pPr>
              <w:bidi/>
            </w:pPr>
            <w:r>
              <w:rPr>
                <w:rFonts w:cs="B Nazanin"/>
                <w:sz w:val="22"/>
                <w:rtl/>
              </w:rPr>
              <w:t>۲</w:t>
            </w:r>
          </w:p>
        </w:tc>
        <w:tc>
          <w:tcPr>
            <w:tcW w:w="3211" w:type="dxa"/>
          </w:tcPr>
          <w:p w14:paraId="2BA21BA7" w14:textId="77777777" w:rsidR="00930B48" w:rsidRDefault="00000000" w:rsidP="00594CC4">
            <w:pPr>
              <w:bidi/>
            </w:pPr>
            <w:r>
              <w:rPr>
                <w:rFonts w:cs="B Nazanin"/>
                <w:sz w:val="22"/>
                <w:rtl/>
              </w:rPr>
              <w:t>پنبه، پلی‌استر</w:t>
            </w:r>
          </w:p>
        </w:tc>
      </w:tr>
      <w:tr w:rsidR="00930B48" w14:paraId="0641D165" w14:textId="77777777">
        <w:trPr>
          <w:jc w:val="center"/>
        </w:trPr>
        <w:tc>
          <w:tcPr>
            <w:tcW w:w="3211" w:type="dxa"/>
            <w:shd w:val="clear" w:color="auto" w:fill="EEF4FC"/>
          </w:tcPr>
          <w:p w14:paraId="2BFFC3E9" w14:textId="77777777" w:rsidR="00930B48" w:rsidRDefault="00000000" w:rsidP="00594CC4">
            <w:pPr>
              <w:bidi/>
            </w:pPr>
            <w:r>
              <w:rPr>
                <w:rFonts w:cs="B Nazanin"/>
                <w:sz w:val="22"/>
                <w:rtl/>
              </w:rPr>
              <w:lastRenderedPageBreak/>
              <w:t>نمره نخ دوخت</w:t>
            </w:r>
          </w:p>
        </w:tc>
        <w:tc>
          <w:tcPr>
            <w:tcW w:w="3211" w:type="dxa"/>
            <w:shd w:val="clear" w:color="auto" w:fill="EEF4FC"/>
          </w:tcPr>
          <w:p w14:paraId="0E0B8156" w14:textId="77777777" w:rsidR="00930B48" w:rsidRDefault="00000000" w:rsidP="00594CC4">
            <w:pPr>
              <w:bidi/>
            </w:pPr>
            <w:r>
              <w:rPr>
                <w:rFonts w:cs="B Nazanin"/>
                <w:sz w:val="22"/>
                <w:rtl/>
              </w:rPr>
              <w:t>۲</w:t>
            </w:r>
          </w:p>
        </w:tc>
        <w:tc>
          <w:tcPr>
            <w:tcW w:w="3211" w:type="dxa"/>
            <w:shd w:val="clear" w:color="auto" w:fill="EEF4FC"/>
          </w:tcPr>
          <w:p w14:paraId="6A6D82DA" w14:textId="77777777" w:rsidR="00930B48" w:rsidRDefault="00000000" w:rsidP="00594CC4">
            <w:pPr>
              <w:bidi/>
            </w:pPr>
            <w:r>
              <w:rPr>
                <w:rFonts w:cs="B Nazanin"/>
                <w:sz w:val="22"/>
                <w:rtl/>
              </w:rPr>
              <w:t>Ne 20، Ne 40</w:t>
            </w:r>
          </w:p>
        </w:tc>
      </w:tr>
      <w:tr w:rsidR="00930B48" w14:paraId="456C0173" w14:textId="77777777">
        <w:trPr>
          <w:jc w:val="center"/>
        </w:trPr>
        <w:tc>
          <w:tcPr>
            <w:tcW w:w="3211" w:type="dxa"/>
          </w:tcPr>
          <w:p w14:paraId="260ACE42" w14:textId="77777777" w:rsidR="00930B48" w:rsidRDefault="00000000" w:rsidP="00594CC4">
            <w:pPr>
              <w:bidi/>
            </w:pPr>
            <w:r>
              <w:rPr>
                <w:rFonts w:cs="B Nazanin"/>
                <w:sz w:val="22"/>
                <w:rtl/>
              </w:rPr>
              <w:t>سطح کشش دوخت</w:t>
            </w:r>
          </w:p>
        </w:tc>
        <w:tc>
          <w:tcPr>
            <w:tcW w:w="3211" w:type="dxa"/>
          </w:tcPr>
          <w:p w14:paraId="07978728" w14:textId="77777777" w:rsidR="00930B48" w:rsidRDefault="00000000" w:rsidP="00594CC4">
            <w:pPr>
              <w:bidi/>
            </w:pPr>
            <w:r>
              <w:rPr>
                <w:rFonts w:cs="B Nazanin"/>
                <w:sz w:val="22"/>
                <w:rtl/>
              </w:rPr>
              <w:t>۳</w:t>
            </w:r>
          </w:p>
        </w:tc>
        <w:tc>
          <w:tcPr>
            <w:tcW w:w="3211" w:type="dxa"/>
          </w:tcPr>
          <w:p w14:paraId="5B28C074" w14:textId="77777777" w:rsidR="00930B48" w:rsidRDefault="00000000" w:rsidP="00594CC4">
            <w:pPr>
              <w:bidi/>
            </w:pPr>
            <w:r>
              <w:rPr>
                <w:rFonts w:cs="B Nazanin"/>
                <w:sz w:val="22"/>
                <w:rtl/>
              </w:rPr>
              <w:t>کم، متوسط، زیاد</w:t>
            </w:r>
          </w:p>
        </w:tc>
      </w:tr>
      <w:tr w:rsidR="00930B48" w14:paraId="289C6D8E" w14:textId="77777777">
        <w:trPr>
          <w:jc w:val="center"/>
        </w:trPr>
        <w:tc>
          <w:tcPr>
            <w:tcW w:w="3211" w:type="dxa"/>
            <w:shd w:val="clear" w:color="auto" w:fill="EEF4FC"/>
          </w:tcPr>
          <w:p w14:paraId="5B80746A" w14:textId="77777777" w:rsidR="00930B48" w:rsidRDefault="00000000" w:rsidP="00594CC4">
            <w:pPr>
              <w:bidi/>
            </w:pPr>
            <w:r>
              <w:rPr>
                <w:rFonts w:cs="B Nazanin"/>
                <w:sz w:val="22"/>
                <w:rtl/>
              </w:rPr>
              <w:t>تکرار</w:t>
            </w:r>
          </w:p>
        </w:tc>
        <w:tc>
          <w:tcPr>
            <w:tcW w:w="3211" w:type="dxa"/>
            <w:shd w:val="clear" w:color="auto" w:fill="EEF4FC"/>
          </w:tcPr>
          <w:p w14:paraId="69FEE5F7" w14:textId="77777777" w:rsidR="00930B48" w:rsidRDefault="00000000" w:rsidP="00594CC4">
            <w:pPr>
              <w:bidi/>
            </w:pPr>
            <w:r>
              <w:rPr>
                <w:rFonts w:cs="B Nazanin"/>
                <w:sz w:val="22"/>
                <w:rtl/>
              </w:rPr>
              <w:t>۳</w:t>
            </w:r>
          </w:p>
        </w:tc>
        <w:tc>
          <w:tcPr>
            <w:tcW w:w="3211" w:type="dxa"/>
            <w:shd w:val="clear" w:color="auto" w:fill="EEF4FC"/>
          </w:tcPr>
          <w:p w14:paraId="72C91E4D" w14:textId="77777777" w:rsidR="00930B48" w:rsidRDefault="00000000" w:rsidP="00594CC4">
            <w:pPr>
              <w:bidi/>
            </w:pPr>
            <w:r>
              <w:rPr>
                <w:rFonts w:cs="B Nazanin"/>
                <w:sz w:val="22"/>
                <w:rtl/>
              </w:rPr>
              <w:t>۱، ۲، ۳</w:t>
            </w:r>
          </w:p>
        </w:tc>
      </w:tr>
      <w:tr w:rsidR="00930B48" w14:paraId="25508C86" w14:textId="77777777">
        <w:trPr>
          <w:jc w:val="center"/>
        </w:trPr>
        <w:tc>
          <w:tcPr>
            <w:tcW w:w="3211" w:type="dxa"/>
          </w:tcPr>
          <w:p w14:paraId="1423A48D" w14:textId="77777777" w:rsidR="00930B48" w:rsidRDefault="00000000" w:rsidP="00594CC4">
            <w:pPr>
              <w:bidi/>
            </w:pPr>
            <w:r>
              <w:rPr>
                <w:rFonts w:cs="B Nazanin"/>
                <w:sz w:val="22"/>
                <w:rtl/>
              </w:rPr>
              <w:t>نوبت شستشو (اندازه‌گیری تکراری)</w:t>
            </w:r>
          </w:p>
        </w:tc>
        <w:tc>
          <w:tcPr>
            <w:tcW w:w="3211" w:type="dxa"/>
          </w:tcPr>
          <w:p w14:paraId="366C5F09" w14:textId="77777777" w:rsidR="00930B48" w:rsidRDefault="00000000" w:rsidP="00594CC4">
            <w:pPr>
              <w:bidi/>
            </w:pPr>
            <w:r>
              <w:rPr>
                <w:rFonts w:cs="B Nazanin"/>
                <w:sz w:val="22"/>
                <w:rtl/>
              </w:rPr>
              <w:t>۲</w:t>
            </w:r>
          </w:p>
        </w:tc>
        <w:tc>
          <w:tcPr>
            <w:tcW w:w="3211" w:type="dxa"/>
          </w:tcPr>
          <w:p w14:paraId="76869D61" w14:textId="77777777" w:rsidR="00930B48" w:rsidRDefault="00000000" w:rsidP="00594CC4">
            <w:pPr>
              <w:bidi/>
            </w:pPr>
            <w:r>
              <w:rPr>
                <w:rFonts w:cs="B Nazanin"/>
                <w:sz w:val="22"/>
                <w:rtl/>
              </w:rPr>
              <w:t>شستشوی اول، شستشوی دوم</w:t>
            </w:r>
          </w:p>
        </w:tc>
      </w:tr>
    </w:tbl>
    <w:p w14:paraId="1E2BB4F1" w14:textId="77777777" w:rsidR="00930B48" w:rsidRDefault="00000000" w:rsidP="00594CC4">
      <w:pPr>
        <w:bidi/>
        <w:spacing w:before="60" w:after="200"/>
      </w:pPr>
      <w:r>
        <w:rPr>
          <w:rFonts w:cs="B Nazanin"/>
          <w:i/>
          <w:color w:val="5C5C58"/>
          <w:sz w:val="21"/>
          <w:szCs w:val="21"/>
          <w:rtl/>
        </w:rPr>
        <w:t>هر یک از ۱۲ خانه‌ی طرح (۲×۲×۳) شامل ۳ نمونه‌ی تکراری است و در مجموع ۳۶ نمونه‌ی دوخته‌شده به دست می‌آید. هر نمونه پس از شستشوی اول و پس از شستشوی دوم اندازه‌گیری شده و ۷۲ مشاهده حاصل شده است. هیچ داده‌ی گمشده‌ای وجود ندارد.</w:t>
      </w:r>
    </w:p>
    <w:p>
      <w:pPr>
        <w:bidi w:val="1"/>
        <w:spacing w:before="200" w:after="80"/>
        <w:jc w:val="right"/>
      </w:pPr>
      <w:r>
        <w:rPr>
          <w:rFonts w:ascii="B Nazanin" w:hAnsi="B Nazanin" w:cs="B Nazanin"/>
          <w:b/>
          <w:i w:val="0"/>
          <w:color w:val="5C5C58"/>
          <w:sz w:val="23"/>
          <w:highlight w:val="yellow"/>
          <w:rtl w:val="1"/>
          <w:szCs w:val="23"/>
        </w:rPr>
        <w:t>جدول ۳. طرح کامل DOE — ۱۲ خانه‌ی آزمایشی و کد نمونه‌های هر خانه.</w:t>
      </w:r>
    </w:p>
    <w:tbl>
      <w:tblPr>
        <w:tblStyle w:val="TableGrid"/>
        <w:tblW w:type="auto" w:w="0"/>
        <w:jc w:val="center"/>
        <w:tblLook w:firstColumn="1" w:firstRow="1" w:lastColumn="0" w:lastRow="0" w:noHBand="0" w:noVBand="1" w:val="04A0"/>
        <w:bidiVisual w:val="1"/>
      </w:tblPr>
      <w:tblGrid>
        <w:gridCol w:w="1605"/>
        <w:gridCol w:w="1605"/>
        <w:gridCol w:w="1605"/>
        <w:gridCol w:w="1605"/>
        <w:gridCol w:w="1605"/>
        <w:gridCol w:w="1605"/>
      </w:tblGrid>
      <w:tr>
        <w:tc>
          <w:tcPr>
            <w:tcW w:type="dxa" w:w="1605"/>
            <w:shd w:val="clear" w:fill="1C5CAB"/>
          </w:tcPr>
          <w:p>
            <w:pPr>
              <w:bidi w:val="1"/>
              <w:jc w:val="center"/>
            </w:pPr>
            <w:r/>
            <w:r>
              <w:rPr>
                <w:rFonts w:ascii="B Nazanin" w:hAnsi="B Nazanin" w:cs="B Nazanin"/>
                <w:b/>
                <w:color w:val="FFFFFF"/>
                <w:sz w:val="21"/>
                <w:highlight w:val="yellow"/>
                <w:rtl w:val="1"/>
                <w:szCs w:val="21"/>
              </w:rPr>
              <w:t>ردیف</w:t>
            </w:r>
          </w:p>
        </w:tc>
        <w:tc>
          <w:tcPr>
            <w:tcW w:type="dxa" w:w="1605"/>
            <w:shd w:val="clear" w:fill="1C5CAB"/>
          </w:tcPr>
          <w:p>
            <w:pPr>
              <w:bidi w:val="1"/>
              <w:jc w:val="center"/>
            </w:pPr>
            <w:r/>
            <w:r>
              <w:rPr>
                <w:rFonts w:ascii="B Nazanin" w:hAnsi="B Nazanin" w:cs="B Nazanin"/>
                <w:b/>
                <w:color w:val="FFFFFF"/>
                <w:sz w:val="21"/>
                <w:highlight w:val="yellow"/>
                <w:rtl w:val="1"/>
                <w:szCs w:val="21"/>
              </w:rPr>
              <w:t>نوع پارچه</w:t>
            </w:r>
          </w:p>
        </w:tc>
        <w:tc>
          <w:tcPr>
            <w:tcW w:type="dxa" w:w="1605"/>
            <w:shd w:val="clear" w:fill="1C5CAB"/>
          </w:tcPr>
          <w:p>
            <w:pPr>
              <w:bidi w:val="1"/>
              <w:jc w:val="center"/>
            </w:pPr>
            <w:r/>
            <w:r>
              <w:rPr>
                <w:rFonts w:ascii="B Nazanin" w:hAnsi="B Nazanin" w:cs="B Nazanin"/>
                <w:b/>
                <w:color w:val="FFFFFF"/>
                <w:sz w:val="21"/>
                <w:highlight w:val="yellow"/>
                <w:rtl w:val="1"/>
                <w:szCs w:val="21"/>
              </w:rPr>
              <w:t>نمره نخ دوخت</w:t>
            </w:r>
          </w:p>
        </w:tc>
        <w:tc>
          <w:tcPr>
            <w:tcW w:type="dxa" w:w="1605"/>
            <w:shd w:val="clear" w:fill="1C5CAB"/>
          </w:tcPr>
          <w:p>
            <w:pPr>
              <w:bidi w:val="1"/>
              <w:jc w:val="center"/>
            </w:pPr>
            <w:r/>
            <w:r>
              <w:rPr>
                <w:rFonts w:ascii="B Nazanin" w:hAnsi="B Nazanin" w:cs="B Nazanin"/>
                <w:b/>
                <w:color w:val="FFFFFF"/>
                <w:sz w:val="21"/>
                <w:highlight w:val="yellow"/>
                <w:rtl w:val="1"/>
                <w:szCs w:val="21"/>
              </w:rPr>
              <w:t>سطح کشش دوخت</w:t>
            </w:r>
          </w:p>
        </w:tc>
        <w:tc>
          <w:tcPr>
            <w:tcW w:type="dxa" w:w="1605"/>
            <w:shd w:val="clear" w:fill="1C5CAB"/>
          </w:tcPr>
          <w:p>
            <w:pPr>
              <w:bidi w:val="1"/>
              <w:jc w:val="center"/>
            </w:pPr>
            <w:r/>
            <w:r>
              <w:rPr>
                <w:rFonts w:ascii="B Nazanin" w:hAnsi="B Nazanin" w:cs="B Nazanin"/>
                <w:b/>
                <w:color w:val="FFFFFF"/>
                <w:sz w:val="21"/>
                <w:highlight w:val="yellow"/>
                <w:rtl w:val="1"/>
                <w:szCs w:val="21"/>
              </w:rPr>
              <w:t>کد نمونه‌ها</w:t>
            </w:r>
          </w:p>
        </w:tc>
        <w:tc>
          <w:tcPr>
            <w:tcW w:type="dxa" w:w="1605"/>
            <w:shd w:val="clear" w:fill="1C5CAB"/>
          </w:tcPr>
          <w:p>
            <w:pPr>
              <w:bidi w:val="1"/>
              <w:jc w:val="center"/>
            </w:pPr>
            <w:r/>
            <w:r>
              <w:rPr>
                <w:rFonts w:ascii="B Nazanin" w:hAnsi="B Nazanin" w:cs="B Nazanin"/>
                <w:b/>
                <w:color w:val="FFFFFF"/>
                <w:sz w:val="21"/>
                <w:highlight w:val="yellow"/>
                <w:rtl w:val="1"/>
                <w:szCs w:val="21"/>
              </w:rPr>
              <w:t>تعداد</w:t>
            </w:r>
          </w:p>
        </w:tc>
      </w:tr>
      <w:tr>
        <w:tc>
          <w:tcPr>
            <w:tcW w:type="dxa" w:w="1605"/>
          </w:tcPr>
          <w:p>
            <w:pPr>
              <w:bidi w:val="1"/>
              <w:jc w:val="center"/>
            </w:pPr>
            <w:r/>
            <w:r>
              <w:rPr>
                <w:rFonts w:ascii="B Nazanin" w:hAnsi="B Nazanin" w:cs="B Nazanin"/>
                <w:sz w:val="21"/>
                <w:rtl w:val="1"/>
                <w:szCs w:val="21"/>
              </w:rPr>
              <w:t>1</w:t>
            </w:r>
          </w:p>
        </w:tc>
        <w:tc>
          <w:tcPr>
            <w:tcW w:type="dxa" w:w="1605"/>
          </w:tcPr>
          <w:p>
            <w:pPr>
              <w:bidi w:val="1"/>
              <w:jc w:val="center"/>
            </w:pPr>
            <w:r/>
            <w:r>
              <w:rPr>
                <w:rFonts w:ascii="B Nazanin" w:hAnsi="B Nazanin" w:cs="B Nazanin"/>
                <w:sz w:val="21"/>
                <w:rtl w:val="1"/>
                <w:szCs w:val="21"/>
              </w:rPr>
              <w:t>پنبه</w:t>
            </w:r>
          </w:p>
        </w:tc>
        <w:tc>
          <w:tcPr>
            <w:tcW w:type="dxa" w:w="1605"/>
          </w:tcPr>
          <w:p>
            <w:pPr>
              <w:bidi w:val="1"/>
              <w:jc w:val="center"/>
            </w:pPr>
            <w:r/>
            <w:r>
              <w:rPr>
                <w:rFonts w:ascii="B Nazanin" w:hAnsi="B Nazanin" w:cs="B Nazanin"/>
                <w:sz w:val="21"/>
                <w:rtl w:val="1"/>
                <w:szCs w:val="21"/>
              </w:rPr>
              <w:t>Ne 20</w:t>
            </w:r>
          </w:p>
        </w:tc>
        <w:tc>
          <w:tcPr>
            <w:tcW w:type="dxa" w:w="1605"/>
          </w:tcPr>
          <w:p>
            <w:pPr>
              <w:bidi w:val="1"/>
              <w:jc w:val="center"/>
            </w:pPr>
            <w:r/>
            <w:r>
              <w:rPr>
                <w:rFonts w:ascii="B Nazanin" w:hAnsi="B Nazanin" w:cs="B Nazanin"/>
                <w:sz w:val="21"/>
                <w:rtl w:val="1"/>
                <w:szCs w:val="21"/>
              </w:rPr>
              <w:t>کم</w:t>
            </w:r>
          </w:p>
        </w:tc>
        <w:tc>
          <w:tcPr>
            <w:tcW w:type="dxa" w:w="1605"/>
          </w:tcPr>
          <w:p>
            <w:pPr>
              <w:bidi w:val="1"/>
              <w:jc w:val="center"/>
            </w:pPr>
            <w:r/>
            <w:r>
              <w:rPr>
                <w:rFonts w:ascii="B Nazanin" w:hAnsi="B Nazanin" w:cs="B Nazanin"/>
                <w:sz w:val="21"/>
                <w:rtl w:val="1"/>
                <w:szCs w:val="21"/>
              </w:rPr>
              <w:t>C20L-1، C20L-2، C20L-3</w:t>
            </w:r>
          </w:p>
        </w:tc>
        <w:tc>
          <w:tcPr>
            <w:tcW w:type="dxa" w:w="1605"/>
          </w:tcPr>
          <w:p>
            <w:pPr>
              <w:bidi w:val="1"/>
              <w:jc w:val="center"/>
            </w:pPr>
            <w:r/>
            <w:r>
              <w:rPr>
                <w:rFonts w:ascii="B Nazanin" w:hAnsi="B Nazanin" w:cs="B Nazanin"/>
                <w:sz w:val="21"/>
                <w:rtl w:val="1"/>
                <w:szCs w:val="21"/>
              </w:rPr>
              <w:t>3</w:t>
            </w:r>
          </w:p>
        </w:tc>
      </w:tr>
      <w:tr>
        <w:tc>
          <w:tcPr>
            <w:tcW w:type="dxa" w:w="1605"/>
            <w:shd w:val="clear" w:fill="EEF4FC"/>
          </w:tcPr>
          <w:p>
            <w:pPr>
              <w:bidi w:val="1"/>
              <w:jc w:val="center"/>
            </w:pPr>
            <w:r/>
            <w:r>
              <w:rPr>
                <w:rFonts w:ascii="B Nazanin" w:hAnsi="B Nazanin" w:cs="B Nazanin"/>
                <w:sz w:val="21"/>
                <w:rtl w:val="1"/>
                <w:szCs w:val="21"/>
              </w:rPr>
              <w:t>2</w:t>
            </w:r>
          </w:p>
        </w:tc>
        <w:tc>
          <w:tcPr>
            <w:tcW w:type="dxa" w:w="1605"/>
            <w:shd w:val="clear" w:fill="EEF4FC"/>
          </w:tcPr>
          <w:p>
            <w:pPr>
              <w:bidi w:val="1"/>
              <w:jc w:val="center"/>
            </w:pPr>
            <w:r/>
            <w:r>
              <w:rPr>
                <w:rFonts w:ascii="B Nazanin" w:hAnsi="B Nazanin" w:cs="B Nazanin"/>
                <w:sz w:val="21"/>
                <w:rtl w:val="1"/>
                <w:szCs w:val="21"/>
              </w:rPr>
              <w:t>پنبه</w:t>
            </w:r>
          </w:p>
        </w:tc>
        <w:tc>
          <w:tcPr>
            <w:tcW w:type="dxa" w:w="1605"/>
            <w:shd w:val="clear" w:fill="EEF4FC"/>
          </w:tcPr>
          <w:p>
            <w:pPr>
              <w:bidi w:val="1"/>
              <w:jc w:val="center"/>
            </w:pPr>
            <w:r/>
            <w:r>
              <w:rPr>
                <w:rFonts w:ascii="B Nazanin" w:hAnsi="B Nazanin" w:cs="B Nazanin"/>
                <w:sz w:val="21"/>
                <w:rtl w:val="1"/>
                <w:szCs w:val="21"/>
              </w:rPr>
              <w:t>Ne 20</w:t>
            </w:r>
          </w:p>
        </w:tc>
        <w:tc>
          <w:tcPr>
            <w:tcW w:type="dxa" w:w="1605"/>
            <w:shd w:val="clear" w:fill="EEF4FC"/>
          </w:tcPr>
          <w:p>
            <w:pPr>
              <w:bidi w:val="1"/>
              <w:jc w:val="center"/>
            </w:pPr>
            <w:r/>
            <w:r>
              <w:rPr>
                <w:rFonts w:ascii="B Nazanin" w:hAnsi="B Nazanin" w:cs="B Nazanin"/>
                <w:sz w:val="21"/>
                <w:rtl w:val="1"/>
                <w:szCs w:val="21"/>
              </w:rPr>
              <w:t>متوسط</w:t>
            </w:r>
          </w:p>
        </w:tc>
        <w:tc>
          <w:tcPr>
            <w:tcW w:type="dxa" w:w="1605"/>
            <w:shd w:val="clear" w:fill="EEF4FC"/>
          </w:tcPr>
          <w:p>
            <w:pPr>
              <w:bidi w:val="1"/>
              <w:jc w:val="center"/>
            </w:pPr>
            <w:r/>
            <w:r>
              <w:rPr>
                <w:rFonts w:ascii="B Nazanin" w:hAnsi="B Nazanin" w:cs="B Nazanin"/>
                <w:sz w:val="21"/>
                <w:rtl w:val="1"/>
                <w:szCs w:val="21"/>
              </w:rPr>
              <w:t>C20S-1، C20S-2، C20S-3</w:t>
            </w:r>
          </w:p>
        </w:tc>
        <w:tc>
          <w:tcPr>
            <w:tcW w:type="dxa" w:w="1605"/>
            <w:shd w:val="clear" w:fill="EEF4FC"/>
          </w:tcPr>
          <w:p>
            <w:pPr>
              <w:bidi w:val="1"/>
              <w:jc w:val="center"/>
            </w:pPr>
            <w:r/>
            <w:r>
              <w:rPr>
                <w:rFonts w:ascii="B Nazanin" w:hAnsi="B Nazanin" w:cs="B Nazanin"/>
                <w:sz w:val="21"/>
                <w:rtl w:val="1"/>
                <w:szCs w:val="21"/>
              </w:rPr>
              <w:t>3</w:t>
            </w:r>
          </w:p>
        </w:tc>
      </w:tr>
      <w:tr>
        <w:tc>
          <w:tcPr>
            <w:tcW w:type="dxa" w:w="1605"/>
          </w:tcPr>
          <w:p>
            <w:pPr>
              <w:bidi w:val="1"/>
              <w:jc w:val="center"/>
            </w:pPr>
            <w:r/>
            <w:r>
              <w:rPr>
                <w:rFonts w:ascii="B Nazanin" w:hAnsi="B Nazanin" w:cs="B Nazanin"/>
                <w:sz w:val="21"/>
                <w:rtl w:val="1"/>
                <w:szCs w:val="21"/>
              </w:rPr>
              <w:t>3</w:t>
            </w:r>
          </w:p>
        </w:tc>
        <w:tc>
          <w:tcPr>
            <w:tcW w:type="dxa" w:w="1605"/>
          </w:tcPr>
          <w:p>
            <w:pPr>
              <w:bidi w:val="1"/>
              <w:jc w:val="center"/>
            </w:pPr>
            <w:r/>
            <w:r>
              <w:rPr>
                <w:rFonts w:ascii="B Nazanin" w:hAnsi="B Nazanin" w:cs="B Nazanin"/>
                <w:sz w:val="21"/>
                <w:rtl w:val="1"/>
                <w:szCs w:val="21"/>
              </w:rPr>
              <w:t>پنبه</w:t>
            </w:r>
          </w:p>
        </w:tc>
        <w:tc>
          <w:tcPr>
            <w:tcW w:type="dxa" w:w="1605"/>
          </w:tcPr>
          <w:p>
            <w:pPr>
              <w:bidi w:val="1"/>
              <w:jc w:val="center"/>
            </w:pPr>
            <w:r/>
            <w:r>
              <w:rPr>
                <w:rFonts w:ascii="B Nazanin" w:hAnsi="B Nazanin" w:cs="B Nazanin"/>
                <w:sz w:val="21"/>
                <w:rtl w:val="1"/>
                <w:szCs w:val="21"/>
              </w:rPr>
              <w:t>Ne 20</w:t>
            </w:r>
          </w:p>
        </w:tc>
        <w:tc>
          <w:tcPr>
            <w:tcW w:type="dxa" w:w="1605"/>
          </w:tcPr>
          <w:p>
            <w:pPr>
              <w:bidi w:val="1"/>
              <w:jc w:val="center"/>
            </w:pPr>
            <w:r/>
            <w:r>
              <w:rPr>
                <w:rFonts w:ascii="B Nazanin" w:hAnsi="B Nazanin" w:cs="B Nazanin"/>
                <w:sz w:val="21"/>
                <w:rtl w:val="1"/>
                <w:szCs w:val="21"/>
              </w:rPr>
              <w:t>زیاد</w:t>
            </w:r>
          </w:p>
        </w:tc>
        <w:tc>
          <w:tcPr>
            <w:tcW w:type="dxa" w:w="1605"/>
          </w:tcPr>
          <w:p>
            <w:pPr>
              <w:bidi w:val="1"/>
              <w:jc w:val="center"/>
            </w:pPr>
            <w:r/>
            <w:r>
              <w:rPr>
                <w:rFonts w:ascii="B Nazanin" w:hAnsi="B Nazanin" w:cs="B Nazanin"/>
                <w:sz w:val="21"/>
                <w:rtl w:val="1"/>
                <w:szCs w:val="21"/>
              </w:rPr>
              <w:t>C20H-1، C20H-2، C20H-3</w:t>
            </w:r>
          </w:p>
        </w:tc>
        <w:tc>
          <w:tcPr>
            <w:tcW w:type="dxa" w:w="1605"/>
          </w:tcPr>
          <w:p>
            <w:pPr>
              <w:bidi w:val="1"/>
              <w:jc w:val="center"/>
            </w:pPr>
            <w:r/>
            <w:r>
              <w:rPr>
                <w:rFonts w:ascii="B Nazanin" w:hAnsi="B Nazanin" w:cs="B Nazanin"/>
                <w:sz w:val="21"/>
                <w:rtl w:val="1"/>
                <w:szCs w:val="21"/>
              </w:rPr>
              <w:t>3</w:t>
            </w:r>
          </w:p>
        </w:tc>
      </w:tr>
      <w:tr>
        <w:tc>
          <w:tcPr>
            <w:tcW w:type="dxa" w:w="1605"/>
            <w:shd w:val="clear" w:fill="EEF4FC"/>
          </w:tcPr>
          <w:p>
            <w:pPr>
              <w:bidi w:val="1"/>
              <w:jc w:val="center"/>
            </w:pPr>
            <w:r/>
            <w:r>
              <w:rPr>
                <w:rFonts w:ascii="B Nazanin" w:hAnsi="B Nazanin" w:cs="B Nazanin"/>
                <w:sz w:val="21"/>
                <w:rtl w:val="1"/>
                <w:szCs w:val="21"/>
              </w:rPr>
              <w:t>4</w:t>
            </w:r>
          </w:p>
        </w:tc>
        <w:tc>
          <w:tcPr>
            <w:tcW w:type="dxa" w:w="1605"/>
            <w:shd w:val="clear" w:fill="EEF4FC"/>
          </w:tcPr>
          <w:p>
            <w:pPr>
              <w:bidi w:val="1"/>
              <w:jc w:val="center"/>
            </w:pPr>
            <w:r/>
            <w:r>
              <w:rPr>
                <w:rFonts w:ascii="B Nazanin" w:hAnsi="B Nazanin" w:cs="B Nazanin"/>
                <w:sz w:val="21"/>
                <w:rtl w:val="1"/>
                <w:szCs w:val="21"/>
              </w:rPr>
              <w:t>پنبه</w:t>
            </w:r>
          </w:p>
        </w:tc>
        <w:tc>
          <w:tcPr>
            <w:tcW w:type="dxa" w:w="1605"/>
            <w:shd w:val="clear" w:fill="EEF4FC"/>
          </w:tcPr>
          <w:p>
            <w:pPr>
              <w:bidi w:val="1"/>
              <w:jc w:val="center"/>
            </w:pPr>
            <w:r/>
            <w:r>
              <w:rPr>
                <w:rFonts w:ascii="B Nazanin" w:hAnsi="B Nazanin" w:cs="B Nazanin"/>
                <w:sz w:val="21"/>
                <w:rtl w:val="1"/>
                <w:szCs w:val="21"/>
              </w:rPr>
              <w:t>Ne 40</w:t>
            </w:r>
          </w:p>
        </w:tc>
        <w:tc>
          <w:tcPr>
            <w:tcW w:type="dxa" w:w="1605"/>
            <w:shd w:val="clear" w:fill="EEF4FC"/>
          </w:tcPr>
          <w:p>
            <w:pPr>
              <w:bidi w:val="1"/>
              <w:jc w:val="center"/>
            </w:pPr>
            <w:r/>
            <w:r>
              <w:rPr>
                <w:rFonts w:ascii="B Nazanin" w:hAnsi="B Nazanin" w:cs="B Nazanin"/>
                <w:sz w:val="21"/>
                <w:rtl w:val="1"/>
                <w:szCs w:val="21"/>
              </w:rPr>
              <w:t>کم</w:t>
            </w:r>
          </w:p>
        </w:tc>
        <w:tc>
          <w:tcPr>
            <w:tcW w:type="dxa" w:w="1605"/>
            <w:shd w:val="clear" w:fill="EEF4FC"/>
          </w:tcPr>
          <w:p>
            <w:pPr>
              <w:bidi w:val="1"/>
              <w:jc w:val="center"/>
            </w:pPr>
            <w:r/>
            <w:r>
              <w:rPr>
                <w:rFonts w:ascii="B Nazanin" w:hAnsi="B Nazanin" w:cs="B Nazanin"/>
                <w:sz w:val="21"/>
                <w:rtl w:val="1"/>
                <w:szCs w:val="21"/>
              </w:rPr>
              <w:t>C40L-1، C40L-2، C40L-3</w:t>
            </w:r>
          </w:p>
        </w:tc>
        <w:tc>
          <w:tcPr>
            <w:tcW w:type="dxa" w:w="1605"/>
            <w:shd w:val="clear" w:fill="EEF4FC"/>
          </w:tcPr>
          <w:p>
            <w:pPr>
              <w:bidi w:val="1"/>
              <w:jc w:val="center"/>
            </w:pPr>
            <w:r/>
            <w:r>
              <w:rPr>
                <w:rFonts w:ascii="B Nazanin" w:hAnsi="B Nazanin" w:cs="B Nazanin"/>
                <w:sz w:val="21"/>
                <w:rtl w:val="1"/>
                <w:szCs w:val="21"/>
              </w:rPr>
              <w:t>3</w:t>
            </w:r>
          </w:p>
        </w:tc>
      </w:tr>
      <w:tr>
        <w:tc>
          <w:tcPr>
            <w:tcW w:type="dxa" w:w="1605"/>
          </w:tcPr>
          <w:p>
            <w:pPr>
              <w:bidi w:val="1"/>
              <w:jc w:val="center"/>
            </w:pPr>
            <w:r/>
            <w:r>
              <w:rPr>
                <w:rFonts w:ascii="B Nazanin" w:hAnsi="B Nazanin" w:cs="B Nazanin"/>
                <w:sz w:val="21"/>
                <w:rtl w:val="1"/>
                <w:szCs w:val="21"/>
              </w:rPr>
              <w:t>5</w:t>
            </w:r>
          </w:p>
        </w:tc>
        <w:tc>
          <w:tcPr>
            <w:tcW w:type="dxa" w:w="1605"/>
          </w:tcPr>
          <w:p>
            <w:pPr>
              <w:bidi w:val="1"/>
              <w:jc w:val="center"/>
            </w:pPr>
            <w:r/>
            <w:r>
              <w:rPr>
                <w:rFonts w:ascii="B Nazanin" w:hAnsi="B Nazanin" w:cs="B Nazanin"/>
                <w:sz w:val="21"/>
                <w:rtl w:val="1"/>
                <w:szCs w:val="21"/>
              </w:rPr>
              <w:t>پنبه</w:t>
            </w:r>
          </w:p>
        </w:tc>
        <w:tc>
          <w:tcPr>
            <w:tcW w:type="dxa" w:w="1605"/>
          </w:tcPr>
          <w:p>
            <w:pPr>
              <w:bidi w:val="1"/>
              <w:jc w:val="center"/>
            </w:pPr>
            <w:r/>
            <w:r>
              <w:rPr>
                <w:rFonts w:ascii="B Nazanin" w:hAnsi="B Nazanin" w:cs="B Nazanin"/>
                <w:sz w:val="21"/>
                <w:rtl w:val="1"/>
                <w:szCs w:val="21"/>
              </w:rPr>
              <w:t>Ne 40</w:t>
            </w:r>
          </w:p>
        </w:tc>
        <w:tc>
          <w:tcPr>
            <w:tcW w:type="dxa" w:w="1605"/>
          </w:tcPr>
          <w:p>
            <w:pPr>
              <w:bidi w:val="1"/>
              <w:jc w:val="center"/>
            </w:pPr>
            <w:r/>
            <w:r>
              <w:rPr>
                <w:rFonts w:ascii="B Nazanin" w:hAnsi="B Nazanin" w:cs="B Nazanin"/>
                <w:sz w:val="21"/>
                <w:rtl w:val="1"/>
                <w:szCs w:val="21"/>
              </w:rPr>
              <w:t>متوسط</w:t>
            </w:r>
          </w:p>
        </w:tc>
        <w:tc>
          <w:tcPr>
            <w:tcW w:type="dxa" w:w="1605"/>
          </w:tcPr>
          <w:p>
            <w:pPr>
              <w:bidi w:val="1"/>
              <w:jc w:val="center"/>
            </w:pPr>
            <w:r/>
            <w:r>
              <w:rPr>
                <w:rFonts w:ascii="B Nazanin" w:hAnsi="B Nazanin" w:cs="B Nazanin"/>
                <w:sz w:val="21"/>
                <w:rtl w:val="1"/>
                <w:szCs w:val="21"/>
              </w:rPr>
              <w:t>C40S-1، C40S-2، C40S-3</w:t>
            </w:r>
          </w:p>
        </w:tc>
        <w:tc>
          <w:tcPr>
            <w:tcW w:type="dxa" w:w="1605"/>
          </w:tcPr>
          <w:p>
            <w:pPr>
              <w:bidi w:val="1"/>
              <w:jc w:val="center"/>
            </w:pPr>
            <w:r/>
            <w:r>
              <w:rPr>
                <w:rFonts w:ascii="B Nazanin" w:hAnsi="B Nazanin" w:cs="B Nazanin"/>
                <w:sz w:val="21"/>
                <w:rtl w:val="1"/>
                <w:szCs w:val="21"/>
              </w:rPr>
              <w:t>3</w:t>
            </w:r>
          </w:p>
        </w:tc>
      </w:tr>
      <w:tr>
        <w:tc>
          <w:tcPr>
            <w:tcW w:type="dxa" w:w="1605"/>
            <w:shd w:val="clear" w:fill="EEF4FC"/>
          </w:tcPr>
          <w:p>
            <w:pPr>
              <w:bidi w:val="1"/>
              <w:jc w:val="center"/>
            </w:pPr>
            <w:r/>
            <w:r>
              <w:rPr>
                <w:rFonts w:ascii="B Nazanin" w:hAnsi="B Nazanin" w:cs="B Nazanin"/>
                <w:sz w:val="21"/>
                <w:rtl w:val="1"/>
                <w:szCs w:val="21"/>
              </w:rPr>
              <w:t>6</w:t>
            </w:r>
          </w:p>
        </w:tc>
        <w:tc>
          <w:tcPr>
            <w:tcW w:type="dxa" w:w="1605"/>
            <w:shd w:val="clear" w:fill="EEF4FC"/>
          </w:tcPr>
          <w:p>
            <w:pPr>
              <w:bidi w:val="1"/>
              <w:jc w:val="center"/>
            </w:pPr>
            <w:r/>
            <w:r>
              <w:rPr>
                <w:rFonts w:ascii="B Nazanin" w:hAnsi="B Nazanin" w:cs="B Nazanin"/>
                <w:sz w:val="21"/>
                <w:rtl w:val="1"/>
                <w:szCs w:val="21"/>
              </w:rPr>
              <w:t>پنبه</w:t>
            </w:r>
          </w:p>
        </w:tc>
        <w:tc>
          <w:tcPr>
            <w:tcW w:type="dxa" w:w="1605"/>
            <w:shd w:val="clear" w:fill="EEF4FC"/>
          </w:tcPr>
          <w:p>
            <w:pPr>
              <w:bidi w:val="1"/>
              <w:jc w:val="center"/>
            </w:pPr>
            <w:r/>
            <w:r>
              <w:rPr>
                <w:rFonts w:ascii="B Nazanin" w:hAnsi="B Nazanin" w:cs="B Nazanin"/>
                <w:sz w:val="21"/>
                <w:rtl w:val="1"/>
                <w:szCs w:val="21"/>
              </w:rPr>
              <w:t>Ne 40</w:t>
            </w:r>
          </w:p>
        </w:tc>
        <w:tc>
          <w:tcPr>
            <w:tcW w:type="dxa" w:w="1605"/>
            <w:shd w:val="clear" w:fill="EEF4FC"/>
          </w:tcPr>
          <w:p>
            <w:pPr>
              <w:bidi w:val="1"/>
              <w:jc w:val="center"/>
            </w:pPr>
            <w:r/>
            <w:r>
              <w:rPr>
                <w:rFonts w:ascii="B Nazanin" w:hAnsi="B Nazanin" w:cs="B Nazanin"/>
                <w:sz w:val="21"/>
                <w:rtl w:val="1"/>
                <w:szCs w:val="21"/>
              </w:rPr>
              <w:t>زیاد</w:t>
            </w:r>
          </w:p>
        </w:tc>
        <w:tc>
          <w:tcPr>
            <w:tcW w:type="dxa" w:w="1605"/>
            <w:shd w:val="clear" w:fill="EEF4FC"/>
          </w:tcPr>
          <w:p>
            <w:pPr>
              <w:bidi w:val="1"/>
              <w:jc w:val="center"/>
            </w:pPr>
            <w:r/>
            <w:r>
              <w:rPr>
                <w:rFonts w:ascii="B Nazanin" w:hAnsi="B Nazanin" w:cs="B Nazanin"/>
                <w:sz w:val="21"/>
                <w:rtl w:val="1"/>
                <w:szCs w:val="21"/>
              </w:rPr>
              <w:t>C40H-1، C40H-2، C40H-3</w:t>
            </w:r>
          </w:p>
        </w:tc>
        <w:tc>
          <w:tcPr>
            <w:tcW w:type="dxa" w:w="1605"/>
            <w:shd w:val="clear" w:fill="EEF4FC"/>
          </w:tcPr>
          <w:p>
            <w:pPr>
              <w:bidi w:val="1"/>
              <w:jc w:val="center"/>
            </w:pPr>
            <w:r/>
            <w:r>
              <w:rPr>
                <w:rFonts w:ascii="B Nazanin" w:hAnsi="B Nazanin" w:cs="B Nazanin"/>
                <w:sz w:val="21"/>
                <w:rtl w:val="1"/>
                <w:szCs w:val="21"/>
              </w:rPr>
              <w:t>3</w:t>
            </w:r>
          </w:p>
        </w:tc>
      </w:tr>
      <w:tr>
        <w:tc>
          <w:tcPr>
            <w:tcW w:type="dxa" w:w="1605"/>
          </w:tcPr>
          <w:p>
            <w:pPr>
              <w:bidi w:val="1"/>
              <w:jc w:val="center"/>
            </w:pPr>
            <w:r/>
            <w:r>
              <w:rPr>
                <w:rFonts w:ascii="B Nazanin" w:hAnsi="B Nazanin" w:cs="B Nazanin"/>
                <w:sz w:val="21"/>
                <w:rtl w:val="1"/>
                <w:szCs w:val="21"/>
              </w:rPr>
              <w:t>7</w:t>
            </w:r>
          </w:p>
        </w:tc>
        <w:tc>
          <w:tcPr>
            <w:tcW w:type="dxa" w:w="1605"/>
          </w:tcPr>
          <w:p>
            <w:pPr>
              <w:bidi w:val="1"/>
              <w:jc w:val="center"/>
            </w:pPr>
            <w:r/>
            <w:r>
              <w:rPr>
                <w:rFonts w:ascii="B Nazanin" w:hAnsi="B Nazanin" w:cs="B Nazanin"/>
                <w:sz w:val="21"/>
                <w:rtl w:val="1"/>
                <w:szCs w:val="21"/>
              </w:rPr>
              <w:t>پلی‌استر</w:t>
            </w:r>
          </w:p>
        </w:tc>
        <w:tc>
          <w:tcPr>
            <w:tcW w:type="dxa" w:w="1605"/>
          </w:tcPr>
          <w:p>
            <w:pPr>
              <w:bidi w:val="1"/>
              <w:jc w:val="center"/>
            </w:pPr>
            <w:r/>
            <w:r>
              <w:rPr>
                <w:rFonts w:ascii="B Nazanin" w:hAnsi="B Nazanin" w:cs="B Nazanin"/>
                <w:sz w:val="21"/>
                <w:rtl w:val="1"/>
                <w:szCs w:val="21"/>
              </w:rPr>
              <w:t>Ne 20</w:t>
            </w:r>
          </w:p>
        </w:tc>
        <w:tc>
          <w:tcPr>
            <w:tcW w:type="dxa" w:w="1605"/>
          </w:tcPr>
          <w:p>
            <w:pPr>
              <w:bidi w:val="1"/>
              <w:jc w:val="center"/>
            </w:pPr>
            <w:r/>
            <w:r>
              <w:rPr>
                <w:rFonts w:ascii="B Nazanin" w:hAnsi="B Nazanin" w:cs="B Nazanin"/>
                <w:sz w:val="21"/>
                <w:rtl w:val="1"/>
                <w:szCs w:val="21"/>
              </w:rPr>
              <w:t>کم</w:t>
            </w:r>
          </w:p>
        </w:tc>
        <w:tc>
          <w:tcPr>
            <w:tcW w:type="dxa" w:w="1605"/>
          </w:tcPr>
          <w:p>
            <w:pPr>
              <w:bidi w:val="1"/>
              <w:jc w:val="center"/>
            </w:pPr>
            <w:r/>
            <w:r>
              <w:rPr>
                <w:rFonts w:ascii="B Nazanin" w:hAnsi="B Nazanin" w:cs="B Nazanin"/>
                <w:sz w:val="21"/>
                <w:rtl w:val="1"/>
                <w:szCs w:val="21"/>
              </w:rPr>
              <w:t>P20L-1، P20L-2، P20L-3</w:t>
            </w:r>
          </w:p>
        </w:tc>
        <w:tc>
          <w:tcPr>
            <w:tcW w:type="dxa" w:w="1605"/>
          </w:tcPr>
          <w:p>
            <w:pPr>
              <w:bidi w:val="1"/>
              <w:jc w:val="center"/>
            </w:pPr>
            <w:r/>
            <w:r>
              <w:rPr>
                <w:rFonts w:ascii="B Nazanin" w:hAnsi="B Nazanin" w:cs="B Nazanin"/>
                <w:sz w:val="21"/>
                <w:rtl w:val="1"/>
                <w:szCs w:val="21"/>
              </w:rPr>
              <w:t>3</w:t>
            </w:r>
          </w:p>
        </w:tc>
      </w:tr>
      <w:tr>
        <w:tc>
          <w:tcPr>
            <w:tcW w:type="dxa" w:w="1605"/>
            <w:shd w:val="clear" w:fill="EEF4FC"/>
          </w:tcPr>
          <w:p>
            <w:pPr>
              <w:bidi w:val="1"/>
              <w:jc w:val="center"/>
            </w:pPr>
            <w:r/>
            <w:r>
              <w:rPr>
                <w:rFonts w:ascii="B Nazanin" w:hAnsi="B Nazanin" w:cs="B Nazanin"/>
                <w:sz w:val="21"/>
                <w:rtl w:val="1"/>
                <w:szCs w:val="21"/>
              </w:rPr>
              <w:t>8</w:t>
            </w:r>
          </w:p>
        </w:tc>
        <w:tc>
          <w:tcPr>
            <w:tcW w:type="dxa" w:w="1605"/>
            <w:shd w:val="clear" w:fill="EEF4FC"/>
          </w:tcPr>
          <w:p>
            <w:pPr>
              <w:bidi w:val="1"/>
              <w:jc w:val="center"/>
            </w:pPr>
            <w:r/>
            <w:r>
              <w:rPr>
                <w:rFonts w:ascii="B Nazanin" w:hAnsi="B Nazanin" w:cs="B Nazanin"/>
                <w:sz w:val="21"/>
                <w:rtl w:val="1"/>
                <w:szCs w:val="21"/>
              </w:rPr>
              <w:t>پلی‌استر</w:t>
            </w:r>
          </w:p>
        </w:tc>
        <w:tc>
          <w:tcPr>
            <w:tcW w:type="dxa" w:w="1605"/>
            <w:shd w:val="clear" w:fill="EEF4FC"/>
          </w:tcPr>
          <w:p>
            <w:pPr>
              <w:bidi w:val="1"/>
              <w:jc w:val="center"/>
            </w:pPr>
            <w:r/>
            <w:r>
              <w:rPr>
                <w:rFonts w:ascii="B Nazanin" w:hAnsi="B Nazanin" w:cs="B Nazanin"/>
                <w:sz w:val="21"/>
                <w:rtl w:val="1"/>
                <w:szCs w:val="21"/>
              </w:rPr>
              <w:t>Ne 20</w:t>
            </w:r>
          </w:p>
        </w:tc>
        <w:tc>
          <w:tcPr>
            <w:tcW w:type="dxa" w:w="1605"/>
            <w:shd w:val="clear" w:fill="EEF4FC"/>
          </w:tcPr>
          <w:p>
            <w:pPr>
              <w:bidi w:val="1"/>
              <w:jc w:val="center"/>
            </w:pPr>
            <w:r/>
            <w:r>
              <w:rPr>
                <w:rFonts w:ascii="B Nazanin" w:hAnsi="B Nazanin" w:cs="B Nazanin"/>
                <w:sz w:val="21"/>
                <w:rtl w:val="1"/>
                <w:szCs w:val="21"/>
              </w:rPr>
              <w:t>متوسط</w:t>
            </w:r>
          </w:p>
        </w:tc>
        <w:tc>
          <w:tcPr>
            <w:tcW w:type="dxa" w:w="1605"/>
            <w:shd w:val="clear" w:fill="EEF4FC"/>
          </w:tcPr>
          <w:p>
            <w:pPr>
              <w:bidi w:val="1"/>
              <w:jc w:val="center"/>
            </w:pPr>
            <w:r/>
            <w:r>
              <w:rPr>
                <w:rFonts w:ascii="B Nazanin" w:hAnsi="B Nazanin" w:cs="B Nazanin"/>
                <w:sz w:val="21"/>
                <w:rtl w:val="1"/>
                <w:szCs w:val="21"/>
              </w:rPr>
              <w:t>P20S-1، P20S-2، P20S-3</w:t>
            </w:r>
          </w:p>
        </w:tc>
        <w:tc>
          <w:tcPr>
            <w:tcW w:type="dxa" w:w="1605"/>
            <w:shd w:val="clear" w:fill="EEF4FC"/>
          </w:tcPr>
          <w:p>
            <w:pPr>
              <w:bidi w:val="1"/>
              <w:jc w:val="center"/>
            </w:pPr>
            <w:r/>
            <w:r>
              <w:rPr>
                <w:rFonts w:ascii="B Nazanin" w:hAnsi="B Nazanin" w:cs="B Nazanin"/>
                <w:sz w:val="21"/>
                <w:rtl w:val="1"/>
                <w:szCs w:val="21"/>
              </w:rPr>
              <w:t>3</w:t>
            </w:r>
          </w:p>
        </w:tc>
      </w:tr>
      <w:tr>
        <w:tc>
          <w:tcPr>
            <w:tcW w:type="dxa" w:w="1605"/>
          </w:tcPr>
          <w:p>
            <w:pPr>
              <w:bidi w:val="1"/>
              <w:jc w:val="center"/>
            </w:pPr>
            <w:r/>
            <w:r>
              <w:rPr>
                <w:rFonts w:ascii="B Nazanin" w:hAnsi="B Nazanin" w:cs="B Nazanin"/>
                <w:sz w:val="21"/>
                <w:rtl w:val="1"/>
                <w:szCs w:val="21"/>
              </w:rPr>
              <w:t>9</w:t>
            </w:r>
          </w:p>
        </w:tc>
        <w:tc>
          <w:tcPr>
            <w:tcW w:type="dxa" w:w="1605"/>
          </w:tcPr>
          <w:p>
            <w:pPr>
              <w:bidi w:val="1"/>
              <w:jc w:val="center"/>
            </w:pPr>
            <w:r/>
            <w:r>
              <w:rPr>
                <w:rFonts w:ascii="B Nazanin" w:hAnsi="B Nazanin" w:cs="B Nazanin"/>
                <w:sz w:val="21"/>
                <w:rtl w:val="1"/>
                <w:szCs w:val="21"/>
              </w:rPr>
              <w:t>پلی‌استر</w:t>
            </w:r>
          </w:p>
        </w:tc>
        <w:tc>
          <w:tcPr>
            <w:tcW w:type="dxa" w:w="1605"/>
          </w:tcPr>
          <w:p>
            <w:pPr>
              <w:bidi w:val="1"/>
              <w:jc w:val="center"/>
            </w:pPr>
            <w:r/>
            <w:r>
              <w:rPr>
                <w:rFonts w:ascii="B Nazanin" w:hAnsi="B Nazanin" w:cs="B Nazanin"/>
                <w:sz w:val="21"/>
                <w:rtl w:val="1"/>
                <w:szCs w:val="21"/>
              </w:rPr>
              <w:t>Ne 20</w:t>
            </w:r>
          </w:p>
        </w:tc>
        <w:tc>
          <w:tcPr>
            <w:tcW w:type="dxa" w:w="1605"/>
          </w:tcPr>
          <w:p>
            <w:pPr>
              <w:bidi w:val="1"/>
              <w:jc w:val="center"/>
            </w:pPr>
            <w:r/>
            <w:r>
              <w:rPr>
                <w:rFonts w:ascii="B Nazanin" w:hAnsi="B Nazanin" w:cs="B Nazanin"/>
                <w:sz w:val="21"/>
                <w:rtl w:val="1"/>
                <w:szCs w:val="21"/>
              </w:rPr>
              <w:t>زیاد</w:t>
            </w:r>
          </w:p>
        </w:tc>
        <w:tc>
          <w:tcPr>
            <w:tcW w:type="dxa" w:w="1605"/>
          </w:tcPr>
          <w:p>
            <w:pPr>
              <w:bidi w:val="1"/>
              <w:jc w:val="center"/>
            </w:pPr>
            <w:r/>
            <w:r>
              <w:rPr>
                <w:rFonts w:ascii="B Nazanin" w:hAnsi="B Nazanin" w:cs="B Nazanin"/>
                <w:sz w:val="21"/>
                <w:rtl w:val="1"/>
                <w:szCs w:val="21"/>
              </w:rPr>
              <w:t>P20H-1، P20H-2، P20H-3</w:t>
            </w:r>
          </w:p>
        </w:tc>
        <w:tc>
          <w:tcPr>
            <w:tcW w:type="dxa" w:w="1605"/>
          </w:tcPr>
          <w:p>
            <w:pPr>
              <w:bidi w:val="1"/>
              <w:jc w:val="center"/>
            </w:pPr>
            <w:r/>
            <w:r>
              <w:rPr>
                <w:rFonts w:ascii="B Nazanin" w:hAnsi="B Nazanin" w:cs="B Nazanin"/>
                <w:sz w:val="21"/>
                <w:rtl w:val="1"/>
                <w:szCs w:val="21"/>
              </w:rPr>
              <w:t>3</w:t>
            </w:r>
          </w:p>
        </w:tc>
      </w:tr>
      <w:tr>
        <w:tc>
          <w:tcPr>
            <w:tcW w:type="dxa" w:w="1605"/>
            <w:shd w:val="clear" w:fill="EEF4FC"/>
          </w:tcPr>
          <w:p>
            <w:pPr>
              <w:bidi w:val="1"/>
              <w:jc w:val="center"/>
            </w:pPr>
            <w:r/>
            <w:r>
              <w:rPr>
                <w:rFonts w:ascii="B Nazanin" w:hAnsi="B Nazanin" w:cs="B Nazanin"/>
                <w:sz w:val="21"/>
                <w:rtl w:val="1"/>
                <w:szCs w:val="21"/>
              </w:rPr>
              <w:t>10</w:t>
            </w:r>
          </w:p>
        </w:tc>
        <w:tc>
          <w:tcPr>
            <w:tcW w:type="dxa" w:w="1605"/>
            <w:shd w:val="clear" w:fill="EEF4FC"/>
          </w:tcPr>
          <w:p>
            <w:pPr>
              <w:bidi w:val="1"/>
              <w:jc w:val="center"/>
            </w:pPr>
            <w:r/>
            <w:r>
              <w:rPr>
                <w:rFonts w:ascii="B Nazanin" w:hAnsi="B Nazanin" w:cs="B Nazanin"/>
                <w:sz w:val="21"/>
                <w:rtl w:val="1"/>
                <w:szCs w:val="21"/>
              </w:rPr>
              <w:t>پلی‌استر</w:t>
            </w:r>
          </w:p>
        </w:tc>
        <w:tc>
          <w:tcPr>
            <w:tcW w:type="dxa" w:w="1605"/>
            <w:shd w:val="clear" w:fill="EEF4FC"/>
          </w:tcPr>
          <w:p>
            <w:pPr>
              <w:bidi w:val="1"/>
              <w:jc w:val="center"/>
            </w:pPr>
            <w:r/>
            <w:r>
              <w:rPr>
                <w:rFonts w:ascii="B Nazanin" w:hAnsi="B Nazanin" w:cs="B Nazanin"/>
                <w:sz w:val="21"/>
                <w:rtl w:val="1"/>
                <w:szCs w:val="21"/>
              </w:rPr>
              <w:t>Ne 40</w:t>
            </w:r>
          </w:p>
        </w:tc>
        <w:tc>
          <w:tcPr>
            <w:tcW w:type="dxa" w:w="1605"/>
            <w:shd w:val="clear" w:fill="EEF4FC"/>
          </w:tcPr>
          <w:p>
            <w:pPr>
              <w:bidi w:val="1"/>
              <w:jc w:val="center"/>
            </w:pPr>
            <w:r/>
            <w:r>
              <w:rPr>
                <w:rFonts w:ascii="B Nazanin" w:hAnsi="B Nazanin" w:cs="B Nazanin"/>
                <w:sz w:val="21"/>
                <w:rtl w:val="1"/>
                <w:szCs w:val="21"/>
              </w:rPr>
              <w:t>کم</w:t>
            </w:r>
          </w:p>
        </w:tc>
        <w:tc>
          <w:tcPr>
            <w:tcW w:type="dxa" w:w="1605"/>
            <w:shd w:val="clear" w:fill="EEF4FC"/>
          </w:tcPr>
          <w:p>
            <w:pPr>
              <w:bidi w:val="1"/>
              <w:jc w:val="center"/>
            </w:pPr>
            <w:r/>
            <w:r>
              <w:rPr>
                <w:rFonts w:ascii="B Nazanin" w:hAnsi="B Nazanin" w:cs="B Nazanin"/>
                <w:sz w:val="21"/>
                <w:rtl w:val="1"/>
                <w:szCs w:val="21"/>
              </w:rPr>
              <w:t>P40L-1، P40L-2، P40L-3</w:t>
            </w:r>
          </w:p>
        </w:tc>
        <w:tc>
          <w:tcPr>
            <w:tcW w:type="dxa" w:w="1605"/>
            <w:shd w:val="clear" w:fill="EEF4FC"/>
          </w:tcPr>
          <w:p>
            <w:pPr>
              <w:bidi w:val="1"/>
              <w:jc w:val="center"/>
            </w:pPr>
            <w:r/>
            <w:r>
              <w:rPr>
                <w:rFonts w:ascii="B Nazanin" w:hAnsi="B Nazanin" w:cs="B Nazanin"/>
                <w:sz w:val="21"/>
                <w:rtl w:val="1"/>
                <w:szCs w:val="21"/>
              </w:rPr>
              <w:t>3</w:t>
            </w:r>
          </w:p>
        </w:tc>
      </w:tr>
      <w:tr>
        <w:tc>
          <w:tcPr>
            <w:tcW w:type="dxa" w:w="1605"/>
          </w:tcPr>
          <w:p>
            <w:pPr>
              <w:bidi w:val="1"/>
              <w:jc w:val="center"/>
            </w:pPr>
            <w:r/>
            <w:r>
              <w:rPr>
                <w:rFonts w:ascii="B Nazanin" w:hAnsi="B Nazanin" w:cs="B Nazanin"/>
                <w:sz w:val="21"/>
                <w:rtl w:val="1"/>
                <w:szCs w:val="21"/>
              </w:rPr>
              <w:t>11</w:t>
            </w:r>
          </w:p>
        </w:tc>
        <w:tc>
          <w:tcPr>
            <w:tcW w:type="dxa" w:w="1605"/>
          </w:tcPr>
          <w:p>
            <w:pPr>
              <w:bidi w:val="1"/>
              <w:jc w:val="center"/>
            </w:pPr>
            <w:r/>
            <w:r>
              <w:rPr>
                <w:rFonts w:ascii="B Nazanin" w:hAnsi="B Nazanin" w:cs="B Nazanin"/>
                <w:sz w:val="21"/>
                <w:rtl w:val="1"/>
                <w:szCs w:val="21"/>
              </w:rPr>
              <w:t>پلی‌استر</w:t>
            </w:r>
          </w:p>
        </w:tc>
        <w:tc>
          <w:tcPr>
            <w:tcW w:type="dxa" w:w="1605"/>
          </w:tcPr>
          <w:p>
            <w:pPr>
              <w:bidi w:val="1"/>
              <w:jc w:val="center"/>
            </w:pPr>
            <w:r/>
            <w:r>
              <w:rPr>
                <w:rFonts w:ascii="B Nazanin" w:hAnsi="B Nazanin" w:cs="B Nazanin"/>
                <w:sz w:val="21"/>
                <w:rtl w:val="1"/>
                <w:szCs w:val="21"/>
              </w:rPr>
              <w:t>Ne 40</w:t>
            </w:r>
          </w:p>
        </w:tc>
        <w:tc>
          <w:tcPr>
            <w:tcW w:type="dxa" w:w="1605"/>
          </w:tcPr>
          <w:p>
            <w:pPr>
              <w:bidi w:val="1"/>
              <w:jc w:val="center"/>
            </w:pPr>
            <w:r/>
            <w:r>
              <w:rPr>
                <w:rFonts w:ascii="B Nazanin" w:hAnsi="B Nazanin" w:cs="B Nazanin"/>
                <w:sz w:val="21"/>
                <w:rtl w:val="1"/>
                <w:szCs w:val="21"/>
              </w:rPr>
              <w:t>متوسط</w:t>
            </w:r>
          </w:p>
        </w:tc>
        <w:tc>
          <w:tcPr>
            <w:tcW w:type="dxa" w:w="1605"/>
          </w:tcPr>
          <w:p>
            <w:pPr>
              <w:bidi w:val="1"/>
              <w:jc w:val="center"/>
            </w:pPr>
            <w:r/>
            <w:r>
              <w:rPr>
                <w:rFonts w:ascii="B Nazanin" w:hAnsi="B Nazanin" w:cs="B Nazanin"/>
                <w:sz w:val="21"/>
                <w:rtl w:val="1"/>
                <w:szCs w:val="21"/>
              </w:rPr>
              <w:t>P40S-1، P40S-2، P40S-3</w:t>
            </w:r>
          </w:p>
        </w:tc>
        <w:tc>
          <w:tcPr>
            <w:tcW w:type="dxa" w:w="1605"/>
          </w:tcPr>
          <w:p>
            <w:pPr>
              <w:bidi w:val="1"/>
              <w:jc w:val="center"/>
            </w:pPr>
            <w:r/>
            <w:r>
              <w:rPr>
                <w:rFonts w:ascii="B Nazanin" w:hAnsi="B Nazanin" w:cs="B Nazanin"/>
                <w:sz w:val="21"/>
                <w:rtl w:val="1"/>
                <w:szCs w:val="21"/>
              </w:rPr>
              <w:t>3</w:t>
            </w:r>
          </w:p>
        </w:tc>
      </w:tr>
      <w:tr>
        <w:tc>
          <w:tcPr>
            <w:tcW w:type="dxa" w:w="1605"/>
            <w:shd w:val="clear" w:fill="EEF4FC"/>
          </w:tcPr>
          <w:p>
            <w:pPr>
              <w:bidi w:val="1"/>
              <w:jc w:val="center"/>
            </w:pPr>
            <w:r/>
            <w:r>
              <w:rPr>
                <w:rFonts w:ascii="B Nazanin" w:hAnsi="B Nazanin" w:cs="B Nazanin"/>
                <w:sz w:val="21"/>
                <w:rtl w:val="1"/>
                <w:szCs w:val="21"/>
              </w:rPr>
              <w:t>12</w:t>
            </w:r>
          </w:p>
        </w:tc>
        <w:tc>
          <w:tcPr>
            <w:tcW w:type="dxa" w:w="1605"/>
            <w:shd w:val="clear" w:fill="EEF4FC"/>
          </w:tcPr>
          <w:p>
            <w:pPr>
              <w:bidi w:val="1"/>
              <w:jc w:val="center"/>
            </w:pPr>
            <w:r/>
            <w:r>
              <w:rPr>
                <w:rFonts w:ascii="B Nazanin" w:hAnsi="B Nazanin" w:cs="B Nazanin"/>
                <w:sz w:val="21"/>
                <w:rtl w:val="1"/>
                <w:szCs w:val="21"/>
              </w:rPr>
              <w:t>پلی‌استر</w:t>
            </w:r>
          </w:p>
        </w:tc>
        <w:tc>
          <w:tcPr>
            <w:tcW w:type="dxa" w:w="1605"/>
            <w:shd w:val="clear" w:fill="EEF4FC"/>
          </w:tcPr>
          <w:p>
            <w:pPr>
              <w:bidi w:val="1"/>
              <w:jc w:val="center"/>
            </w:pPr>
            <w:r/>
            <w:r>
              <w:rPr>
                <w:rFonts w:ascii="B Nazanin" w:hAnsi="B Nazanin" w:cs="B Nazanin"/>
                <w:sz w:val="21"/>
                <w:rtl w:val="1"/>
                <w:szCs w:val="21"/>
              </w:rPr>
              <w:t>Ne 40</w:t>
            </w:r>
          </w:p>
        </w:tc>
        <w:tc>
          <w:tcPr>
            <w:tcW w:type="dxa" w:w="1605"/>
            <w:shd w:val="clear" w:fill="EEF4FC"/>
          </w:tcPr>
          <w:p>
            <w:pPr>
              <w:bidi w:val="1"/>
              <w:jc w:val="center"/>
            </w:pPr>
            <w:r/>
            <w:r>
              <w:rPr>
                <w:rFonts w:ascii="B Nazanin" w:hAnsi="B Nazanin" w:cs="B Nazanin"/>
                <w:sz w:val="21"/>
                <w:rtl w:val="1"/>
                <w:szCs w:val="21"/>
              </w:rPr>
              <w:t>زیاد</w:t>
            </w:r>
          </w:p>
        </w:tc>
        <w:tc>
          <w:tcPr>
            <w:tcW w:type="dxa" w:w="1605"/>
            <w:shd w:val="clear" w:fill="EEF4FC"/>
          </w:tcPr>
          <w:p>
            <w:pPr>
              <w:bidi w:val="1"/>
              <w:jc w:val="center"/>
            </w:pPr>
            <w:r/>
            <w:r>
              <w:rPr>
                <w:rFonts w:ascii="B Nazanin" w:hAnsi="B Nazanin" w:cs="B Nazanin"/>
                <w:sz w:val="21"/>
                <w:rtl w:val="1"/>
                <w:szCs w:val="21"/>
              </w:rPr>
              <w:t>P40H-1، P40H-2، P40H-3</w:t>
            </w:r>
          </w:p>
        </w:tc>
        <w:tc>
          <w:tcPr>
            <w:tcW w:type="dxa" w:w="1605"/>
            <w:shd w:val="clear" w:fill="EEF4FC"/>
          </w:tcPr>
          <w:p>
            <w:pPr>
              <w:bidi w:val="1"/>
              <w:jc w:val="center"/>
            </w:pPr>
            <w:r/>
            <w:r>
              <w:rPr>
                <w:rFonts w:ascii="B Nazanin" w:hAnsi="B Nazanin" w:cs="B Nazanin"/>
                <w:sz w:val="21"/>
                <w:rtl w:val="1"/>
                <w:szCs w:val="21"/>
              </w:rPr>
              <w:t>3</w:t>
            </w:r>
          </w:p>
        </w:tc>
      </w:tr>
    </w:tbl>
    <w:p>
      <w:pPr>
        <w:bidi w:val="1"/>
        <w:spacing w:before="60" w:after="200"/>
        <w:jc w:val="both"/>
      </w:pPr>
      <w:r>
        <w:rPr>
          <w:rFonts w:ascii="B Nazanin" w:hAnsi="B Nazanin" w:cs="B Nazanin"/>
          <w:b w:val="0"/>
          <w:i/>
          <w:color w:val="5C5C58"/>
          <w:sz w:val="21"/>
          <w:highlight w:val="yellow"/>
          <w:rtl w:val="1"/>
          <w:szCs w:val="21"/>
        </w:rPr>
        <w:t>کد نمونه ساختار معناداری دارد: حرف نخست جنس پارچه (C پنبه، P پلی‌استر)، عدد نمره‌ی نخ دوخت (۲۰ یا ۴۰)، حرف سوم سطح کشش (L کم، S متوسط، H زیاد) و عدد پس از خط تیره شماره‌ی تکرار است. برای نمونه C20L-1 یعنی پنبه، نخ Ne 20، کشش کم، تکرار اول.</w:t>
      </w:r>
    </w:p>
    <w:p>
      <w:pPr>
        <w:bidi w:val="1"/>
        <w:spacing w:before="0" w:after="120"/>
        <w:jc w:val="both"/>
      </w:pPr>
      <w:r>
        <w:rPr>
          <w:rFonts w:ascii="B Nazanin" w:hAnsi="B Nazanin" w:cs="B Nazanin"/>
          <w:b w:val="0"/>
          <w:i w:val="0"/>
          <w:sz w:val="26"/>
          <w:highlight w:val="yellow"/>
          <w:rtl w:val="1"/>
          <w:szCs w:val="26"/>
        </w:rPr>
        <w:t>شاخص‌های وابسته از روابط زیر محاسبه می‌شوند:</w:t>
      </w:r>
    </w:p>
    <w:p>
      <w:pPr>
        <w:spacing w:before="120" w:after="120"/>
        <w:jc w:val="center"/>
      </w:pPr>
      <w:r>
        <w:rPr>
          <w:rFonts w:ascii="Cambria Math" w:hAnsi="Cambria Math" w:cs="Cambria Math"/>
          <w:b/>
          <w:color w:val="0D366B"/>
          <w:sz w:val="26"/>
          <w:highlight w:val="yellow"/>
          <w:rtl w:val="0"/>
        </w:rPr>
        <w:t>RTI_W1 = ((L0 − L_washed1) / L0) × 100        (۱)</w:t>
      </w:r>
    </w:p>
    <w:p>
      <w:pPr>
        <w:spacing w:before="120" w:after="120"/>
        <w:jc w:val="center"/>
      </w:pPr>
      <w:r>
        <w:rPr>
          <w:rFonts w:ascii="Cambria Math" w:hAnsi="Cambria Math" w:cs="Cambria Math"/>
          <w:b/>
          <w:color w:val="0D366B"/>
          <w:sz w:val="26"/>
          <w:highlight w:val="yellow"/>
          <w:rtl w:val="0"/>
        </w:rPr>
        <w:t>RTI_W2 = ((L0 − L_washed2) / L0) × 100        (۲)</w:t>
      </w:r>
    </w:p>
    <w:p>
      <w:pPr>
        <w:spacing w:before="120" w:after="120"/>
        <w:jc w:val="center"/>
      </w:pPr>
      <w:r>
        <w:rPr>
          <w:rFonts w:ascii="Cambria Math" w:hAnsi="Cambria Math" w:cs="Cambria Math"/>
          <w:b/>
          <w:color w:val="0D366B"/>
          <w:sz w:val="26"/>
          <w:highlight w:val="yellow"/>
          <w:rtl w:val="0"/>
        </w:rPr>
        <w:t>RTIΔ  = RTI_W2 − RTI_W1                        (۳)</w:t>
      </w:r>
    </w:p>
    <w:p>
      <w:pPr>
        <w:bidi w:val="1"/>
        <w:spacing w:before="60" w:after="200"/>
        <w:jc w:val="both"/>
      </w:pPr>
      <w:r>
        <w:rPr>
          <w:rFonts w:ascii="B Nazanin" w:hAnsi="B Nazanin" w:cs="B Nazanin"/>
          <w:b w:val="0"/>
          <w:i/>
          <w:color w:val="5C5C58"/>
          <w:sz w:val="21"/>
          <w:highlight w:val="yellow"/>
          <w:rtl w:val="1"/>
          <w:szCs w:val="21"/>
        </w:rPr>
        <w:t>در روابط بالا، L0 طول نشانه‌گذاری‌شده‌ی درز پس از دوختن و پیش از شستشو است (۲۰۰ میلی‌متر). اندازه‌گیری پس از هر چرخه با دقت نیم‌میلی‌متر انجام شده است؛ از این رو مقادیر RTI مضربی از ۰٫۵ درصد هستند. عدد بزرگ‌تر RTI به معنای جمع‌شدگی بیشتر و پایداری ابعادی کمتر است.</w:t>
      </w:r>
    </w:p>
    <w:p>
      <w:pPr>
        <w:bidi w:val="1"/>
        <w:spacing w:before="240" w:after="120"/>
        <w:jc w:val="right"/>
      </w:pPr>
      <w:r>
        <w:rPr>
          <w:rFonts w:ascii="B Nazanin" w:hAnsi="B Nazanin" w:cs="B Nazanin"/>
          <w:b/>
          <w:i w:val="0"/>
          <w:color w:val="1C5CAB"/>
          <w:sz w:val="28"/>
          <w:highlight w:val="yellow"/>
          <w:rtl w:val="1"/>
          <w:szCs w:val="28"/>
        </w:rPr>
        <w:t>۳-۴. پروتکل استراحت و شرطی‌سازی نمونه‌ها</w:t>
      </w:r>
    </w:p>
    <w:p>
      <w:pPr>
        <w:bidi w:val="1"/>
        <w:spacing w:before="0" w:after="120"/>
        <w:jc w:val="both"/>
      </w:pPr>
      <w:r>
        <w:rPr>
          <w:rFonts w:ascii="B Nazanin" w:hAnsi="B Nazanin" w:cs="B Nazanin"/>
          <w:b w:val="0"/>
          <w:i w:val="0"/>
          <w:sz w:val="26"/>
          <w:highlight w:val="yellow"/>
          <w:rtl w:val="1"/>
          <w:szCs w:val="26"/>
        </w:rPr>
        <w:t>پس از پایان هر مرحله‌ی شستشو، نمونه‌ها پیش از اندازه‌گیری به‌مدت ۲۴ ساعت روی سطح صاف و در شرایط استاندارد آزمایشگاه (دمای ۲۰±۲ درجه‌ی سلسیوس و رطوبت نسبی ۶۵±۲ درصد، مطابق ISO 139) استراحت داده می‌شوند. این مکث فنی دو هدف دارد: نخست آنکه رطوبت نمونه به حالت تعادل با محیط برسد، زیرا اندازه‌گیری در حالت مرطوب به بیش‌برآورد جمع‌شدگی می‌انجامد؛ دوم آنکه تنش‌های بازآرایی‌شده فرصت تثبیت بیابند تا قرائت انجام‌شده نماینده‌ی حالت پایدار درز باشد و نه حالت گذرای بلافاصله پس از شستشو.</w:t>
      </w:r>
    </w:p>
    <w:p>
      <w:pPr>
        <w:bidi w:val="1"/>
        <w:spacing w:before="0" w:after="120"/>
        <w:jc w:val="both"/>
      </w:pPr>
      <w:r>
        <w:rPr>
          <w:rFonts w:ascii="B Nazanin" w:hAnsi="B Nazanin" w:cs="B Nazanin"/>
          <w:b w:val="0"/>
          <w:i w:val="0"/>
          <w:sz w:val="26"/>
          <w:highlight w:val="yellow"/>
          <w:rtl w:val="1"/>
          <w:szCs w:val="26"/>
        </w:rPr>
        <w:t>همین پروتکل میان دو چرخه‌ی شستشو نیز رعایت شده است تا شرایط اندازه‌گیری در شستشوی اول و دوم یکسان بماند و تفاضل RTIΔ تنها بازتاب اثر شستشو باشد، نه تفاوت شرایط قرائت.</w:t>
      </w:r>
    </w:p>
    <w:p>
      <w:pPr>
        <w:bidi w:val="1"/>
        <w:spacing w:before="0" w:after="120"/>
        <w:jc w:val="both"/>
      </w:pPr>
      <w:r>
        <w:rPr>
          <w:rFonts w:ascii="B Nazanin" w:hAnsi="B Nazanin" w:cs="B Nazanin"/>
          <w:b w:val="0"/>
          <w:i w:val="0"/>
          <w:sz w:val="26"/>
          <w:highlight w:val="yellow"/>
          <w:rtl w:val="1"/>
          <w:szCs w:val="26"/>
        </w:rPr>
        <w:t>نمونه‌های شاهد (بدون دوخت) در فایل داده با نمره‌ی بصری ۱ تا ۵ ارزیابی شده‌اند. میانگین این نمره برای شاهد پنبه حدود ۳٫۶۷ و برای شاهد پلی‌استر حدود ۴٫۶۷ از ۵ است. هرچند این اعداد در آزمون‌های آماری وارد نشده‌اند، جهت‌گیری آن‌ها با یافته‌های کمّی این گزارش هم‌راستا است: پلی‌استر وضعیت ظاهری بهتری دارد.</w:t>
      </w:r>
    </w:p>
    <w:p w14:paraId="7DBE9FC9" w14:textId="77777777" w:rsidR="00930B48" w:rsidRDefault="00000000" w:rsidP="00594CC4">
      <w:pPr>
        <w:bidi/>
      </w:pPr>
      <w:r>
        <w:br w:type="page"/>
      </w:r>
    </w:p>
    <w:p w14:paraId="1504DDCE" w14:textId="77777777" w:rsidR="00930B48" w:rsidRDefault="00000000" w:rsidP="00594CC4">
      <w:pPr>
        <w:bidi/>
        <w:spacing w:before="320"/>
      </w:pPr>
      <w:r>
        <w:rPr>
          <w:rFonts w:ascii="B Titr" w:hAnsi="B Titr" w:cs="B Titr"/>
          <w:b/>
          <w:color w:val="0D366B"/>
          <w:sz w:val="32"/>
          <w:highlight w:val="yellow"/>
          <w:rtl w:val="1"/>
          <w:szCs w:val="32"/>
        </w:rPr>
        <w:t>۴. آمار توصیفی و نتایج تفکیکی</w:t>
      </w:r>
    </w:p>
    <w:p w14:paraId="76BDDE02" w14:textId="77777777" w:rsidR="00930B48" w:rsidRDefault="00000000" w:rsidP="00594CC4">
      <w:pPr>
        <w:bidi/>
      </w:pPr>
      <w:r>
        <w:rPr>
          <w:rFonts w:cs="B Nazanin" w:ascii="B Nazanin" w:hAnsi="B Nazanin"/>
          <w:sz w:val="26"/>
          <w:highlight w:val="yellow"/>
          <w:rtl w:val="1"/>
          <w:szCs w:val="26"/>
        </w:rPr>
        <w:t>جدول‌های ۵ تا ۱۱ میانگین، انحراف معیار، کمینه، بیشینه و تعداد نمونه‌ی آبرفت دوخت را برای همه‌ی گروه‌بندی‌های مورد نیاز پژوهش خلاصه می‌کنند. همه‌ی مقادیر بر حسب درصد هستند.</w:t>
      </w:r>
    </w:p>
    <w:p>
      <w:pPr>
        <w:bidi w:val="1"/>
        <w:spacing w:before="0" w:after="120"/>
        <w:jc w:val="both"/>
      </w:pPr>
      <w:r>
        <w:rPr>
          <w:rFonts w:ascii="B Nazanin" w:hAnsi="B Nazanin" w:cs="B Nazanin"/>
          <w:b w:val="0"/>
          <w:i w:val="0"/>
          <w:sz w:val="26"/>
          <w:highlight w:val="yellow"/>
          <w:rtl w:val="1"/>
          <w:szCs w:val="26"/>
        </w:rPr>
        <w:t>مشخصات فیزیکی دو پارچه‌ی پایه، که تعیین‌کننده‌ی سازوکار غالب جمع‌شدگی است:</w:t>
      </w:r>
    </w:p>
    <w:p>
      <w:pPr>
        <w:bidi w:val="1"/>
        <w:spacing w:before="200" w:after="80"/>
        <w:jc w:val="right"/>
      </w:pPr>
      <w:r>
        <w:rPr>
          <w:rFonts w:ascii="B Nazanin" w:hAnsi="B Nazanin" w:cs="B Nazanin"/>
          <w:b/>
          <w:i w:val="0"/>
          <w:color w:val="5C5C58"/>
          <w:sz w:val="23"/>
          <w:highlight w:val="yellow"/>
          <w:rtl w:val="1"/>
          <w:szCs w:val="23"/>
        </w:rPr>
        <w:t>جدول ۴. مشخصات فیزیکی پارچه‌های پایه.</w:t>
      </w:r>
    </w:p>
    <w:tbl>
      <w:tblPr>
        <w:tblStyle w:val="TableGrid"/>
        <w:tblW w:type="auto" w:w="0"/>
        <w:jc w:val="center"/>
        <w:tblLook w:firstColumn="1" w:firstRow="1" w:lastColumn="0" w:lastRow="0" w:noHBand="0" w:noVBand="1" w:val="04A0"/>
        <w:bidiVisual w:val="1"/>
      </w:tblPr>
      <w:tblGrid>
        <w:gridCol w:w="2408"/>
        <w:gridCol w:w="2408"/>
        <w:gridCol w:w="2408"/>
        <w:gridCol w:w="2408"/>
      </w:tblGrid>
      <w:tr>
        <w:tc>
          <w:tcPr>
            <w:tcW w:type="dxa" w:w="2408"/>
            <w:shd w:val="clear" w:fill="1C5CAB"/>
          </w:tcPr>
          <w:p>
            <w:pPr>
              <w:bidi w:val="1"/>
              <w:jc w:val="center"/>
            </w:pPr>
            <w:r/>
            <w:r>
              <w:rPr>
                <w:rFonts w:ascii="B Nazanin" w:hAnsi="B Nazanin" w:cs="B Nazanin"/>
                <w:b/>
                <w:color w:val="FFFFFF"/>
                <w:sz w:val="21"/>
                <w:highlight w:val="yellow"/>
                <w:rtl w:val="1"/>
                <w:szCs w:val="21"/>
              </w:rPr>
              <w:t>مشخصه</w:t>
            </w:r>
          </w:p>
        </w:tc>
        <w:tc>
          <w:tcPr>
            <w:tcW w:type="dxa" w:w="2408"/>
            <w:shd w:val="clear" w:fill="1C5CAB"/>
          </w:tcPr>
          <w:p>
            <w:pPr>
              <w:bidi w:val="1"/>
              <w:jc w:val="center"/>
            </w:pPr>
            <w:r/>
            <w:r>
              <w:rPr>
                <w:rFonts w:ascii="B Nazanin" w:hAnsi="B Nazanin" w:cs="B Nazanin"/>
                <w:b/>
                <w:color w:val="FFFFFF"/>
                <w:sz w:val="21"/>
                <w:highlight w:val="yellow"/>
                <w:rtl w:val="1"/>
                <w:szCs w:val="21"/>
              </w:rPr>
              <w:t>پارچه‌ی پنبه</w:t>
            </w:r>
          </w:p>
        </w:tc>
        <w:tc>
          <w:tcPr>
            <w:tcW w:type="dxa" w:w="2408"/>
            <w:shd w:val="clear" w:fill="1C5CAB"/>
          </w:tcPr>
          <w:p>
            <w:pPr>
              <w:bidi w:val="1"/>
              <w:jc w:val="center"/>
            </w:pPr>
            <w:r/>
            <w:r>
              <w:rPr>
                <w:rFonts w:ascii="B Nazanin" w:hAnsi="B Nazanin" w:cs="B Nazanin"/>
                <w:b/>
                <w:color w:val="FFFFFF"/>
                <w:sz w:val="21"/>
                <w:highlight w:val="yellow"/>
                <w:rtl w:val="1"/>
                <w:szCs w:val="21"/>
              </w:rPr>
              <w:t>پارچه‌ی پلی‌استر</w:t>
            </w:r>
          </w:p>
        </w:tc>
        <w:tc>
          <w:tcPr>
            <w:tcW w:type="dxa" w:w="2408"/>
            <w:shd w:val="clear" w:fill="1C5CAB"/>
          </w:tcPr>
          <w:p>
            <w:pPr>
              <w:bidi w:val="1"/>
              <w:jc w:val="center"/>
            </w:pPr>
            <w:r/>
            <w:r>
              <w:rPr>
                <w:rFonts w:ascii="B Nazanin" w:hAnsi="B Nazanin" w:cs="B Nazanin"/>
                <w:b/>
                <w:color w:val="FFFFFF"/>
                <w:sz w:val="21"/>
                <w:highlight w:val="yellow"/>
                <w:rtl w:val="1"/>
                <w:szCs w:val="21"/>
              </w:rPr>
              <w:t>روش / مرجع</w:t>
            </w:r>
          </w:p>
        </w:tc>
      </w:tr>
      <w:tr>
        <w:tc>
          <w:tcPr>
            <w:tcW w:type="dxa" w:w="2408"/>
          </w:tcPr>
          <w:p>
            <w:pPr>
              <w:bidi w:val="1"/>
              <w:jc w:val="center"/>
            </w:pPr>
            <w:r/>
            <w:r>
              <w:rPr>
                <w:rFonts w:ascii="B Nazanin" w:hAnsi="B Nazanin" w:cs="B Nazanin"/>
                <w:sz w:val="21"/>
                <w:rtl w:val="1"/>
                <w:szCs w:val="21"/>
              </w:rPr>
              <w:t>وزن سطحی (GSM)</w:t>
            </w:r>
          </w:p>
        </w:tc>
        <w:tc>
          <w:tcPr>
            <w:tcW w:type="dxa" w:w="2408"/>
          </w:tcPr>
          <w:p>
            <w:pPr>
              <w:bidi w:val="1"/>
              <w:jc w:val="center"/>
            </w:pPr>
            <w:r/>
            <w:r>
              <w:rPr>
                <w:rFonts w:ascii="B Nazanin" w:hAnsi="B Nazanin" w:cs="B Nazanin"/>
                <w:sz w:val="21"/>
                <w:rtl w:val="1"/>
                <w:szCs w:val="21"/>
              </w:rPr>
              <w:t>وزن 4 متر نخ پودپارچه</w:t>
              <w:br/>
              <w:t>0.05، 0.05، 0.05، 0.05، 0.05</w:t>
            </w:r>
          </w:p>
        </w:tc>
        <w:tc>
          <w:tcPr>
            <w:tcW w:type="dxa" w:w="2408"/>
          </w:tcPr>
          <w:p>
            <w:pPr>
              <w:bidi w:val="1"/>
              <w:jc w:val="center"/>
            </w:pPr>
            <w:r/>
            <w:r>
              <w:rPr>
                <w:rFonts w:ascii="B Nazanin" w:hAnsi="B Nazanin" w:cs="B Nazanin"/>
                <w:sz w:val="21"/>
                <w:rtl w:val="1"/>
                <w:szCs w:val="21"/>
              </w:rPr>
              <w:t>5 پود 1 متری: وزن 0.05 (پارچه)</w:t>
              <w:br/>
              <w:t>3 تار 1 متری: وزن 0.05 (پارچه)</w:t>
            </w:r>
          </w:p>
        </w:tc>
        <w:tc>
          <w:tcPr>
            <w:tcW w:type="dxa" w:w="2408"/>
          </w:tcPr>
          <w:p>
            <w:pPr>
              <w:bidi w:val="1"/>
              <w:jc w:val="center"/>
            </w:pPr>
            <w:r/>
            <w:r>
              <w:rPr>
                <w:rFonts w:ascii="B Nazanin" w:hAnsi="B Nazanin" w:cs="B Nazanin"/>
                <w:sz w:val="21"/>
                <w:rtl w:val="1"/>
                <w:szCs w:val="21"/>
              </w:rPr>
              <w:t>کاربرگ پارچه — فایل داده‌ی اولیه</w:t>
            </w:r>
          </w:p>
        </w:tc>
      </w:tr>
      <w:tr>
        <w:tc>
          <w:tcPr>
            <w:tcW w:type="dxa" w:w="2408"/>
            <w:shd w:val="clear" w:fill="EEF4FC"/>
          </w:tcPr>
          <w:p>
            <w:pPr>
              <w:bidi w:val="1"/>
              <w:jc w:val="center"/>
            </w:pPr>
            <w:r/>
            <w:r>
              <w:rPr>
                <w:rFonts w:ascii="B Nazanin" w:hAnsi="B Nazanin" w:cs="B Nazanin"/>
                <w:sz w:val="21"/>
                <w:rtl w:val="1"/>
                <w:szCs w:val="21"/>
              </w:rPr>
              <w:t>تراکم تار (نخ/سانتی‌متر)</w:t>
            </w:r>
          </w:p>
        </w:tc>
        <w:tc>
          <w:tcPr>
            <w:tcW w:type="dxa" w:w="2408"/>
            <w:shd w:val="clear" w:fill="EEF4FC"/>
          </w:tcPr>
          <w:p>
            <w:pPr>
              <w:bidi w:val="1"/>
              <w:jc w:val="center"/>
            </w:pPr>
            <w:r/>
            <w:r>
              <w:rPr>
                <w:rFonts w:ascii="B Nazanin" w:hAnsi="B Nazanin" w:cs="B Nazanin"/>
                <w:sz w:val="21"/>
                <w:rtl w:val="1"/>
                <w:szCs w:val="21"/>
              </w:rPr>
              <w:t>—</w:t>
            </w:r>
          </w:p>
        </w:tc>
        <w:tc>
          <w:tcPr>
            <w:tcW w:type="dxa" w:w="2408"/>
            <w:shd w:val="clear" w:fill="EEF4FC"/>
          </w:tcPr>
          <w:p>
            <w:pPr>
              <w:bidi w:val="1"/>
              <w:jc w:val="center"/>
            </w:pPr>
            <w:r/>
            <w:r>
              <w:rPr>
                <w:rFonts w:ascii="B Nazanin" w:hAnsi="B Nazanin" w:cs="B Nazanin"/>
                <w:sz w:val="21"/>
                <w:rtl w:val="1"/>
                <w:szCs w:val="21"/>
              </w:rPr>
              <w:t>5 پود 1 متری: وزن 0.05 (پارچه)</w:t>
              <w:br/>
              <w:t>3 تار 1 متری: وزن 0.05 (پارچه)</w:t>
            </w:r>
          </w:p>
        </w:tc>
        <w:tc>
          <w:tcPr>
            <w:tcW w:type="dxa" w:w="2408"/>
            <w:shd w:val="clear" w:fill="EEF4FC"/>
          </w:tcPr>
          <w:p>
            <w:pPr>
              <w:bidi w:val="1"/>
              <w:jc w:val="center"/>
            </w:pPr>
            <w:r/>
            <w:r>
              <w:rPr>
                <w:rFonts w:ascii="B Nazanin" w:hAnsi="B Nazanin" w:cs="B Nazanin"/>
                <w:sz w:val="21"/>
                <w:rtl w:val="1"/>
                <w:szCs w:val="21"/>
              </w:rPr>
              <w:t>کاربرگ پارچه — فایل داده‌ی اولیه</w:t>
            </w:r>
          </w:p>
        </w:tc>
      </w:tr>
      <w:tr>
        <w:tc>
          <w:tcPr>
            <w:tcW w:type="dxa" w:w="2408"/>
          </w:tcPr>
          <w:p>
            <w:pPr>
              <w:bidi w:val="1"/>
              <w:jc w:val="center"/>
            </w:pPr>
            <w:r/>
            <w:r>
              <w:rPr>
                <w:rFonts w:ascii="B Nazanin" w:hAnsi="B Nazanin" w:cs="B Nazanin"/>
                <w:sz w:val="21"/>
                <w:rtl w:val="1"/>
                <w:szCs w:val="21"/>
              </w:rPr>
              <w:t>تراکم پود (نخ/سانتی‌متر)</w:t>
            </w:r>
          </w:p>
        </w:tc>
        <w:tc>
          <w:tcPr>
            <w:tcW w:type="dxa" w:w="2408"/>
          </w:tcPr>
          <w:p>
            <w:pPr>
              <w:bidi w:val="1"/>
              <w:jc w:val="center"/>
            </w:pPr>
            <w:r/>
            <w:r>
              <w:rPr>
                <w:rFonts w:ascii="B Nazanin" w:hAnsi="B Nazanin" w:cs="B Nazanin"/>
                <w:sz w:val="21"/>
                <w:rtl w:val="1"/>
                <w:szCs w:val="21"/>
              </w:rPr>
              <w:t>وزن 4 متر نخ پودپارچه</w:t>
              <w:br/>
              <w:t>0.05، 0.05، 0.05، 0.05، 0.05</w:t>
            </w:r>
          </w:p>
        </w:tc>
        <w:tc>
          <w:tcPr>
            <w:tcW w:type="dxa" w:w="2408"/>
          </w:tcPr>
          <w:p>
            <w:pPr>
              <w:bidi w:val="1"/>
              <w:jc w:val="center"/>
            </w:pPr>
            <w:r/>
            <w:r>
              <w:rPr>
                <w:rFonts w:ascii="B Nazanin" w:hAnsi="B Nazanin" w:cs="B Nazanin"/>
                <w:sz w:val="21"/>
                <w:rtl w:val="1"/>
                <w:szCs w:val="21"/>
              </w:rPr>
              <w:t>5 پود 1 متری: وزن 0.05 (پارچه)</w:t>
              <w:br/>
              <w:t>3 تار 1 متری: وزن 0.05 (پارچه)</w:t>
            </w:r>
          </w:p>
        </w:tc>
        <w:tc>
          <w:tcPr>
            <w:tcW w:type="dxa" w:w="2408"/>
          </w:tcPr>
          <w:p>
            <w:pPr>
              <w:bidi w:val="1"/>
              <w:jc w:val="center"/>
            </w:pPr>
            <w:r/>
            <w:r>
              <w:rPr>
                <w:rFonts w:ascii="B Nazanin" w:hAnsi="B Nazanin" w:cs="B Nazanin"/>
                <w:sz w:val="21"/>
                <w:rtl w:val="1"/>
                <w:szCs w:val="21"/>
              </w:rPr>
              <w:t>کاربرگ پارچه — فایل داده‌ی اولیه</w:t>
            </w:r>
          </w:p>
        </w:tc>
      </w:tr>
      <w:tr>
        <w:tc>
          <w:tcPr>
            <w:tcW w:type="dxa" w:w="2408"/>
            <w:shd w:val="clear" w:fill="EEF4FC"/>
          </w:tcPr>
          <w:p>
            <w:pPr>
              <w:bidi w:val="1"/>
              <w:jc w:val="center"/>
            </w:pPr>
            <w:r/>
            <w:r>
              <w:rPr>
                <w:rFonts w:ascii="B Nazanin" w:hAnsi="B Nazanin" w:cs="B Nazanin"/>
                <w:sz w:val="21"/>
                <w:rtl w:val="1"/>
                <w:szCs w:val="21"/>
              </w:rPr>
              <w:t>نمره خطی نخ تار (Tex)</w:t>
            </w:r>
          </w:p>
        </w:tc>
        <w:tc>
          <w:tcPr>
            <w:tcW w:type="dxa" w:w="2408"/>
            <w:shd w:val="clear" w:fill="EEF4FC"/>
          </w:tcPr>
          <w:p>
            <w:pPr>
              <w:bidi w:val="1"/>
              <w:jc w:val="center"/>
            </w:pPr>
            <w:r/>
            <w:r>
              <w:rPr>
                <w:rFonts w:ascii="B Nazanin" w:hAnsi="B Nazanin" w:cs="B Nazanin"/>
                <w:sz w:val="21"/>
                <w:rtl w:val="1"/>
                <w:szCs w:val="21"/>
              </w:rPr>
              <w:t>—</w:t>
            </w:r>
          </w:p>
        </w:tc>
        <w:tc>
          <w:tcPr>
            <w:tcW w:type="dxa" w:w="2408"/>
            <w:shd w:val="clear" w:fill="EEF4FC"/>
          </w:tcPr>
          <w:p>
            <w:pPr>
              <w:bidi w:val="1"/>
              <w:jc w:val="center"/>
            </w:pPr>
            <w:r/>
            <w:r>
              <w:rPr>
                <w:rFonts w:ascii="B Nazanin" w:hAnsi="B Nazanin" w:cs="B Nazanin"/>
                <w:sz w:val="21"/>
                <w:rtl w:val="1"/>
                <w:szCs w:val="21"/>
              </w:rPr>
              <w:t>—</w:t>
            </w:r>
          </w:p>
        </w:tc>
        <w:tc>
          <w:tcPr>
            <w:tcW w:type="dxa" w:w="2408"/>
            <w:shd w:val="clear" w:fill="EEF4FC"/>
          </w:tcPr>
          <w:p>
            <w:pPr>
              <w:bidi w:val="1"/>
              <w:jc w:val="center"/>
            </w:pPr>
            <w:r/>
            <w:r>
              <w:rPr>
                <w:rFonts w:ascii="B Nazanin" w:hAnsi="B Nazanin" w:cs="B Nazanin"/>
                <w:sz w:val="21"/>
                <w:rtl w:val="1"/>
                <w:szCs w:val="21"/>
              </w:rPr>
              <w:t>کاربرگ پارچه — فایل داده‌ی اولیه</w:t>
            </w:r>
          </w:p>
        </w:tc>
      </w:tr>
      <w:tr>
        <w:tc>
          <w:tcPr>
            <w:tcW w:type="dxa" w:w="2408"/>
          </w:tcPr>
          <w:p>
            <w:pPr>
              <w:bidi w:val="1"/>
              <w:jc w:val="center"/>
            </w:pPr>
            <w:r/>
            <w:r>
              <w:rPr>
                <w:rFonts w:ascii="B Nazanin" w:hAnsi="B Nazanin" w:cs="B Nazanin"/>
                <w:sz w:val="21"/>
                <w:rtl w:val="1"/>
                <w:szCs w:val="21"/>
              </w:rPr>
              <w:t>نمره خطی نخ پود (Tex)</w:t>
            </w:r>
          </w:p>
        </w:tc>
        <w:tc>
          <w:tcPr>
            <w:tcW w:type="dxa" w:w="2408"/>
          </w:tcPr>
          <w:p>
            <w:pPr>
              <w:bidi w:val="1"/>
              <w:jc w:val="center"/>
            </w:pPr>
            <w:r/>
            <w:r>
              <w:rPr>
                <w:rFonts w:ascii="B Nazanin" w:hAnsi="B Nazanin" w:cs="B Nazanin"/>
                <w:sz w:val="21"/>
                <w:rtl w:val="1"/>
                <w:szCs w:val="21"/>
              </w:rPr>
              <w:t>—</w:t>
            </w:r>
          </w:p>
        </w:tc>
        <w:tc>
          <w:tcPr>
            <w:tcW w:type="dxa" w:w="2408"/>
          </w:tcPr>
          <w:p>
            <w:pPr>
              <w:bidi w:val="1"/>
              <w:jc w:val="center"/>
            </w:pPr>
            <w:r/>
            <w:r>
              <w:rPr>
                <w:rFonts w:ascii="B Nazanin" w:hAnsi="B Nazanin" w:cs="B Nazanin"/>
                <w:sz w:val="21"/>
                <w:rtl w:val="1"/>
                <w:szCs w:val="21"/>
              </w:rPr>
              <w:t>—</w:t>
            </w:r>
          </w:p>
        </w:tc>
        <w:tc>
          <w:tcPr>
            <w:tcW w:type="dxa" w:w="2408"/>
          </w:tcPr>
          <w:p>
            <w:pPr>
              <w:bidi w:val="1"/>
              <w:jc w:val="center"/>
            </w:pPr>
            <w:r/>
            <w:r>
              <w:rPr>
                <w:rFonts w:ascii="B Nazanin" w:hAnsi="B Nazanin" w:cs="B Nazanin"/>
                <w:sz w:val="21"/>
                <w:rtl w:val="1"/>
                <w:szCs w:val="21"/>
              </w:rPr>
              <w:t>کاربرگ پارچه — فایل داده‌ی اولیه</w:t>
            </w:r>
          </w:p>
        </w:tc>
      </w:tr>
      <w:tr>
        <w:tc>
          <w:tcPr>
            <w:tcW w:type="dxa" w:w="2408"/>
            <w:shd w:val="clear" w:fill="EEF4FC"/>
          </w:tcPr>
          <w:p>
            <w:pPr>
              <w:bidi w:val="1"/>
              <w:jc w:val="center"/>
            </w:pPr>
            <w:r/>
            <w:r>
              <w:rPr>
                <w:rFonts w:ascii="B Nazanin" w:hAnsi="B Nazanin" w:cs="B Nazanin"/>
                <w:sz w:val="21"/>
                <w:rtl w:val="1"/>
                <w:szCs w:val="21"/>
              </w:rPr>
              <w:t>آبرفت پارچه‌ی شاهد (%)</w:t>
            </w:r>
          </w:p>
        </w:tc>
        <w:tc>
          <w:tcPr>
            <w:tcW w:type="dxa" w:w="2408"/>
            <w:shd w:val="clear" w:fill="EEF4FC"/>
          </w:tcPr>
          <w:p>
            <w:pPr>
              <w:bidi w:val="1"/>
              <w:jc w:val="center"/>
            </w:pPr>
            <w:r/>
            <w:r>
              <w:rPr>
                <w:rFonts w:ascii="B Nazanin" w:hAnsi="B Nazanin" w:cs="B Nazanin"/>
                <w:sz w:val="21"/>
                <w:rtl w:val="1"/>
                <w:szCs w:val="21"/>
              </w:rPr>
              <w:t>—</w:t>
            </w:r>
          </w:p>
        </w:tc>
        <w:tc>
          <w:tcPr>
            <w:tcW w:type="dxa" w:w="2408"/>
            <w:shd w:val="clear" w:fill="EEF4FC"/>
          </w:tcPr>
          <w:p>
            <w:pPr>
              <w:bidi w:val="1"/>
              <w:jc w:val="center"/>
            </w:pPr>
            <w:r/>
            <w:r>
              <w:rPr>
                <w:rFonts w:ascii="B Nazanin" w:hAnsi="B Nazanin" w:cs="B Nazanin"/>
                <w:sz w:val="21"/>
                <w:rtl w:val="1"/>
                <w:szCs w:val="21"/>
              </w:rPr>
              <w:t>—</w:t>
            </w:r>
          </w:p>
        </w:tc>
        <w:tc>
          <w:tcPr>
            <w:tcW w:type="dxa" w:w="2408"/>
            <w:shd w:val="clear" w:fill="EEF4FC"/>
          </w:tcPr>
          <w:p>
            <w:pPr>
              <w:bidi w:val="1"/>
              <w:jc w:val="center"/>
            </w:pPr>
            <w:r/>
            <w:r>
              <w:rPr>
                <w:rFonts w:ascii="B Nazanin" w:hAnsi="B Nazanin" w:cs="B Nazanin"/>
                <w:sz w:val="21"/>
                <w:rtl w:val="1"/>
                <w:szCs w:val="21"/>
              </w:rPr>
              <w:t>کاربرگ پارچه — فایل داده‌ی اولیه</w:t>
            </w:r>
          </w:p>
        </w:tc>
      </w:tr>
    </w:tbl>
    <w:p>
      <w:pPr>
        <w:bidi w:val="1"/>
        <w:spacing w:before="60" w:after="200"/>
        <w:jc w:val="both"/>
      </w:pPr>
      <w:r>
        <w:rPr>
          <w:rFonts w:ascii="B Nazanin" w:hAnsi="B Nazanin" w:cs="B Nazanin"/>
          <w:b w:val="0"/>
          <w:i/>
          <w:color w:val="5C5C58"/>
          <w:sz w:val="21"/>
          <w:highlight w:val="yellow"/>
          <w:rtl w:val="1"/>
          <w:szCs w:val="21"/>
        </w:rPr>
        <w:t>این مشخصات از کاربرگ‌های «پارچه‌ی پنبه» و «پارچه پلی استر» فایل داده‌ی اولیه استخراج شده‌اند. «آبرفت پارچه‌ی شاهد» آبرفت آزاد پارچه‌ی بدون دوخت است و مبنای مقایسه با آبرفت درز قرار می‌گیرد: اگر آبرفت درز از آبرفت آزاد پارچه بیشتر باشد، بخشی از جمع‌شدگی به خودِ خط دوخت نسبت داده می‌شود.</w:t>
      </w:r>
    </w:p>
    <w:p w14:paraId="6CFAD914" w14:textId="77777777" w:rsidR="00930B48" w:rsidRDefault="00000000" w:rsidP="00594CC4">
      <w:pPr>
        <w:bidi/>
        <w:spacing w:before="200" w:after="80"/>
      </w:pPr>
      <w:r>
        <w:rPr>
          <w:rFonts w:cs="B Nazanin" w:ascii="B Nazanin" w:hAnsi="B Nazanin"/>
          <w:b/>
          <w:color w:val="5C5C58"/>
          <w:sz w:val="23"/>
          <w:highlight w:val="yellow"/>
          <w:rtl w:val="1"/>
          <w:szCs w:val="23"/>
        </w:rPr>
        <w:t>جدول ۵. آبرفت دوخت به تفکیک نوع پارچه (تجمیع هر دو شستشو).</w:t>
      </w:r>
    </w:p>
    <w:tbl>
      <w:tblPr>
        <w:tblStyle w:val="TableGrid"/>
        <w:bidiVisual/>
        <w:tblW w:w="0" w:type="auto"/>
        <w:jc w:val="center"/>
        <w:tblLook w:val="04A0" w:firstRow="1" w:lastRow="0" w:firstColumn="1" w:lastColumn="0" w:noHBand="0" w:noVBand="1"/>
      </w:tblPr>
      <w:tblGrid>
        <w:gridCol w:w="1605"/>
        <w:gridCol w:w="1605"/>
        <w:gridCol w:w="1605"/>
        <w:gridCol w:w="1605"/>
        <w:gridCol w:w="1605"/>
        <w:gridCol w:w="1605"/>
      </w:tblGrid>
      <w:tr w:rsidR="00930B48" w14:paraId="70DA6D3E" w14:textId="77777777">
        <w:trPr>
          <w:jc w:val="center"/>
        </w:trPr>
        <w:tc>
          <w:tcPr>
            <w:tcW w:w="1605" w:type="dxa"/>
            <w:shd w:val="clear" w:color="auto" w:fill="1C5CAB"/>
          </w:tcPr>
          <w:p w14:paraId="6E66B2E6" w14:textId="77777777" w:rsidR="00930B48" w:rsidRDefault="00000000" w:rsidP="00594CC4">
            <w:pPr>
              <w:bidi/>
            </w:pPr>
            <w:r>
              <w:rPr>
                <w:rFonts w:cs="B Nazanin"/>
                <w:b/>
                <w:color w:val="FFFFFF"/>
                <w:sz w:val="22"/>
                <w:rtl/>
              </w:rPr>
              <w:t>نوع پارچه</w:t>
            </w:r>
          </w:p>
        </w:tc>
        <w:tc>
          <w:tcPr>
            <w:tcW w:w="1605" w:type="dxa"/>
            <w:shd w:val="clear" w:color="auto" w:fill="1C5CAB"/>
          </w:tcPr>
          <w:p w14:paraId="74EA0B47" w14:textId="77777777" w:rsidR="00930B48" w:rsidRDefault="00000000" w:rsidP="00594CC4">
            <w:pPr>
              <w:bidi/>
            </w:pPr>
            <w:r>
              <w:rPr>
                <w:rFonts w:cs="B Nazanin"/>
                <w:b/>
                <w:color w:val="FFFFFF"/>
                <w:sz w:val="22"/>
                <w:rtl/>
              </w:rPr>
              <w:t>تعداد</w:t>
            </w:r>
          </w:p>
        </w:tc>
        <w:tc>
          <w:tcPr>
            <w:tcW w:w="1605" w:type="dxa"/>
            <w:shd w:val="clear" w:color="auto" w:fill="1C5CAB"/>
          </w:tcPr>
          <w:p w14:paraId="51BF8805" w14:textId="77777777" w:rsidR="00930B48" w:rsidRDefault="00000000" w:rsidP="00594CC4">
            <w:pPr>
              <w:bidi/>
            </w:pPr>
            <w:r>
              <w:rPr>
                <w:rFonts w:cs="B Nazanin"/>
                <w:b/>
                <w:color w:val="FFFFFF"/>
                <w:sz w:val="22"/>
                <w:rtl/>
              </w:rPr>
              <w:t>میانگین</w:t>
            </w:r>
          </w:p>
        </w:tc>
        <w:tc>
          <w:tcPr>
            <w:tcW w:w="1605" w:type="dxa"/>
            <w:shd w:val="clear" w:color="auto" w:fill="1C5CAB"/>
          </w:tcPr>
          <w:p w14:paraId="3BD210F1" w14:textId="77777777" w:rsidR="00930B48" w:rsidRDefault="00000000" w:rsidP="00594CC4">
            <w:pPr>
              <w:bidi/>
            </w:pPr>
            <w:r>
              <w:rPr>
                <w:rFonts w:cs="B Nazanin"/>
                <w:b/>
                <w:color w:val="FFFFFF"/>
                <w:sz w:val="22"/>
                <w:rtl/>
              </w:rPr>
              <w:t>انحراف معیار</w:t>
            </w:r>
          </w:p>
        </w:tc>
        <w:tc>
          <w:tcPr>
            <w:tcW w:w="1605" w:type="dxa"/>
            <w:shd w:val="clear" w:color="auto" w:fill="1C5CAB"/>
          </w:tcPr>
          <w:p w14:paraId="04E0C153" w14:textId="77777777" w:rsidR="00930B48" w:rsidRDefault="00000000" w:rsidP="00594CC4">
            <w:pPr>
              <w:bidi/>
            </w:pPr>
            <w:r>
              <w:rPr>
                <w:rFonts w:cs="B Nazanin"/>
                <w:b/>
                <w:color w:val="FFFFFF"/>
                <w:sz w:val="22"/>
                <w:rtl/>
              </w:rPr>
              <w:t>کمینه</w:t>
            </w:r>
          </w:p>
        </w:tc>
        <w:tc>
          <w:tcPr>
            <w:tcW w:w="1605" w:type="dxa"/>
            <w:shd w:val="clear" w:color="auto" w:fill="1C5CAB"/>
          </w:tcPr>
          <w:p w14:paraId="3D65437A" w14:textId="77777777" w:rsidR="00930B48" w:rsidRDefault="00000000" w:rsidP="00594CC4">
            <w:pPr>
              <w:bidi/>
            </w:pPr>
            <w:r>
              <w:rPr>
                <w:rFonts w:cs="B Nazanin"/>
                <w:b/>
                <w:color w:val="FFFFFF"/>
                <w:sz w:val="22"/>
                <w:rtl/>
              </w:rPr>
              <w:t>بیشینه</w:t>
            </w:r>
          </w:p>
        </w:tc>
      </w:tr>
      <w:tr w:rsidR="00930B48" w14:paraId="4B48AB33" w14:textId="77777777">
        <w:trPr>
          <w:jc w:val="center"/>
        </w:trPr>
        <w:tc>
          <w:tcPr>
            <w:tcW w:w="1605" w:type="dxa"/>
          </w:tcPr>
          <w:p w14:paraId="069DE022" w14:textId="77777777" w:rsidR="00930B48" w:rsidRDefault="00000000" w:rsidP="00594CC4">
            <w:pPr>
              <w:bidi/>
            </w:pPr>
            <w:r>
              <w:rPr>
                <w:rFonts w:cs="B Nazanin"/>
                <w:sz w:val="22"/>
                <w:rtl/>
              </w:rPr>
              <w:t>پنبه</w:t>
            </w:r>
          </w:p>
        </w:tc>
        <w:tc>
          <w:tcPr>
            <w:tcW w:w="1605" w:type="dxa"/>
          </w:tcPr>
          <w:p w14:paraId="71AC2E86" w14:textId="77777777" w:rsidR="00930B48" w:rsidRDefault="00000000" w:rsidP="00594CC4">
            <w:pPr>
              <w:bidi/>
            </w:pPr>
            <w:r>
              <w:rPr>
                <w:rFonts w:cs="B Nazanin"/>
                <w:sz w:val="22"/>
                <w:rtl/>
              </w:rPr>
              <w:t>36</w:t>
            </w:r>
          </w:p>
        </w:tc>
        <w:tc>
          <w:tcPr>
            <w:tcW w:w="1605" w:type="dxa"/>
          </w:tcPr>
          <w:p w14:paraId="7581B107" w14:textId="77777777" w:rsidR="00930B48" w:rsidRDefault="00000000" w:rsidP="00594CC4">
            <w:pPr>
              <w:bidi/>
            </w:pPr>
            <w:r>
              <w:rPr>
                <w:rFonts w:cs="B Nazanin"/>
                <w:sz w:val="22"/>
                <w:rtl/>
              </w:rPr>
              <w:t>2.375</w:t>
            </w:r>
          </w:p>
        </w:tc>
        <w:tc>
          <w:tcPr>
            <w:tcW w:w="1605" w:type="dxa"/>
          </w:tcPr>
          <w:p w14:paraId="0B715E8B" w14:textId="77777777" w:rsidR="00930B48" w:rsidRDefault="00000000" w:rsidP="00594CC4">
            <w:pPr>
              <w:bidi/>
            </w:pPr>
            <w:r>
              <w:rPr>
                <w:rFonts w:cs="B Nazanin"/>
                <w:sz w:val="22"/>
                <w:rtl/>
              </w:rPr>
              <w:t>0.936</w:t>
            </w:r>
          </w:p>
        </w:tc>
        <w:tc>
          <w:tcPr>
            <w:tcW w:w="1605" w:type="dxa"/>
          </w:tcPr>
          <w:p w14:paraId="1744BDDC" w14:textId="77777777" w:rsidR="00930B48" w:rsidRDefault="00000000" w:rsidP="00594CC4">
            <w:pPr>
              <w:bidi/>
            </w:pPr>
            <w:r>
              <w:rPr>
                <w:rFonts w:cs="B Nazanin"/>
                <w:sz w:val="22"/>
                <w:rtl/>
              </w:rPr>
              <w:t>0.500</w:t>
            </w:r>
          </w:p>
        </w:tc>
        <w:tc>
          <w:tcPr>
            <w:tcW w:w="1605" w:type="dxa"/>
          </w:tcPr>
          <w:p w14:paraId="43345FB6" w14:textId="77777777" w:rsidR="00930B48" w:rsidRDefault="00000000" w:rsidP="00594CC4">
            <w:pPr>
              <w:bidi/>
            </w:pPr>
            <w:r>
              <w:rPr>
                <w:rFonts w:cs="B Nazanin"/>
                <w:sz w:val="22"/>
                <w:rtl/>
              </w:rPr>
              <w:t>5.000</w:t>
            </w:r>
          </w:p>
        </w:tc>
      </w:tr>
      <w:tr w:rsidR="00930B48" w14:paraId="696B741E" w14:textId="77777777">
        <w:trPr>
          <w:jc w:val="center"/>
        </w:trPr>
        <w:tc>
          <w:tcPr>
            <w:tcW w:w="1605" w:type="dxa"/>
            <w:shd w:val="clear" w:color="auto" w:fill="EEF4FC"/>
          </w:tcPr>
          <w:p w14:paraId="3DDC9473" w14:textId="77777777" w:rsidR="00930B48" w:rsidRDefault="00000000" w:rsidP="00594CC4">
            <w:pPr>
              <w:bidi/>
            </w:pPr>
            <w:r>
              <w:rPr>
                <w:rFonts w:cs="B Nazanin"/>
                <w:sz w:val="22"/>
                <w:rtl/>
              </w:rPr>
              <w:t>پلی‌استر</w:t>
            </w:r>
          </w:p>
        </w:tc>
        <w:tc>
          <w:tcPr>
            <w:tcW w:w="1605" w:type="dxa"/>
            <w:shd w:val="clear" w:color="auto" w:fill="EEF4FC"/>
          </w:tcPr>
          <w:p w14:paraId="5237E036" w14:textId="77777777" w:rsidR="00930B48" w:rsidRDefault="00000000" w:rsidP="00594CC4">
            <w:pPr>
              <w:bidi/>
            </w:pPr>
            <w:r>
              <w:rPr>
                <w:rFonts w:cs="B Nazanin"/>
                <w:sz w:val="22"/>
                <w:rtl/>
              </w:rPr>
              <w:t>36</w:t>
            </w:r>
          </w:p>
        </w:tc>
        <w:tc>
          <w:tcPr>
            <w:tcW w:w="1605" w:type="dxa"/>
            <w:shd w:val="clear" w:color="auto" w:fill="EEF4FC"/>
          </w:tcPr>
          <w:p w14:paraId="44A148B1" w14:textId="77777777" w:rsidR="00930B48" w:rsidRDefault="00000000" w:rsidP="00594CC4">
            <w:pPr>
              <w:bidi/>
            </w:pPr>
            <w:r>
              <w:rPr>
                <w:rFonts w:cs="B Nazanin"/>
                <w:sz w:val="22"/>
                <w:rtl/>
              </w:rPr>
              <w:t>0.903</w:t>
            </w:r>
          </w:p>
        </w:tc>
        <w:tc>
          <w:tcPr>
            <w:tcW w:w="1605" w:type="dxa"/>
            <w:shd w:val="clear" w:color="auto" w:fill="EEF4FC"/>
          </w:tcPr>
          <w:p w14:paraId="7A6E764E" w14:textId="77777777" w:rsidR="00930B48" w:rsidRDefault="00000000" w:rsidP="00594CC4">
            <w:pPr>
              <w:bidi/>
            </w:pPr>
            <w:r>
              <w:rPr>
                <w:rFonts w:cs="B Nazanin"/>
                <w:sz w:val="22"/>
                <w:rtl/>
              </w:rPr>
              <w:t>0.917</w:t>
            </w:r>
          </w:p>
        </w:tc>
        <w:tc>
          <w:tcPr>
            <w:tcW w:w="1605" w:type="dxa"/>
            <w:shd w:val="clear" w:color="auto" w:fill="EEF4FC"/>
          </w:tcPr>
          <w:p w14:paraId="7ABD7D87" w14:textId="77777777" w:rsidR="00930B48" w:rsidRDefault="00000000" w:rsidP="00594CC4">
            <w:pPr>
              <w:bidi/>
            </w:pPr>
            <w:r>
              <w:rPr>
                <w:rFonts w:cs="B Nazanin"/>
                <w:sz w:val="22"/>
                <w:rtl/>
              </w:rPr>
              <w:t>0.000</w:t>
            </w:r>
          </w:p>
        </w:tc>
        <w:tc>
          <w:tcPr>
            <w:tcW w:w="1605" w:type="dxa"/>
            <w:shd w:val="clear" w:color="auto" w:fill="EEF4FC"/>
          </w:tcPr>
          <w:p w14:paraId="52859329" w14:textId="77777777" w:rsidR="00930B48" w:rsidRDefault="00000000" w:rsidP="00594CC4">
            <w:pPr>
              <w:bidi/>
            </w:pPr>
            <w:r>
              <w:rPr>
                <w:rFonts w:cs="B Nazanin"/>
                <w:sz w:val="22"/>
                <w:rtl/>
              </w:rPr>
              <w:t>4.000</w:t>
            </w:r>
          </w:p>
        </w:tc>
      </w:tr>
    </w:tbl>
    <w:p w14:paraId="5A529623"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2D56A47E" w14:textId="77777777" w:rsidR="00930B48" w:rsidRDefault="00000000" w:rsidP="00594CC4">
      <w:pPr>
        <w:bidi/>
        <w:spacing w:before="200" w:after="80"/>
      </w:pPr>
      <w:r>
        <w:rPr>
          <w:rFonts w:cs="B Nazanin" w:ascii="B Nazanin" w:hAnsi="B Nazanin"/>
          <w:b/>
          <w:color w:val="5C5C58"/>
          <w:sz w:val="23"/>
          <w:highlight w:val="yellow"/>
          <w:rtl w:val="1"/>
          <w:szCs w:val="23"/>
        </w:rPr>
        <w:t>جدول ۶. آبرفت دوخت به تفکیک نوع پارچه و نوبت شستشو.</w:t>
      </w:r>
    </w:p>
    <w:tbl>
      <w:tblPr>
        <w:tblStyle w:val="TableGrid"/>
        <w:bidiVisual/>
        <w:tblW w:w="0" w:type="auto"/>
        <w:jc w:val="center"/>
        <w:tblLook w:val="04A0" w:firstRow="1" w:lastRow="0" w:firstColumn="1" w:lastColumn="0" w:noHBand="0" w:noVBand="1"/>
      </w:tblPr>
      <w:tblGrid>
        <w:gridCol w:w="1376"/>
        <w:gridCol w:w="1376"/>
        <w:gridCol w:w="1376"/>
        <w:gridCol w:w="1376"/>
        <w:gridCol w:w="1376"/>
        <w:gridCol w:w="1376"/>
        <w:gridCol w:w="1376"/>
      </w:tblGrid>
      <w:tr w:rsidR="00930B48" w14:paraId="443B7977" w14:textId="77777777">
        <w:trPr>
          <w:jc w:val="center"/>
        </w:trPr>
        <w:tc>
          <w:tcPr>
            <w:tcW w:w="1376" w:type="dxa"/>
            <w:shd w:val="clear" w:color="auto" w:fill="1C5CAB"/>
          </w:tcPr>
          <w:p w14:paraId="6FF13F33" w14:textId="77777777" w:rsidR="00930B48" w:rsidRDefault="00000000" w:rsidP="00594CC4">
            <w:pPr>
              <w:bidi/>
            </w:pPr>
            <w:r>
              <w:rPr>
                <w:rFonts w:cs="B Nazanin"/>
                <w:b/>
                <w:color w:val="FFFFFF"/>
                <w:sz w:val="22"/>
                <w:rtl/>
              </w:rPr>
              <w:t>نوع پارچه</w:t>
            </w:r>
          </w:p>
        </w:tc>
        <w:tc>
          <w:tcPr>
            <w:tcW w:w="1376" w:type="dxa"/>
            <w:shd w:val="clear" w:color="auto" w:fill="1C5CAB"/>
          </w:tcPr>
          <w:p w14:paraId="15128808" w14:textId="77777777" w:rsidR="00930B48" w:rsidRDefault="00000000" w:rsidP="00594CC4">
            <w:pPr>
              <w:bidi/>
            </w:pPr>
            <w:r>
              <w:rPr>
                <w:rFonts w:cs="B Nazanin"/>
                <w:b/>
                <w:color w:val="FFFFFF"/>
                <w:sz w:val="22"/>
                <w:rtl/>
              </w:rPr>
              <w:t>نوبت شستشو</w:t>
            </w:r>
          </w:p>
        </w:tc>
        <w:tc>
          <w:tcPr>
            <w:tcW w:w="1376" w:type="dxa"/>
            <w:shd w:val="clear" w:color="auto" w:fill="1C5CAB"/>
          </w:tcPr>
          <w:p w14:paraId="02F9622B" w14:textId="77777777" w:rsidR="00930B48" w:rsidRDefault="00000000" w:rsidP="00594CC4">
            <w:pPr>
              <w:bidi/>
            </w:pPr>
            <w:r>
              <w:rPr>
                <w:rFonts w:cs="B Nazanin"/>
                <w:b/>
                <w:color w:val="FFFFFF"/>
                <w:sz w:val="22"/>
                <w:rtl/>
              </w:rPr>
              <w:t>تعداد</w:t>
            </w:r>
          </w:p>
        </w:tc>
        <w:tc>
          <w:tcPr>
            <w:tcW w:w="1376" w:type="dxa"/>
            <w:shd w:val="clear" w:color="auto" w:fill="1C5CAB"/>
          </w:tcPr>
          <w:p w14:paraId="3437B522" w14:textId="77777777" w:rsidR="00930B48" w:rsidRDefault="00000000" w:rsidP="00594CC4">
            <w:pPr>
              <w:bidi/>
            </w:pPr>
            <w:r>
              <w:rPr>
                <w:rFonts w:cs="B Nazanin"/>
                <w:b/>
                <w:color w:val="FFFFFF"/>
                <w:sz w:val="22"/>
                <w:rtl/>
              </w:rPr>
              <w:t>میانگین</w:t>
            </w:r>
          </w:p>
        </w:tc>
        <w:tc>
          <w:tcPr>
            <w:tcW w:w="1376" w:type="dxa"/>
            <w:shd w:val="clear" w:color="auto" w:fill="1C5CAB"/>
          </w:tcPr>
          <w:p w14:paraId="582CA4F5" w14:textId="77777777" w:rsidR="00930B48" w:rsidRDefault="00000000" w:rsidP="00594CC4">
            <w:pPr>
              <w:bidi/>
            </w:pPr>
            <w:r>
              <w:rPr>
                <w:rFonts w:cs="B Nazanin"/>
                <w:b/>
                <w:color w:val="FFFFFF"/>
                <w:sz w:val="22"/>
                <w:rtl/>
              </w:rPr>
              <w:t>انحراف معیار</w:t>
            </w:r>
          </w:p>
        </w:tc>
        <w:tc>
          <w:tcPr>
            <w:tcW w:w="1376" w:type="dxa"/>
            <w:shd w:val="clear" w:color="auto" w:fill="1C5CAB"/>
          </w:tcPr>
          <w:p w14:paraId="43C1200C" w14:textId="77777777" w:rsidR="00930B48" w:rsidRDefault="00000000" w:rsidP="00594CC4">
            <w:pPr>
              <w:bidi/>
            </w:pPr>
            <w:r>
              <w:rPr>
                <w:rFonts w:cs="B Nazanin"/>
                <w:b/>
                <w:color w:val="FFFFFF"/>
                <w:sz w:val="22"/>
                <w:rtl/>
              </w:rPr>
              <w:t>کمینه</w:t>
            </w:r>
          </w:p>
        </w:tc>
        <w:tc>
          <w:tcPr>
            <w:tcW w:w="1376" w:type="dxa"/>
            <w:shd w:val="clear" w:color="auto" w:fill="1C5CAB"/>
          </w:tcPr>
          <w:p w14:paraId="62F74C6A" w14:textId="77777777" w:rsidR="00930B48" w:rsidRDefault="00000000" w:rsidP="00594CC4">
            <w:pPr>
              <w:bidi/>
            </w:pPr>
            <w:r>
              <w:rPr>
                <w:rFonts w:cs="B Nazanin"/>
                <w:b/>
                <w:color w:val="FFFFFF"/>
                <w:sz w:val="22"/>
                <w:rtl/>
              </w:rPr>
              <w:t>بیشینه</w:t>
            </w:r>
          </w:p>
        </w:tc>
      </w:tr>
      <w:tr w:rsidR="00930B48" w14:paraId="783E2F09" w14:textId="77777777">
        <w:trPr>
          <w:jc w:val="center"/>
        </w:trPr>
        <w:tc>
          <w:tcPr>
            <w:tcW w:w="1376" w:type="dxa"/>
          </w:tcPr>
          <w:p w14:paraId="38AFA6D8" w14:textId="77777777" w:rsidR="00930B48" w:rsidRDefault="00000000" w:rsidP="00594CC4">
            <w:pPr>
              <w:bidi/>
            </w:pPr>
            <w:r>
              <w:rPr>
                <w:rFonts w:cs="B Nazanin"/>
                <w:sz w:val="22"/>
                <w:rtl/>
              </w:rPr>
              <w:t>پنبه</w:t>
            </w:r>
          </w:p>
        </w:tc>
        <w:tc>
          <w:tcPr>
            <w:tcW w:w="1376" w:type="dxa"/>
          </w:tcPr>
          <w:p w14:paraId="45A0736D" w14:textId="77777777" w:rsidR="00930B48" w:rsidRDefault="00000000" w:rsidP="00594CC4">
            <w:pPr>
              <w:bidi/>
            </w:pPr>
            <w:r>
              <w:rPr>
                <w:rFonts w:cs="B Nazanin"/>
                <w:sz w:val="22"/>
                <w:rtl/>
              </w:rPr>
              <w:t>شستشوی اول</w:t>
            </w:r>
          </w:p>
        </w:tc>
        <w:tc>
          <w:tcPr>
            <w:tcW w:w="1376" w:type="dxa"/>
          </w:tcPr>
          <w:p w14:paraId="3778F6F6" w14:textId="77777777" w:rsidR="00930B48" w:rsidRDefault="00000000" w:rsidP="00594CC4">
            <w:pPr>
              <w:bidi/>
            </w:pPr>
            <w:r>
              <w:rPr>
                <w:rFonts w:cs="B Nazanin"/>
                <w:sz w:val="22"/>
                <w:rtl/>
              </w:rPr>
              <w:t>18</w:t>
            </w:r>
          </w:p>
        </w:tc>
        <w:tc>
          <w:tcPr>
            <w:tcW w:w="1376" w:type="dxa"/>
          </w:tcPr>
          <w:p w14:paraId="36A71774" w14:textId="77777777" w:rsidR="00930B48" w:rsidRDefault="00000000" w:rsidP="00594CC4">
            <w:pPr>
              <w:bidi/>
            </w:pPr>
            <w:r>
              <w:rPr>
                <w:rFonts w:cs="B Nazanin"/>
                <w:sz w:val="22"/>
                <w:rtl/>
              </w:rPr>
              <w:t>1.778</w:t>
            </w:r>
          </w:p>
        </w:tc>
        <w:tc>
          <w:tcPr>
            <w:tcW w:w="1376" w:type="dxa"/>
          </w:tcPr>
          <w:p w14:paraId="433BA00C" w14:textId="77777777" w:rsidR="00930B48" w:rsidRDefault="00000000" w:rsidP="00594CC4">
            <w:pPr>
              <w:bidi/>
            </w:pPr>
            <w:r>
              <w:rPr>
                <w:rFonts w:cs="B Nazanin"/>
                <w:sz w:val="22"/>
                <w:rtl/>
              </w:rPr>
              <w:t>0.647</w:t>
            </w:r>
          </w:p>
        </w:tc>
        <w:tc>
          <w:tcPr>
            <w:tcW w:w="1376" w:type="dxa"/>
          </w:tcPr>
          <w:p w14:paraId="6177BD35" w14:textId="77777777" w:rsidR="00930B48" w:rsidRDefault="00000000" w:rsidP="00594CC4">
            <w:pPr>
              <w:bidi/>
            </w:pPr>
            <w:r>
              <w:rPr>
                <w:rFonts w:cs="B Nazanin"/>
                <w:sz w:val="22"/>
                <w:rtl/>
              </w:rPr>
              <w:t>0.500</w:t>
            </w:r>
          </w:p>
        </w:tc>
        <w:tc>
          <w:tcPr>
            <w:tcW w:w="1376" w:type="dxa"/>
          </w:tcPr>
          <w:p w14:paraId="49A273B8" w14:textId="77777777" w:rsidR="00930B48" w:rsidRDefault="00000000" w:rsidP="00594CC4">
            <w:pPr>
              <w:bidi/>
            </w:pPr>
            <w:r>
              <w:rPr>
                <w:rFonts w:cs="B Nazanin"/>
                <w:sz w:val="22"/>
                <w:rtl/>
              </w:rPr>
              <w:t>2.500</w:t>
            </w:r>
          </w:p>
        </w:tc>
      </w:tr>
      <w:tr w:rsidR="00930B48" w14:paraId="34EAC88A" w14:textId="77777777">
        <w:trPr>
          <w:jc w:val="center"/>
        </w:trPr>
        <w:tc>
          <w:tcPr>
            <w:tcW w:w="1376" w:type="dxa"/>
            <w:shd w:val="clear" w:color="auto" w:fill="EEF4FC"/>
          </w:tcPr>
          <w:p w14:paraId="049F5A45" w14:textId="77777777" w:rsidR="00930B48" w:rsidRDefault="00000000" w:rsidP="00594CC4">
            <w:pPr>
              <w:bidi/>
            </w:pPr>
            <w:r>
              <w:rPr>
                <w:rFonts w:cs="B Nazanin"/>
                <w:sz w:val="22"/>
                <w:rtl/>
              </w:rPr>
              <w:t>پنبه</w:t>
            </w:r>
          </w:p>
        </w:tc>
        <w:tc>
          <w:tcPr>
            <w:tcW w:w="1376" w:type="dxa"/>
            <w:shd w:val="clear" w:color="auto" w:fill="EEF4FC"/>
          </w:tcPr>
          <w:p w14:paraId="7056AF0D" w14:textId="77777777" w:rsidR="00930B48" w:rsidRDefault="00000000" w:rsidP="00594CC4">
            <w:pPr>
              <w:bidi/>
            </w:pPr>
            <w:r>
              <w:rPr>
                <w:rFonts w:cs="B Nazanin"/>
                <w:sz w:val="22"/>
                <w:rtl/>
              </w:rPr>
              <w:t>شستشوی دوم</w:t>
            </w:r>
          </w:p>
        </w:tc>
        <w:tc>
          <w:tcPr>
            <w:tcW w:w="1376" w:type="dxa"/>
            <w:shd w:val="clear" w:color="auto" w:fill="EEF4FC"/>
          </w:tcPr>
          <w:p w14:paraId="48868972" w14:textId="77777777" w:rsidR="00930B48" w:rsidRDefault="00000000" w:rsidP="00594CC4">
            <w:pPr>
              <w:bidi/>
            </w:pPr>
            <w:r>
              <w:rPr>
                <w:rFonts w:cs="B Nazanin"/>
                <w:sz w:val="22"/>
                <w:rtl/>
              </w:rPr>
              <w:t>18</w:t>
            </w:r>
          </w:p>
        </w:tc>
        <w:tc>
          <w:tcPr>
            <w:tcW w:w="1376" w:type="dxa"/>
            <w:shd w:val="clear" w:color="auto" w:fill="EEF4FC"/>
          </w:tcPr>
          <w:p w14:paraId="6C53C0D7" w14:textId="77777777" w:rsidR="00930B48" w:rsidRDefault="00000000" w:rsidP="00594CC4">
            <w:pPr>
              <w:bidi/>
            </w:pPr>
            <w:r>
              <w:rPr>
                <w:rFonts w:cs="B Nazanin"/>
                <w:sz w:val="22"/>
                <w:rtl/>
              </w:rPr>
              <w:t>2.972</w:t>
            </w:r>
          </w:p>
        </w:tc>
        <w:tc>
          <w:tcPr>
            <w:tcW w:w="1376" w:type="dxa"/>
            <w:shd w:val="clear" w:color="auto" w:fill="EEF4FC"/>
          </w:tcPr>
          <w:p w14:paraId="6419DD8E" w14:textId="77777777" w:rsidR="00930B48" w:rsidRDefault="00000000" w:rsidP="00594CC4">
            <w:pPr>
              <w:bidi/>
            </w:pPr>
            <w:r>
              <w:rPr>
                <w:rFonts w:cs="B Nazanin"/>
                <w:sz w:val="22"/>
                <w:rtl/>
              </w:rPr>
              <w:t>0.795</w:t>
            </w:r>
          </w:p>
        </w:tc>
        <w:tc>
          <w:tcPr>
            <w:tcW w:w="1376" w:type="dxa"/>
            <w:shd w:val="clear" w:color="auto" w:fill="EEF4FC"/>
          </w:tcPr>
          <w:p w14:paraId="4F558EB1" w14:textId="77777777" w:rsidR="00930B48" w:rsidRDefault="00000000" w:rsidP="00594CC4">
            <w:pPr>
              <w:bidi/>
            </w:pPr>
            <w:r>
              <w:rPr>
                <w:rFonts w:cs="B Nazanin"/>
                <w:sz w:val="22"/>
                <w:rtl/>
              </w:rPr>
              <w:t>1.500</w:t>
            </w:r>
          </w:p>
        </w:tc>
        <w:tc>
          <w:tcPr>
            <w:tcW w:w="1376" w:type="dxa"/>
            <w:shd w:val="clear" w:color="auto" w:fill="EEF4FC"/>
          </w:tcPr>
          <w:p w14:paraId="204FEAAE" w14:textId="77777777" w:rsidR="00930B48" w:rsidRDefault="00000000" w:rsidP="00594CC4">
            <w:pPr>
              <w:bidi/>
            </w:pPr>
            <w:r>
              <w:rPr>
                <w:rFonts w:cs="B Nazanin"/>
                <w:sz w:val="22"/>
                <w:rtl/>
              </w:rPr>
              <w:t>5.000</w:t>
            </w:r>
          </w:p>
        </w:tc>
      </w:tr>
      <w:tr w:rsidR="00930B48" w14:paraId="36C9FFB8" w14:textId="77777777">
        <w:trPr>
          <w:jc w:val="center"/>
        </w:trPr>
        <w:tc>
          <w:tcPr>
            <w:tcW w:w="1376" w:type="dxa"/>
          </w:tcPr>
          <w:p w14:paraId="2E1C19DF" w14:textId="77777777" w:rsidR="00930B48" w:rsidRDefault="00000000" w:rsidP="00594CC4">
            <w:pPr>
              <w:bidi/>
            </w:pPr>
            <w:r>
              <w:rPr>
                <w:rFonts w:cs="B Nazanin"/>
                <w:sz w:val="22"/>
                <w:rtl/>
              </w:rPr>
              <w:t>پلی‌استر</w:t>
            </w:r>
          </w:p>
        </w:tc>
        <w:tc>
          <w:tcPr>
            <w:tcW w:w="1376" w:type="dxa"/>
          </w:tcPr>
          <w:p w14:paraId="07193B49" w14:textId="77777777" w:rsidR="00930B48" w:rsidRDefault="00000000" w:rsidP="00594CC4">
            <w:pPr>
              <w:bidi/>
            </w:pPr>
            <w:r>
              <w:rPr>
                <w:rFonts w:cs="B Nazanin"/>
                <w:sz w:val="22"/>
                <w:rtl/>
              </w:rPr>
              <w:t>شستشوی اول</w:t>
            </w:r>
          </w:p>
        </w:tc>
        <w:tc>
          <w:tcPr>
            <w:tcW w:w="1376" w:type="dxa"/>
          </w:tcPr>
          <w:p w14:paraId="6E0406A1" w14:textId="77777777" w:rsidR="00930B48" w:rsidRDefault="00000000" w:rsidP="00594CC4">
            <w:pPr>
              <w:bidi/>
            </w:pPr>
            <w:r>
              <w:rPr>
                <w:rFonts w:cs="B Nazanin"/>
                <w:sz w:val="22"/>
                <w:rtl/>
              </w:rPr>
              <w:t>18</w:t>
            </w:r>
          </w:p>
        </w:tc>
        <w:tc>
          <w:tcPr>
            <w:tcW w:w="1376" w:type="dxa"/>
          </w:tcPr>
          <w:p w14:paraId="2B7F47A6" w14:textId="77777777" w:rsidR="00930B48" w:rsidRDefault="00000000" w:rsidP="00594CC4">
            <w:pPr>
              <w:bidi/>
            </w:pPr>
            <w:r>
              <w:rPr>
                <w:rFonts w:cs="B Nazanin"/>
                <w:sz w:val="22"/>
                <w:rtl/>
              </w:rPr>
              <w:t>0.472</w:t>
            </w:r>
          </w:p>
        </w:tc>
        <w:tc>
          <w:tcPr>
            <w:tcW w:w="1376" w:type="dxa"/>
          </w:tcPr>
          <w:p w14:paraId="4CEC7A34" w14:textId="77777777" w:rsidR="00930B48" w:rsidRDefault="00000000" w:rsidP="00594CC4">
            <w:pPr>
              <w:bidi/>
            </w:pPr>
            <w:r>
              <w:rPr>
                <w:rFonts w:cs="B Nazanin"/>
                <w:sz w:val="22"/>
                <w:rtl/>
              </w:rPr>
              <w:t>0.629</w:t>
            </w:r>
          </w:p>
        </w:tc>
        <w:tc>
          <w:tcPr>
            <w:tcW w:w="1376" w:type="dxa"/>
          </w:tcPr>
          <w:p w14:paraId="271900FF" w14:textId="77777777" w:rsidR="00930B48" w:rsidRDefault="00000000" w:rsidP="00594CC4">
            <w:pPr>
              <w:bidi/>
            </w:pPr>
            <w:r>
              <w:rPr>
                <w:rFonts w:cs="B Nazanin"/>
                <w:sz w:val="22"/>
                <w:rtl/>
              </w:rPr>
              <w:t>0.000</w:t>
            </w:r>
          </w:p>
        </w:tc>
        <w:tc>
          <w:tcPr>
            <w:tcW w:w="1376" w:type="dxa"/>
          </w:tcPr>
          <w:p w14:paraId="054803E4" w14:textId="77777777" w:rsidR="00930B48" w:rsidRDefault="00000000" w:rsidP="00594CC4">
            <w:pPr>
              <w:bidi/>
            </w:pPr>
            <w:r>
              <w:rPr>
                <w:rFonts w:cs="B Nazanin"/>
                <w:sz w:val="22"/>
                <w:rtl/>
              </w:rPr>
              <w:t>2.500</w:t>
            </w:r>
          </w:p>
        </w:tc>
      </w:tr>
      <w:tr w:rsidR="00930B48" w14:paraId="3E96A061" w14:textId="77777777">
        <w:trPr>
          <w:jc w:val="center"/>
        </w:trPr>
        <w:tc>
          <w:tcPr>
            <w:tcW w:w="1376" w:type="dxa"/>
            <w:shd w:val="clear" w:color="auto" w:fill="EEF4FC"/>
          </w:tcPr>
          <w:p w14:paraId="7E641107" w14:textId="77777777" w:rsidR="00930B48" w:rsidRDefault="00000000" w:rsidP="00594CC4">
            <w:pPr>
              <w:bidi/>
            </w:pPr>
            <w:r>
              <w:rPr>
                <w:rFonts w:cs="B Nazanin"/>
                <w:sz w:val="22"/>
                <w:rtl/>
              </w:rPr>
              <w:t>پلی‌استر</w:t>
            </w:r>
          </w:p>
        </w:tc>
        <w:tc>
          <w:tcPr>
            <w:tcW w:w="1376" w:type="dxa"/>
            <w:shd w:val="clear" w:color="auto" w:fill="EEF4FC"/>
          </w:tcPr>
          <w:p w14:paraId="5FEE3BEB" w14:textId="77777777" w:rsidR="00930B48" w:rsidRDefault="00000000" w:rsidP="00594CC4">
            <w:pPr>
              <w:bidi/>
            </w:pPr>
            <w:r>
              <w:rPr>
                <w:rFonts w:cs="B Nazanin"/>
                <w:sz w:val="22"/>
                <w:rtl/>
              </w:rPr>
              <w:t>شستشوی دوم</w:t>
            </w:r>
          </w:p>
        </w:tc>
        <w:tc>
          <w:tcPr>
            <w:tcW w:w="1376" w:type="dxa"/>
            <w:shd w:val="clear" w:color="auto" w:fill="EEF4FC"/>
          </w:tcPr>
          <w:p w14:paraId="517D824F" w14:textId="77777777" w:rsidR="00930B48" w:rsidRDefault="00000000" w:rsidP="00594CC4">
            <w:pPr>
              <w:bidi/>
            </w:pPr>
            <w:r>
              <w:rPr>
                <w:rFonts w:cs="B Nazanin"/>
                <w:sz w:val="22"/>
                <w:rtl/>
              </w:rPr>
              <w:t>18</w:t>
            </w:r>
          </w:p>
        </w:tc>
        <w:tc>
          <w:tcPr>
            <w:tcW w:w="1376" w:type="dxa"/>
            <w:shd w:val="clear" w:color="auto" w:fill="EEF4FC"/>
          </w:tcPr>
          <w:p w14:paraId="56FCE5AB" w14:textId="77777777" w:rsidR="00930B48" w:rsidRDefault="00000000" w:rsidP="00594CC4">
            <w:pPr>
              <w:bidi/>
            </w:pPr>
            <w:r>
              <w:rPr>
                <w:rFonts w:cs="B Nazanin"/>
                <w:sz w:val="22"/>
                <w:rtl/>
              </w:rPr>
              <w:t>1.333</w:t>
            </w:r>
          </w:p>
        </w:tc>
        <w:tc>
          <w:tcPr>
            <w:tcW w:w="1376" w:type="dxa"/>
            <w:shd w:val="clear" w:color="auto" w:fill="EEF4FC"/>
          </w:tcPr>
          <w:p w14:paraId="3F03AA36" w14:textId="77777777" w:rsidR="00930B48" w:rsidRDefault="00000000" w:rsidP="00594CC4">
            <w:pPr>
              <w:bidi/>
            </w:pPr>
            <w:r>
              <w:rPr>
                <w:rFonts w:cs="B Nazanin"/>
                <w:sz w:val="22"/>
                <w:rtl/>
              </w:rPr>
              <w:t>0.970</w:t>
            </w:r>
          </w:p>
        </w:tc>
        <w:tc>
          <w:tcPr>
            <w:tcW w:w="1376" w:type="dxa"/>
            <w:shd w:val="clear" w:color="auto" w:fill="EEF4FC"/>
          </w:tcPr>
          <w:p w14:paraId="0AA5B256" w14:textId="77777777" w:rsidR="00930B48" w:rsidRDefault="00000000" w:rsidP="00594CC4">
            <w:pPr>
              <w:bidi/>
            </w:pPr>
            <w:r>
              <w:rPr>
                <w:rFonts w:cs="B Nazanin"/>
                <w:sz w:val="22"/>
                <w:rtl/>
              </w:rPr>
              <w:t>0.500</w:t>
            </w:r>
          </w:p>
        </w:tc>
        <w:tc>
          <w:tcPr>
            <w:tcW w:w="1376" w:type="dxa"/>
            <w:shd w:val="clear" w:color="auto" w:fill="EEF4FC"/>
          </w:tcPr>
          <w:p w14:paraId="11B7431E" w14:textId="77777777" w:rsidR="00930B48" w:rsidRDefault="00000000" w:rsidP="00594CC4">
            <w:pPr>
              <w:bidi/>
            </w:pPr>
            <w:r>
              <w:rPr>
                <w:rFonts w:cs="B Nazanin"/>
                <w:sz w:val="22"/>
                <w:rtl/>
              </w:rPr>
              <w:t>4.000</w:t>
            </w:r>
          </w:p>
        </w:tc>
      </w:tr>
    </w:tbl>
    <w:p w14:paraId="339371D8"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3A8345AF" w14:textId="77777777" w:rsidR="00930B48" w:rsidRDefault="00000000" w:rsidP="00594CC4">
      <w:pPr>
        <w:bidi/>
        <w:spacing w:before="200" w:after="80"/>
      </w:pPr>
      <w:r>
        <w:rPr>
          <w:rFonts w:cs="B Nazanin" w:ascii="B Nazanin" w:hAnsi="B Nazanin"/>
          <w:b/>
          <w:color w:val="5C5C58"/>
          <w:sz w:val="23"/>
          <w:highlight w:val="yellow"/>
          <w:rtl w:val="1"/>
          <w:szCs w:val="23"/>
        </w:rPr>
        <w:t>جدول ۷. آبرفت دوخت به تفکیک سطح کشش دوخت و نوبت شستشو.</w:t>
      </w:r>
    </w:p>
    <w:tbl>
      <w:tblPr>
        <w:tblStyle w:val="TableGrid"/>
        <w:bidiVisual/>
        <w:tblW w:w="0" w:type="auto"/>
        <w:jc w:val="center"/>
        <w:tblLook w:val="04A0" w:firstRow="1" w:lastRow="0" w:firstColumn="1" w:lastColumn="0" w:noHBand="0" w:noVBand="1"/>
      </w:tblPr>
      <w:tblGrid>
        <w:gridCol w:w="1376"/>
        <w:gridCol w:w="1376"/>
        <w:gridCol w:w="1376"/>
        <w:gridCol w:w="1376"/>
        <w:gridCol w:w="1376"/>
        <w:gridCol w:w="1376"/>
        <w:gridCol w:w="1376"/>
      </w:tblGrid>
      <w:tr w:rsidR="00930B48" w14:paraId="205B8019" w14:textId="77777777">
        <w:trPr>
          <w:jc w:val="center"/>
        </w:trPr>
        <w:tc>
          <w:tcPr>
            <w:tcW w:w="1376" w:type="dxa"/>
            <w:shd w:val="clear" w:color="auto" w:fill="1C5CAB"/>
          </w:tcPr>
          <w:p w14:paraId="591518B9" w14:textId="77777777" w:rsidR="00930B48" w:rsidRDefault="00000000" w:rsidP="00594CC4">
            <w:pPr>
              <w:bidi/>
            </w:pPr>
            <w:r>
              <w:rPr>
                <w:rFonts w:cs="B Nazanin"/>
                <w:b/>
                <w:color w:val="FFFFFF"/>
                <w:sz w:val="22"/>
                <w:rtl/>
              </w:rPr>
              <w:t>سطح کشش دوخت</w:t>
            </w:r>
          </w:p>
        </w:tc>
        <w:tc>
          <w:tcPr>
            <w:tcW w:w="1376" w:type="dxa"/>
            <w:shd w:val="clear" w:color="auto" w:fill="1C5CAB"/>
          </w:tcPr>
          <w:p w14:paraId="19625C5B" w14:textId="77777777" w:rsidR="00930B48" w:rsidRDefault="00000000" w:rsidP="00594CC4">
            <w:pPr>
              <w:bidi/>
            </w:pPr>
            <w:r>
              <w:rPr>
                <w:rFonts w:cs="B Nazanin"/>
                <w:b/>
                <w:color w:val="FFFFFF"/>
                <w:sz w:val="22"/>
                <w:rtl/>
              </w:rPr>
              <w:t>نوبت شستشو</w:t>
            </w:r>
          </w:p>
        </w:tc>
        <w:tc>
          <w:tcPr>
            <w:tcW w:w="1376" w:type="dxa"/>
            <w:shd w:val="clear" w:color="auto" w:fill="1C5CAB"/>
          </w:tcPr>
          <w:p w14:paraId="6D7DDF28" w14:textId="77777777" w:rsidR="00930B48" w:rsidRDefault="00000000" w:rsidP="00594CC4">
            <w:pPr>
              <w:bidi/>
            </w:pPr>
            <w:r>
              <w:rPr>
                <w:rFonts w:cs="B Nazanin"/>
                <w:b/>
                <w:color w:val="FFFFFF"/>
                <w:sz w:val="22"/>
                <w:rtl/>
              </w:rPr>
              <w:t>تعداد</w:t>
            </w:r>
          </w:p>
        </w:tc>
        <w:tc>
          <w:tcPr>
            <w:tcW w:w="1376" w:type="dxa"/>
            <w:shd w:val="clear" w:color="auto" w:fill="1C5CAB"/>
          </w:tcPr>
          <w:p w14:paraId="10E6E20B" w14:textId="77777777" w:rsidR="00930B48" w:rsidRDefault="00000000" w:rsidP="00594CC4">
            <w:pPr>
              <w:bidi/>
            </w:pPr>
            <w:r>
              <w:rPr>
                <w:rFonts w:cs="B Nazanin"/>
                <w:b/>
                <w:color w:val="FFFFFF"/>
                <w:sz w:val="22"/>
                <w:rtl/>
              </w:rPr>
              <w:t>میانگین</w:t>
            </w:r>
          </w:p>
        </w:tc>
        <w:tc>
          <w:tcPr>
            <w:tcW w:w="1376" w:type="dxa"/>
            <w:shd w:val="clear" w:color="auto" w:fill="1C5CAB"/>
          </w:tcPr>
          <w:p w14:paraId="047A71AD" w14:textId="77777777" w:rsidR="00930B48" w:rsidRDefault="00000000" w:rsidP="00594CC4">
            <w:pPr>
              <w:bidi/>
            </w:pPr>
            <w:r>
              <w:rPr>
                <w:rFonts w:cs="B Nazanin"/>
                <w:b/>
                <w:color w:val="FFFFFF"/>
                <w:sz w:val="22"/>
                <w:rtl/>
              </w:rPr>
              <w:t>انحراف معیار</w:t>
            </w:r>
          </w:p>
        </w:tc>
        <w:tc>
          <w:tcPr>
            <w:tcW w:w="1376" w:type="dxa"/>
            <w:shd w:val="clear" w:color="auto" w:fill="1C5CAB"/>
          </w:tcPr>
          <w:p w14:paraId="6867BDBB" w14:textId="77777777" w:rsidR="00930B48" w:rsidRDefault="00000000" w:rsidP="00594CC4">
            <w:pPr>
              <w:bidi/>
            </w:pPr>
            <w:r>
              <w:rPr>
                <w:rFonts w:cs="B Nazanin"/>
                <w:b/>
                <w:color w:val="FFFFFF"/>
                <w:sz w:val="22"/>
                <w:rtl/>
              </w:rPr>
              <w:t>کمینه</w:t>
            </w:r>
          </w:p>
        </w:tc>
        <w:tc>
          <w:tcPr>
            <w:tcW w:w="1376" w:type="dxa"/>
            <w:shd w:val="clear" w:color="auto" w:fill="1C5CAB"/>
          </w:tcPr>
          <w:p w14:paraId="6EE69E80" w14:textId="77777777" w:rsidR="00930B48" w:rsidRDefault="00000000" w:rsidP="00594CC4">
            <w:pPr>
              <w:bidi/>
            </w:pPr>
            <w:r>
              <w:rPr>
                <w:rFonts w:cs="B Nazanin"/>
                <w:b/>
                <w:color w:val="FFFFFF"/>
                <w:sz w:val="22"/>
                <w:rtl/>
              </w:rPr>
              <w:t>بیشینه</w:t>
            </w:r>
          </w:p>
        </w:tc>
      </w:tr>
      <w:tr w:rsidR="00930B48" w14:paraId="774F352E" w14:textId="77777777">
        <w:trPr>
          <w:jc w:val="center"/>
        </w:trPr>
        <w:tc>
          <w:tcPr>
            <w:tcW w:w="1376" w:type="dxa"/>
          </w:tcPr>
          <w:p w14:paraId="714E12A0" w14:textId="77777777" w:rsidR="00930B48" w:rsidRDefault="00000000" w:rsidP="00594CC4">
            <w:pPr>
              <w:bidi/>
            </w:pPr>
            <w:r>
              <w:rPr>
                <w:rFonts w:cs="B Nazanin"/>
                <w:sz w:val="22"/>
                <w:rtl/>
              </w:rPr>
              <w:t>کم</w:t>
            </w:r>
          </w:p>
        </w:tc>
        <w:tc>
          <w:tcPr>
            <w:tcW w:w="1376" w:type="dxa"/>
          </w:tcPr>
          <w:p w14:paraId="5B2D7245" w14:textId="77777777" w:rsidR="00930B48" w:rsidRDefault="00000000" w:rsidP="00594CC4">
            <w:pPr>
              <w:bidi/>
            </w:pPr>
            <w:r>
              <w:rPr>
                <w:rFonts w:cs="B Nazanin"/>
                <w:sz w:val="22"/>
                <w:rtl/>
              </w:rPr>
              <w:t>شستشوی اول</w:t>
            </w:r>
          </w:p>
        </w:tc>
        <w:tc>
          <w:tcPr>
            <w:tcW w:w="1376" w:type="dxa"/>
          </w:tcPr>
          <w:p w14:paraId="79859B80" w14:textId="77777777" w:rsidR="00930B48" w:rsidRDefault="00000000" w:rsidP="00594CC4">
            <w:pPr>
              <w:bidi/>
            </w:pPr>
            <w:r>
              <w:rPr>
                <w:rFonts w:cs="B Nazanin"/>
                <w:sz w:val="22"/>
                <w:rtl/>
              </w:rPr>
              <w:t>12</w:t>
            </w:r>
          </w:p>
        </w:tc>
        <w:tc>
          <w:tcPr>
            <w:tcW w:w="1376" w:type="dxa"/>
          </w:tcPr>
          <w:p w14:paraId="15AB86EC" w14:textId="77777777" w:rsidR="00930B48" w:rsidRDefault="00000000" w:rsidP="00594CC4">
            <w:pPr>
              <w:bidi/>
            </w:pPr>
            <w:r>
              <w:rPr>
                <w:rFonts w:cs="B Nazanin"/>
                <w:sz w:val="22"/>
                <w:rtl/>
              </w:rPr>
              <w:t>0.792</w:t>
            </w:r>
          </w:p>
        </w:tc>
        <w:tc>
          <w:tcPr>
            <w:tcW w:w="1376" w:type="dxa"/>
          </w:tcPr>
          <w:p w14:paraId="7063C44D" w14:textId="77777777" w:rsidR="00930B48" w:rsidRDefault="00000000" w:rsidP="00594CC4">
            <w:pPr>
              <w:bidi/>
            </w:pPr>
            <w:r>
              <w:rPr>
                <w:rFonts w:cs="B Nazanin"/>
                <w:sz w:val="22"/>
                <w:rtl/>
              </w:rPr>
              <w:t>0.838</w:t>
            </w:r>
          </w:p>
        </w:tc>
        <w:tc>
          <w:tcPr>
            <w:tcW w:w="1376" w:type="dxa"/>
          </w:tcPr>
          <w:p w14:paraId="3E6EC37F" w14:textId="77777777" w:rsidR="00930B48" w:rsidRDefault="00000000" w:rsidP="00594CC4">
            <w:pPr>
              <w:bidi/>
            </w:pPr>
            <w:r>
              <w:rPr>
                <w:rFonts w:cs="B Nazanin"/>
                <w:sz w:val="22"/>
                <w:rtl/>
              </w:rPr>
              <w:t>0.000</w:t>
            </w:r>
          </w:p>
        </w:tc>
        <w:tc>
          <w:tcPr>
            <w:tcW w:w="1376" w:type="dxa"/>
          </w:tcPr>
          <w:p w14:paraId="3A4EACFD" w14:textId="77777777" w:rsidR="00930B48" w:rsidRDefault="00000000" w:rsidP="00594CC4">
            <w:pPr>
              <w:bidi/>
            </w:pPr>
            <w:r>
              <w:rPr>
                <w:rFonts w:cs="B Nazanin"/>
                <w:sz w:val="22"/>
                <w:rtl/>
              </w:rPr>
              <w:t>2.500</w:t>
            </w:r>
          </w:p>
        </w:tc>
      </w:tr>
      <w:tr w:rsidR="00930B48" w14:paraId="4E560AD6" w14:textId="77777777">
        <w:trPr>
          <w:jc w:val="center"/>
        </w:trPr>
        <w:tc>
          <w:tcPr>
            <w:tcW w:w="1376" w:type="dxa"/>
            <w:shd w:val="clear" w:color="auto" w:fill="EEF4FC"/>
          </w:tcPr>
          <w:p w14:paraId="34B82CA8" w14:textId="77777777" w:rsidR="00930B48" w:rsidRDefault="00000000" w:rsidP="00594CC4">
            <w:pPr>
              <w:bidi/>
            </w:pPr>
            <w:r>
              <w:rPr>
                <w:rFonts w:cs="B Nazanin"/>
                <w:sz w:val="22"/>
                <w:rtl/>
              </w:rPr>
              <w:t>کم</w:t>
            </w:r>
          </w:p>
        </w:tc>
        <w:tc>
          <w:tcPr>
            <w:tcW w:w="1376" w:type="dxa"/>
            <w:shd w:val="clear" w:color="auto" w:fill="EEF4FC"/>
          </w:tcPr>
          <w:p w14:paraId="1896081E" w14:textId="77777777" w:rsidR="00930B48" w:rsidRDefault="00000000" w:rsidP="00594CC4">
            <w:pPr>
              <w:bidi/>
            </w:pPr>
            <w:r>
              <w:rPr>
                <w:rFonts w:cs="B Nazanin"/>
                <w:sz w:val="22"/>
                <w:rtl/>
              </w:rPr>
              <w:t>شستشوی دوم</w:t>
            </w:r>
          </w:p>
        </w:tc>
        <w:tc>
          <w:tcPr>
            <w:tcW w:w="1376" w:type="dxa"/>
            <w:shd w:val="clear" w:color="auto" w:fill="EEF4FC"/>
          </w:tcPr>
          <w:p w14:paraId="4EC22DA1" w14:textId="77777777" w:rsidR="00930B48" w:rsidRDefault="00000000" w:rsidP="00594CC4">
            <w:pPr>
              <w:bidi/>
            </w:pPr>
            <w:r>
              <w:rPr>
                <w:rFonts w:cs="B Nazanin"/>
                <w:sz w:val="22"/>
                <w:rtl/>
              </w:rPr>
              <w:t>12</w:t>
            </w:r>
          </w:p>
        </w:tc>
        <w:tc>
          <w:tcPr>
            <w:tcW w:w="1376" w:type="dxa"/>
            <w:shd w:val="clear" w:color="auto" w:fill="EEF4FC"/>
          </w:tcPr>
          <w:p w14:paraId="0A5D6550" w14:textId="77777777" w:rsidR="00930B48" w:rsidRDefault="00000000" w:rsidP="00594CC4">
            <w:pPr>
              <w:bidi/>
            </w:pPr>
            <w:r>
              <w:rPr>
                <w:rFonts w:cs="B Nazanin"/>
                <w:sz w:val="22"/>
                <w:rtl/>
              </w:rPr>
              <w:t>1.792</w:t>
            </w:r>
          </w:p>
        </w:tc>
        <w:tc>
          <w:tcPr>
            <w:tcW w:w="1376" w:type="dxa"/>
            <w:shd w:val="clear" w:color="auto" w:fill="EEF4FC"/>
          </w:tcPr>
          <w:p w14:paraId="3C047026" w14:textId="77777777" w:rsidR="00930B48" w:rsidRDefault="00000000" w:rsidP="00594CC4">
            <w:pPr>
              <w:bidi/>
            </w:pPr>
            <w:r>
              <w:rPr>
                <w:rFonts w:cs="B Nazanin"/>
                <w:sz w:val="22"/>
                <w:rtl/>
              </w:rPr>
              <w:t>1.453</w:t>
            </w:r>
          </w:p>
        </w:tc>
        <w:tc>
          <w:tcPr>
            <w:tcW w:w="1376" w:type="dxa"/>
            <w:shd w:val="clear" w:color="auto" w:fill="EEF4FC"/>
          </w:tcPr>
          <w:p w14:paraId="114F4397" w14:textId="77777777" w:rsidR="00930B48" w:rsidRDefault="00000000" w:rsidP="00594CC4">
            <w:pPr>
              <w:bidi/>
            </w:pPr>
            <w:r>
              <w:rPr>
                <w:rFonts w:cs="B Nazanin"/>
                <w:sz w:val="22"/>
                <w:rtl/>
              </w:rPr>
              <w:t>0.500</w:t>
            </w:r>
          </w:p>
        </w:tc>
        <w:tc>
          <w:tcPr>
            <w:tcW w:w="1376" w:type="dxa"/>
            <w:shd w:val="clear" w:color="auto" w:fill="EEF4FC"/>
          </w:tcPr>
          <w:p w14:paraId="28E0ACE8" w14:textId="77777777" w:rsidR="00930B48" w:rsidRDefault="00000000" w:rsidP="00594CC4">
            <w:pPr>
              <w:bidi/>
            </w:pPr>
            <w:r>
              <w:rPr>
                <w:rFonts w:cs="B Nazanin"/>
                <w:sz w:val="22"/>
                <w:rtl/>
              </w:rPr>
              <w:t>5.000</w:t>
            </w:r>
          </w:p>
        </w:tc>
      </w:tr>
      <w:tr w:rsidR="00930B48" w14:paraId="47478B71" w14:textId="77777777">
        <w:trPr>
          <w:jc w:val="center"/>
        </w:trPr>
        <w:tc>
          <w:tcPr>
            <w:tcW w:w="1376" w:type="dxa"/>
          </w:tcPr>
          <w:p w14:paraId="55EA8351" w14:textId="77777777" w:rsidR="00930B48" w:rsidRDefault="00000000" w:rsidP="00594CC4">
            <w:pPr>
              <w:bidi/>
            </w:pPr>
            <w:r>
              <w:rPr>
                <w:rFonts w:cs="B Nazanin"/>
                <w:sz w:val="22"/>
                <w:rtl/>
              </w:rPr>
              <w:t>متوسط</w:t>
            </w:r>
          </w:p>
        </w:tc>
        <w:tc>
          <w:tcPr>
            <w:tcW w:w="1376" w:type="dxa"/>
          </w:tcPr>
          <w:p w14:paraId="20BC9085" w14:textId="77777777" w:rsidR="00930B48" w:rsidRDefault="00000000" w:rsidP="00594CC4">
            <w:pPr>
              <w:bidi/>
            </w:pPr>
            <w:r>
              <w:rPr>
                <w:rFonts w:cs="B Nazanin"/>
                <w:sz w:val="22"/>
                <w:rtl/>
              </w:rPr>
              <w:t>شستشوی اول</w:t>
            </w:r>
          </w:p>
        </w:tc>
        <w:tc>
          <w:tcPr>
            <w:tcW w:w="1376" w:type="dxa"/>
          </w:tcPr>
          <w:p w14:paraId="7D010CD6" w14:textId="77777777" w:rsidR="00930B48" w:rsidRDefault="00000000" w:rsidP="00594CC4">
            <w:pPr>
              <w:bidi/>
            </w:pPr>
            <w:r>
              <w:rPr>
                <w:rFonts w:cs="B Nazanin"/>
                <w:sz w:val="22"/>
                <w:rtl/>
              </w:rPr>
              <w:t>12</w:t>
            </w:r>
          </w:p>
        </w:tc>
        <w:tc>
          <w:tcPr>
            <w:tcW w:w="1376" w:type="dxa"/>
          </w:tcPr>
          <w:p w14:paraId="2C567BBC" w14:textId="77777777" w:rsidR="00930B48" w:rsidRDefault="00000000" w:rsidP="00594CC4">
            <w:pPr>
              <w:bidi/>
            </w:pPr>
            <w:r>
              <w:rPr>
                <w:rFonts w:cs="B Nazanin"/>
                <w:sz w:val="22"/>
                <w:rtl/>
              </w:rPr>
              <w:t>1.042</w:t>
            </w:r>
          </w:p>
        </w:tc>
        <w:tc>
          <w:tcPr>
            <w:tcW w:w="1376" w:type="dxa"/>
          </w:tcPr>
          <w:p w14:paraId="0CD596DE" w14:textId="77777777" w:rsidR="00930B48" w:rsidRDefault="00000000" w:rsidP="00594CC4">
            <w:pPr>
              <w:bidi/>
            </w:pPr>
            <w:r>
              <w:rPr>
                <w:rFonts w:cs="B Nazanin"/>
                <w:sz w:val="22"/>
                <w:rtl/>
              </w:rPr>
              <w:t>1.033</w:t>
            </w:r>
          </w:p>
        </w:tc>
        <w:tc>
          <w:tcPr>
            <w:tcW w:w="1376" w:type="dxa"/>
          </w:tcPr>
          <w:p w14:paraId="790985A2" w14:textId="77777777" w:rsidR="00930B48" w:rsidRDefault="00000000" w:rsidP="00594CC4">
            <w:pPr>
              <w:bidi/>
            </w:pPr>
            <w:r>
              <w:rPr>
                <w:rFonts w:cs="B Nazanin"/>
                <w:sz w:val="22"/>
                <w:rtl/>
              </w:rPr>
              <w:t>0.000</w:t>
            </w:r>
          </w:p>
        </w:tc>
        <w:tc>
          <w:tcPr>
            <w:tcW w:w="1376" w:type="dxa"/>
          </w:tcPr>
          <w:p w14:paraId="7D588086" w14:textId="77777777" w:rsidR="00930B48" w:rsidRDefault="00000000" w:rsidP="00594CC4">
            <w:pPr>
              <w:bidi/>
            </w:pPr>
            <w:r>
              <w:rPr>
                <w:rFonts w:cs="B Nazanin"/>
                <w:sz w:val="22"/>
                <w:rtl/>
              </w:rPr>
              <w:t>2.500</w:t>
            </w:r>
          </w:p>
        </w:tc>
      </w:tr>
      <w:tr w:rsidR="00930B48" w14:paraId="1596A908" w14:textId="77777777">
        <w:trPr>
          <w:jc w:val="center"/>
        </w:trPr>
        <w:tc>
          <w:tcPr>
            <w:tcW w:w="1376" w:type="dxa"/>
            <w:shd w:val="clear" w:color="auto" w:fill="EEF4FC"/>
          </w:tcPr>
          <w:p w14:paraId="1EBD4425" w14:textId="77777777" w:rsidR="00930B48" w:rsidRDefault="00000000" w:rsidP="00594CC4">
            <w:pPr>
              <w:bidi/>
            </w:pPr>
            <w:r>
              <w:rPr>
                <w:rFonts w:cs="B Nazanin"/>
                <w:sz w:val="22"/>
                <w:rtl/>
              </w:rPr>
              <w:lastRenderedPageBreak/>
              <w:t>متوسط</w:t>
            </w:r>
          </w:p>
        </w:tc>
        <w:tc>
          <w:tcPr>
            <w:tcW w:w="1376" w:type="dxa"/>
            <w:shd w:val="clear" w:color="auto" w:fill="EEF4FC"/>
          </w:tcPr>
          <w:p w14:paraId="5DEC0DF7" w14:textId="77777777" w:rsidR="00930B48" w:rsidRDefault="00000000" w:rsidP="00594CC4">
            <w:pPr>
              <w:bidi/>
            </w:pPr>
            <w:r>
              <w:rPr>
                <w:rFonts w:cs="B Nazanin"/>
                <w:sz w:val="22"/>
                <w:rtl/>
              </w:rPr>
              <w:t>شستشوی دوم</w:t>
            </w:r>
          </w:p>
        </w:tc>
        <w:tc>
          <w:tcPr>
            <w:tcW w:w="1376" w:type="dxa"/>
            <w:shd w:val="clear" w:color="auto" w:fill="EEF4FC"/>
          </w:tcPr>
          <w:p w14:paraId="43E0A45B" w14:textId="77777777" w:rsidR="00930B48" w:rsidRDefault="00000000" w:rsidP="00594CC4">
            <w:pPr>
              <w:bidi/>
            </w:pPr>
            <w:r>
              <w:rPr>
                <w:rFonts w:cs="B Nazanin"/>
                <w:sz w:val="22"/>
                <w:rtl/>
              </w:rPr>
              <w:t>12</w:t>
            </w:r>
          </w:p>
        </w:tc>
        <w:tc>
          <w:tcPr>
            <w:tcW w:w="1376" w:type="dxa"/>
            <w:shd w:val="clear" w:color="auto" w:fill="EEF4FC"/>
          </w:tcPr>
          <w:p w14:paraId="1C0E18EB" w14:textId="77777777" w:rsidR="00930B48" w:rsidRDefault="00000000" w:rsidP="00594CC4">
            <w:pPr>
              <w:bidi/>
            </w:pPr>
            <w:r>
              <w:rPr>
                <w:rFonts w:cs="B Nazanin"/>
                <w:sz w:val="22"/>
                <w:rtl/>
              </w:rPr>
              <w:t>2.000</w:t>
            </w:r>
          </w:p>
        </w:tc>
        <w:tc>
          <w:tcPr>
            <w:tcW w:w="1376" w:type="dxa"/>
            <w:shd w:val="clear" w:color="auto" w:fill="EEF4FC"/>
          </w:tcPr>
          <w:p w14:paraId="63DEAB63" w14:textId="77777777" w:rsidR="00930B48" w:rsidRDefault="00000000" w:rsidP="00594CC4">
            <w:pPr>
              <w:bidi/>
            </w:pPr>
            <w:r>
              <w:rPr>
                <w:rFonts w:cs="B Nazanin"/>
                <w:sz w:val="22"/>
                <w:rtl/>
              </w:rPr>
              <w:t>1.279</w:t>
            </w:r>
          </w:p>
        </w:tc>
        <w:tc>
          <w:tcPr>
            <w:tcW w:w="1376" w:type="dxa"/>
            <w:shd w:val="clear" w:color="auto" w:fill="EEF4FC"/>
          </w:tcPr>
          <w:p w14:paraId="7061E1C2" w14:textId="77777777" w:rsidR="00930B48" w:rsidRDefault="00000000" w:rsidP="00594CC4">
            <w:pPr>
              <w:bidi/>
            </w:pPr>
            <w:r>
              <w:rPr>
                <w:rFonts w:cs="B Nazanin"/>
                <w:sz w:val="22"/>
                <w:rtl/>
              </w:rPr>
              <w:t>0.500</w:t>
            </w:r>
          </w:p>
        </w:tc>
        <w:tc>
          <w:tcPr>
            <w:tcW w:w="1376" w:type="dxa"/>
            <w:shd w:val="clear" w:color="auto" w:fill="EEF4FC"/>
          </w:tcPr>
          <w:p w14:paraId="761EC5C9" w14:textId="77777777" w:rsidR="00930B48" w:rsidRDefault="00000000" w:rsidP="00594CC4">
            <w:pPr>
              <w:bidi/>
            </w:pPr>
            <w:r>
              <w:rPr>
                <w:rFonts w:cs="B Nazanin"/>
                <w:sz w:val="22"/>
                <w:rtl/>
              </w:rPr>
              <w:t>4.000</w:t>
            </w:r>
          </w:p>
        </w:tc>
      </w:tr>
      <w:tr w:rsidR="00930B48" w14:paraId="798A309A" w14:textId="77777777">
        <w:trPr>
          <w:jc w:val="center"/>
        </w:trPr>
        <w:tc>
          <w:tcPr>
            <w:tcW w:w="1376" w:type="dxa"/>
          </w:tcPr>
          <w:p w14:paraId="4FDF58DE" w14:textId="77777777" w:rsidR="00930B48" w:rsidRDefault="00000000" w:rsidP="00594CC4">
            <w:pPr>
              <w:bidi/>
            </w:pPr>
            <w:r>
              <w:rPr>
                <w:rFonts w:cs="B Nazanin"/>
                <w:sz w:val="22"/>
                <w:rtl/>
              </w:rPr>
              <w:t>زیاد</w:t>
            </w:r>
          </w:p>
        </w:tc>
        <w:tc>
          <w:tcPr>
            <w:tcW w:w="1376" w:type="dxa"/>
          </w:tcPr>
          <w:p w14:paraId="466128FF" w14:textId="77777777" w:rsidR="00930B48" w:rsidRDefault="00000000" w:rsidP="00594CC4">
            <w:pPr>
              <w:bidi/>
            </w:pPr>
            <w:r>
              <w:rPr>
                <w:rFonts w:cs="B Nazanin"/>
                <w:sz w:val="22"/>
                <w:rtl/>
              </w:rPr>
              <w:t>شستشوی اول</w:t>
            </w:r>
          </w:p>
        </w:tc>
        <w:tc>
          <w:tcPr>
            <w:tcW w:w="1376" w:type="dxa"/>
          </w:tcPr>
          <w:p w14:paraId="186E8B24" w14:textId="77777777" w:rsidR="00930B48" w:rsidRDefault="00000000" w:rsidP="00594CC4">
            <w:pPr>
              <w:bidi/>
            </w:pPr>
            <w:r>
              <w:rPr>
                <w:rFonts w:cs="B Nazanin"/>
                <w:sz w:val="22"/>
                <w:rtl/>
              </w:rPr>
              <w:t>12</w:t>
            </w:r>
          </w:p>
        </w:tc>
        <w:tc>
          <w:tcPr>
            <w:tcW w:w="1376" w:type="dxa"/>
          </w:tcPr>
          <w:p w14:paraId="63DCA903" w14:textId="77777777" w:rsidR="00930B48" w:rsidRDefault="00000000" w:rsidP="00594CC4">
            <w:pPr>
              <w:bidi/>
            </w:pPr>
            <w:r>
              <w:rPr>
                <w:rFonts w:cs="B Nazanin"/>
                <w:sz w:val="22"/>
                <w:rtl/>
              </w:rPr>
              <w:t>1.542</w:t>
            </w:r>
          </w:p>
        </w:tc>
        <w:tc>
          <w:tcPr>
            <w:tcW w:w="1376" w:type="dxa"/>
          </w:tcPr>
          <w:p w14:paraId="234CB620" w14:textId="77777777" w:rsidR="00930B48" w:rsidRDefault="00000000" w:rsidP="00594CC4">
            <w:pPr>
              <w:bidi/>
            </w:pPr>
            <w:r>
              <w:rPr>
                <w:rFonts w:cs="B Nazanin"/>
                <w:sz w:val="22"/>
                <w:rtl/>
              </w:rPr>
              <w:t>0.753</w:t>
            </w:r>
          </w:p>
        </w:tc>
        <w:tc>
          <w:tcPr>
            <w:tcW w:w="1376" w:type="dxa"/>
          </w:tcPr>
          <w:p w14:paraId="50F3C1E4" w14:textId="77777777" w:rsidR="00930B48" w:rsidRDefault="00000000" w:rsidP="00594CC4">
            <w:pPr>
              <w:bidi/>
            </w:pPr>
            <w:r>
              <w:rPr>
                <w:rFonts w:cs="B Nazanin"/>
                <w:sz w:val="22"/>
                <w:rtl/>
              </w:rPr>
              <w:t>0.500</w:t>
            </w:r>
          </w:p>
        </w:tc>
        <w:tc>
          <w:tcPr>
            <w:tcW w:w="1376" w:type="dxa"/>
          </w:tcPr>
          <w:p w14:paraId="3262209F" w14:textId="77777777" w:rsidR="00930B48" w:rsidRDefault="00000000" w:rsidP="00594CC4">
            <w:pPr>
              <w:bidi/>
            </w:pPr>
            <w:r>
              <w:rPr>
                <w:rFonts w:cs="B Nazanin"/>
                <w:sz w:val="22"/>
                <w:rtl/>
              </w:rPr>
              <w:t>2.500</w:t>
            </w:r>
          </w:p>
        </w:tc>
      </w:tr>
      <w:tr w:rsidR="00930B48" w14:paraId="59FB2EDF" w14:textId="77777777">
        <w:trPr>
          <w:jc w:val="center"/>
        </w:trPr>
        <w:tc>
          <w:tcPr>
            <w:tcW w:w="1376" w:type="dxa"/>
            <w:shd w:val="clear" w:color="auto" w:fill="EEF4FC"/>
          </w:tcPr>
          <w:p w14:paraId="457770AB" w14:textId="77777777" w:rsidR="00930B48" w:rsidRDefault="00000000" w:rsidP="00594CC4">
            <w:pPr>
              <w:bidi/>
            </w:pPr>
            <w:r>
              <w:rPr>
                <w:rFonts w:cs="B Nazanin"/>
                <w:sz w:val="22"/>
                <w:rtl/>
              </w:rPr>
              <w:t>زیاد</w:t>
            </w:r>
          </w:p>
        </w:tc>
        <w:tc>
          <w:tcPr>
            <w:tcW w:w="1376" w:type="dxa"/>
            <w:shd w:val="clear" w:color="auto" w:fill="EEF4FC"/>
          </w:tcPr>
          <w:p w14:paraId="122A192E" w14:textId="77777777" w:rsidR="00930B48" w:rsidRDefault="00000000" w:rsidP="00594CC4">
            <w:pPr>
              <w:bidi/>
            </w:pPr>
            <w:r>
              <w:rPr>
                <w:rFonts w:cs="B Nazanin"/>
                <w:sz w:val="22"/>
                <w:rtl/>
              </w:rPr>
              <w:t>شستشوی دوم</w:t>
            </w:r>
          </w:p>
        </w:tc>
        <w:tc>
          <w:tcPr>
            <w:tcW w:w="1376" w:type="dxa"/>
            <w:shd w:val="clear" w:color="auto" w:fill="EEF4FC"/>
          </w:tcPr>
          <w:p w14:paraId="7414B101" w14:textId="77777777" w:rsidR="00930B48" w:rsidRDefault="00000000" w:rsidP="00594CC4">
            <w:pPr>
              <w:bidi/>
            </w:pPr>
            <w:r>
              <w:rPr>
                <w:rFonts w:cs="B Nazanin"/>
                <w:sz w:val="22"/>
                <w:rtl/>
              </w:rPr>
              <w:t>12</w:t>
            </w:r>
          </w:p>
        </w:tc>
        <w:tc>
          <w:tcPr>
            <w:tcW w:w="1376" w:type="dxa"/>
            <w:shd w:val="clear" w:color="auto" w:fill="EEF4FC"/>
          </w:tcPr>
          <w:p w14:paraId="58D77583" w14:textId="77777777" w:rsidR="00930B48" w:rsidRDefault="00000000" w:rsidP="00594CC4">
            <w:pPr>
              <w:bidi/>
            </w:pPr>
            <w:r>
              <w:rPr>
                <w:rFonts w:cs="B Nazanin"/>
                <w:sz w:val="22"/>
                <w:rtl/>
              </w:rPr>
              <w:t>2.667</w:t>
            </w:r>
          </w:p>
        </w:tc>
        <w:tc>
          <w:tcPr>
            <w:tcW w:w="1376" w:type="dxa"/>
            <w:shd w:val="clear" w:color="auto" w:fill="EEF4FC"/>
          </w:tcPr>
          <w:p w14:paraId="5CC4100F" w14:textId="77777777" w:rsidR="00930B48" w:rsidRDefault="00000000" w:rsidP="00594CC4">
            <w:pPr>
              <w:bidi/>
            </w:pPr>
            <w:r>
              <w:rPr>
                <w:rFonts w:cs="B Nazanin"/>
                <w:sz w:val="22"/>
                <w:rtl/>
              </w:rPr>
              <w:t>0.651</w:t>
            </w:r>
          </w:p>
        </w:tc>
        <w:tc>
          <w:tcPr>
            <w:tcW w:w="1376" w:type="dxa"/>
            <w:shd w:val="clear" w:color="auto" w:fill="EEF4FC"/>
          </w:tcPr>
          <w:p w14:paraId="68A8F7BF" w14:textId="77777777" w:rsidR="00930B48" w:rsidRDefault="00000000" w:rsidP="00594CC4">
            <w:pPr>
              <w:bidi/>
            </w:pPr>
            <w:r>
              <w:rPr>
                <w:rFonts w:cs="B Nazanin"/>
                <w:sz w:val="22"/>
                <w:rtl/>
              </w:rPr>
              <w:t>1.500</w:t>
            </w:r>
          </w:p>
        </w:tc>
        <w:tc>
          <w:tcPr>
            <w:tcW w:w="1376" w:type="dxa"/>
            <w:shd w:val="clear" w:color="auto" w:fill="EEF4FC"/>
          </w:tcPr>
          <w:p w14:paraId="35355499" w14:textId="77777777" w:rsidR="00930B48" w:rsidRDefault="00000000" w:rsidP="00594CC4">
            <w:pPr>
              <w:bidi/>
            </w:pPr>
            <w:r>
              <w:rPr>
                <w:rFonts w:cs="B Nazanin"/>
                <w:sz w:val="22"/>
                <w:rtl/>
              </w:rPr>
              <w:t>4.000</w:t>
            </w:r>
          </w:p>
        </w:tc>
      </w:tr>
    </w:tbl>
    <w:p w14:paraId="1442112F"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4599E854" w14:textId="77777777" w:rsidR="00930B48" w:rsidRDefault="00000000" w:rsidP="00594CC4">
      <w:pPr>
        <w:bidi/>
        <w:spacing w:before="200" w:after="80"/>
      </w:pPr>
      <w:r>
        <w:rPr>
          <w:rFonts w:cs="B Nazanin" w:ascii="B Nazanin" w:hAnsi="B Nazanin"/>
          <w:b/>
          <w:color w:val="5C5C58"/>
          <w:sz w:val="23"/>
          <w:highlight w:val="yellow"/>
          <w:rtl w:val="1"/>
          <w:szCs w:val="23"/>
        </w:rPr>
        <w:t>جدول ۸. آبرفت دوخت به تفکیک نوع پارچه، سطح کشش و نوبت شستشو.</w:t>
      </w:r>
    </w:p>
    <w:tbl>
      <w:tblPr>
        <w:tblStyle w:val="TableGrid"/>
        <w:bidiVisual/>
        <w:tblW w:w="0" w:type="auto"/>
        <w:jc w:val="center"/>
        <w:tblLook w:val="04A0" w:firstRow="1" w:lastRow="0" w:firstColumn="1" w:lastColumn="0" w:noHBand="0" w:noVBand="1"/>
      </w:tblPr>
      <w:tblGrid>
        <w:gridCol w:w="1204"/>
        <w:gridCol w:w="1204"/>
        <w:gridCol w:w="1204"/>
        <w:gridCol w:w="1204"/>
        <w:gridCol w:w="1204"/>
        <w:gridCol w:w="1204"/>
        <w:gridCol w:w="1204"/>
        <w:gridCol w:w="1204"/>
      </w:tblGrid>
      <w:tr w:rsidR="00930B48" w14:paraId="3605B815" w14:textId="77777777">
        <w:trPr>
          <w:jc w:val="center"/>
        </w:trPr>
        <w:tc>
          <w:tcPr>
            <w:tcW w:w="1204" w:type="dxa"/>
            <w:shd w:val="clear" w:color="auto" w:fill="1C5CAB"/>
          </w:tcPr>
          <w:p w14:paraId="3C72B775" w14:textId="77777777" w:rsidR="00930B48" w:rsidRDefault="00000000" w:rsidP="00594CC4">
            <w:pPr>
              <w:bidi/>
            </w:pPr>
            <w:r>
              <w:rPr>
                <w:rFonts w:cs="B Nazanin"/>
                <w:b/>
                <w:color w:val="FFFFFF"/>
                <w:sz w:val="22"/>
                <w:rtl/>
              </w:rPr>
              <w:t>نوع پارچه</w:t>
            </w:r>
          </w:p>
        </w:tc>
        <w:tc>
          <w:tcPr>
            <w:tcW w:w="1204" w:type="dxa"/>
            <w:shd w:val="clear" w:color="auto" w:fill="1C5CAB"/>
          </w:tcPr>
          <w:p w14:paraId="17F4CE49" w14:textId="77777777" w:rsidR="00930B48" w:rsidRDefault="00000000" w:rsidP="00594CC4">
            <w:pPr>
              <w:bidi/>
            </w:pPr>
            <w:r>
              <w:rPr>
                <w:rFonts w:cs="B Nazanin"/>
                <w:b/>
                <w:color w:val="FFFFFF"/>
                <w:sz w:val="22"/>
                <w:rtl/>
              </w:rPr>
              <w:t>سطح کشش دوخت</w:t>
            </w:r>
          </w:p>
        </w:tc>
        <w:tc>
          <w:tcPr>
            <w:tcW w:w="1204" w:type="dxa"/>
            <w:shd w:val="clear" w:color="auto" w:fill="1C5CAB"/>
          </w:tcPr>
          <w:p w14:paraId="259A84A3" w14:textId="77777777" w:rsidR="00930B48" w:rsidRDefault="00000000" w:rsidP="00594CC4">
            <w:pPr>
              <w:bidi/>
            </w:pPr>
            <w:r>
              <w:rPr>
                <w:rFonts w:cs="B Nazanin"/>
                <w:b/>
                <w:color w:val="FFFFFF"/>
                <w:sz w:val="22"/>
                <w:rtl/>
              </w:rPr>
              <w:t>نوبت شستشو</w:t>
            </w:r>
          </w:p>
        </w:tc>
        <w:tc>
          <w:tcPr>
            <w:tcW w:w="1204" w:type="dxa"/>
            <w:shd w:val="clear" w:color="auto" w:fill="1C5CAB"/>
          </w:tcPr>
          <w:p w14:paraId="33DF2AF2" w14:textId="77777777" w:rsidR="00930B48" w:rsidRDefault="00000000" w:rsidP="00594CC4">
            <w:pPr>
              <w:bidi/>
            </w:pPr>
            <w:r>
              <w:rPr>
                <w:rFonts w:cs="B Nazanin"/>
                <w:b/>
                <w:color w:val="FFFFFF"/>
                <w:sz w:val="22"/>
                <w:rtl/>
              </w:rPr>
              <w:t>تعداد</w:t>
            </w:r>
          </w:p>
        </w:tc>
        <w:tc>
          <w:tcPr>
            <w:tcW w:w="1204" w:type="dxa"/>
            <w:shd w:val="clear" w:color="auto" w:fill="1C5CAB"/>
          </w:tcPr>
          <w:p w14:paraId="137F5591" w14:textId="77777777" w:rsidR="00930B48" w:rsidRDefault="00000000" w:rsidP="00594CC4">
            <w:pPr>
              <w:bidi/>
            </w:pPr>
            <w:r>
              <w:rPr>
                <w:rFonts w:cs="B Nazanin"/>
                <w:b/>
                <w:color w:val="FFFFFF"/>
                <w:sz w:val="22"/>
                <w:rtl/>
              </w:rPr>
              <w:t>میانگین</w:t>
            </w:r>
          </w:p>
        </w:tc>
        <w:tc>
          <w:tcPr>
            <w:tcW w:w="1204" w:type="dxa"/>
            <w:shd w:val="clear" w:color="auto" w:fill="1C5CAB"/>
          </w:tcPr>
          <w:p w14:paraId="17025260" w14:textId="77777777" w:rsidR="00930B48" w:rsidRDefault="00000000" w:rsidP="00594CC4">
            <w:pPr>
              <w:bidi/>
            </w:pPr>
            <w:r>
              <w:rPr>
                <w:rFonts w:cs="B Nazanin"/>
                <w:b/>
                <w:color w:val="FFFFFF"/>
                <w:sz w:val="22"/>
                <w:rtl/>
              </w:rPr>
              <w:t>انحراف معیار</w:t>
            </w:r>
          </w:p>
        </w:tc>
        <w:tc>
          <w:tcPr>
            <w:tcW w:w="1204" w:type="dxa"/>
            <w:shd w:val="clear" w:color="auto" w:fill="1C5CAB"/>
          </w:tcPr>
          <w:p w14:paraId="4F1EF747" w14:textId="77777777" w:rsidR="00930B48" w:rsidRDefault="00000000" w:rsidP="00594CC4">
            <w:pPr>
              <w:bidi/>
            </w:pPr>
            <w:r>
              <w:rPr>
                <w:rFonts w:cs="B Nazanin"/>
                <w:b/>
                <w:color w:val="FFFFFF"/>
                <w:sz w:val="22"/>
                <w:rtl/>
              </w:rPr>
              <w:t>کمینه</w:t>
            </w:r>
          </w:p>
        </w:tc>
        <w:tc>
          <w:tcPr>
            <w:tcW w:w="1204" w:type="dxa"/>
            <w:shd w:val="clear" w:color="auto" w:fill="1C5CAB"/>
          </w:tcPr>
          <w:p w14:paraId="720146CA" w14:textId="77777777" w:rsidR="00930B48" w:rsidRDefault="00000000" w:rsidP="00594CC4">
            <w:pPr>
              <w:bidi/>
            </w:pPr>
            <w:r>
              <w:rPr>
                <w:rFonts w:cs="B Nazanin"/>
                <w:b/>
                <w:color w:val="FFFFFF"/>
                <w:sz w:val="22"/>
                <w:rtl/>
              </w:rPr>
              <w:t>بیشینه</w:t>
            </w:r>
          </w:p>
        </w:tc>
      </w:tr>
      <w:tr w:rsidR="00930B48" w14:paraId="3F5AE73E" w14:textId="77777777">
        <w:trPr>
          <w:jc w:val="center"/>
        </w:trPr>
        <w:tc>
          <w:tcPr>
            <w:tcW w:w="1204" w:type="dxa"/>
          </w:tcPr>
          <w:p w14:paraId="1473CB7B" w14:textId="77777777" w:rsidR="00930B48" w:rsidRDefault="00000000" w:rsidP="00594CC4">
            <w:pPr>
              <w:bidi/>
            </w:pPr>
            <w:r>
              <w:rPr>
                <w:rFonts w:cs="B Nazanin"/>
                <w:sz w:val="22"/>
                <w:rtl/>
              </w:rPr>
              <w:t>پنبه</w:t>
            </w:r>
          </w:p>
        </w:tc>
        <w:tc>
          <w:tcPr>
            <w:tcW w:w="1204" w:type="dxa"/>
          </w:tcPr>
          <w:p w14:paraId="3951FCF5" w14:textId="77777777" w:rsidR="00930B48" w:rsidRDefault="00000000" w:rsidP="00594CC4">
            <w:pPr>
              <w:bidi/>
            </w:pPr>
            <w:r>
              <w:rPr>
                <w:rFonts w:cs="B Nazanin"/>
                <w:sz w:val="22"/>
                <w:rtl/>
              </w:rPr>
              <w:t>کم</w:t>
            </w:r>
          </w:p>
        </w:tc>
        <w:tc>
          <w:tcPr>
            <w:tcW w:w="1204" w:type="dxa"/>
          </w:tcPr>
          <w:p w14:paraId="19622397" w14:textId="77777777" w:rsidR="00930B48" w:rsidRDefault="00000000" w:rsidP="00594CC4">
            <w:pPr>
              <w:bidi/>
            </w:pPr>
            <w:r>
              <w:rPr>
                <w:rFonts w:cs="B Nazanin"/>
                <w:sz w:val="22"/>
                <w:rtl/>
              </w:rPr>
              <w:t>شستشوی اول</w:t>
            </w:r>
          </w:p>
        </w:tc>
        <w:tc>
          <w:tcPr>
            <w:tcW w:w="1204" w:type="dxa"/>
          </w:tcPr>
          <w:p w14:paraId="64FC1080" w14:textId="77777777" w:rsidR="00930B48" w:rsidRDefault="00000000" w:rsidP="00594CC4">
            <w:pPr>
              <w:bidi/>
            </w:pPr>
            <w:r>
              <w:rPr>
                <w:rFonts w:cs="B Nazanin"/>
                <w:sz w:val="22"/>
                <w:rtl/>
              </w:rPr>
              <w:t>6</w:t>
            </w:r>
          </w:p>
        </w:tc>
        <w:tc>
          <w:tcPr>
            <w:tcW w:w="1204" w:type="dxa"/>
          </w:tcPr>
          <w:p w14:paraId="3511E4A1" w14:textId="77777777" w:rsidR="00930B48" w:rsidRDefault="00000000" w:rsidP="00594CC4">
            <w:pPr>
              <w:bidi/>
            </w:pPr>
            <w:r>
              <w:rPr>
                <w:rFonts w:cs="B Nazanin"/>
                <w:sz w:val="22"/>
                <w:rtl/>
              </w:rPr>
              <w:t>1.417</w:t>
            </w:r>
          </w:p>
        </w:tc>
        <w:tc>
          <w:tcPr>
            <w:tcW w:w="1204" w:type="dxa"/>
          </w:tcPr>
          <w:p w14:paraId="0A7CBE12" w14:textId="77777777" w:rsidR="00930B48" w:rsidRDefault="00000000" w:rsidP="00594CC4">
            <w:pPr>
              <w:bidi/>
            </w:pPr>
            <w:r>
              <w:rPr>
                <w:rFonts w:cs="B Nazanin"/>
                <w:sz w:val="22"/>
                <w:rtl/>
              </w:rPr>
              <w:t>0.736</w:t>
            </w:r>
          </w:p>
        </w:tc>
        <w:tc>
          <w:tcPr>
            <w:tcW w:w="1204" w:type="dxa"/>
          </w:tcPr>
          <w:p w14:paraId="6E947A40" w14:textId="77777777" w:rsidR="00930B48" w:rsidRDefault="00000000" w:rsidP="00594CC4">
            <w:pPr>
              <w:bidi/>
            </w:pPr>
            <w:r>
              <w:rPr>
                <w:rFonts w:cs="B Nazanin"/>
                <w:sz w:val="22"/>
                <w:rtl/>
              </w:rPr>
              <w:t>0.500</w:t>
            </w:r>
          </w:p>
        </w:tc>
        <w:tc>
          <w:tcPr>
            <w:tcW w:w="1204" w:type="dxa"/>
          </w:tcPr>
          <w:p w14:paraId="5122CE8D" w14:textId="77777777" w:rsidR="00930B48" w:rsidRDefault="00000000" w:rsidP="00594CC4">
            <w:pPr>
              <w:bidi/>
            </w:pPr>
            <w:r>
              <w:rPr>
                <w:rFonts w:cs="B Nazanin"/>
                <w:sz w:val="22"/>
                <w:rtl/>
              </w:rPr>
              <w:t>2.500</w:t>
            </w:r>
          </w:p>
        </w:tc>
      </w:tr>
      <w:tr w:rsidR="00930B48" w14:paraId="576C5649" w14:textId="77777777">
        <w:trPr>
          <w:jc w:val="center"/>
        </w:trPr>
        <w:tc>
          <w:tcPr>
            <w:tcW w:w="1204" w:type="dxa"/>
            <w:shd w:val="clear" w:color="auto" w:fill="EEF4FC"/>
          </w:tcPr>
          <w:p w14:paraId="1D65FE35" w14:textId="77777777" w:rsidR="00930B48" w:rsidRDefault="00000000" w:rsidP="00594CC4">
            <w:pPr>
              <w:bidi/>
            </w:pPr>
            <w:r>
              <w:rPr>
                <w:rFonts w:cs="B Nazanin"/>
                <w:sz w:val="22"/>
                <w:rtl/>
              </w:rPr>
              <w:t>پنبه</w:t>
            </w:r>
          </w:p>
        </w:tc>
        <w:tc>
          <w:tcPr>
            <w:tcW w:w="1204" w:type="dxa"/>
            <w:shd w:val="clear" w:color="auto" w:fill="EEF4FC"/>
          </w:tcPr>
          <w:p w14:paraId="6CD5F212" w14:textId="77777777" w:rsidR="00930B48" w:rsidRDefault="00000000" w:rsidP="00594CC4">
            <w:pPr>
              <w:bidi/>
            </w:pPr>
            <w:r>
              <w:rPr>
                <w:rFonts w:cs="B Nazanin"/>
                <w:sz w:val="22"/>
                <w:rtl/>
              </w:rPr>
              <w:t>کم</w:t>
            </w:r>
          </w:p>
        </w:tc>
        <w:tc>
          <w:tcPr>
            <w:tcW w:w="1204" w:type="dxa"/>
            <w:shd w:val="clear" w:color="auto" w:fill="EEF4FC"/>
          </w:tcPr>
          <w:p w14:paraId="66B48CEE" w14:textId="77777777" w:rsidR="00930B48" w:rsidRDefault="00000000" w:rsidP="00594CC4">
            <w:pPr>
              <w:bidi/>
            </w:pPr>
            <w:r>
              <w:rPr>
                <w:rFonts w:cs="B Nazanin"/>
                <w:sz w:val="22"/>
                <w:rtl/>
              </w:rPr>
              <w:t>شستشوی دوم</w:t>
            </w:r>
          </w:p>
        </w:tc>
        <w:tc>
          <w:tcPr>
            <w:tcW w:w="1204" w:type="dxa"/>
            <w:shd w:val="clear" w:color="auto" w:fill="EEF4FC"/>
          </w:tcPr>
          <w:p w14:paraId="378F71FC" w14:textId="77777777" w:rsidR="00930B48" w:rsidRDefault="00000000" w:rsidP="00594CC4">
            <w:pPr>
              <w:bidi/>
            </w:pPr>
            <w:r>
              <w:rPr>
                <w:rFonts w:cs="B Nazanin"/>
                <w:sz w:val="22"/>
                <w:rtl/>
              </w:rPr>
              <w:t>6</w:t>
            </w:r>
          </w:p>
        </w:tc>
        <w:tc>
          <w:tcPr>
            <w:tcW w:w="1204" w:type="dxa"/>
            <w:shd w:val="clear" w:color="auto" w:fill="EEF4FC"/>
          </w:tcPr>
          <w:p w14:paraId="15149D20" w14:textId="77777777" w:rsidR="00930B48" w:rsidRDefault="00000000" w:rsidP="00594CC4">
            <w:pPr>
              <w:bidi/>
            </w:pPr>
            <w:r>
              <w:rPr>
                <w:rFonts w:cs="B Nazanin"/>
                <w:sz w:val="22"/>
                <w:rtl/>
              </w:rPr>
              <w:t>2.917</w:t>
            </w:r>
          </w:p>
        </w:tc>
        <w:tc>
          <w:tcPr>
            <w:tcW w:w="1204" w:type="dxa"/>
            <w:shd w:val="clear" w:color="auto" w:fill="EEF4FC"/>
          </w:tcPr>
          <w:p w14:paraId="52DCA087" w14:textId="77777777" w:rsidR="00930B48" w:rsidRDefault="00000000" w:rsidP="00594CC4">
            <w:pPr>
              <w:bidi/>
            </w:pPr>
            <w:r>
              <w:rPr>
                <w:rFonts w:cs="B Nazanin"/>
                <w:sz w:val="22"/>
                <w:rtl/>
              </w:rPr>
              <w:t>1.242</w:t>
            </w:r>
          </w:p>
        </w:tc>
        <w:tc>
          <w:tcPr>
            <w:tcW w:w="1204" w:type="dxa"/>
            <w:shd w:val="clear" w:color="auto" w:fill="EEF4FC"/>
          </w:tcPr>
          <w:p w14:paraId="750734F4" w14:textId="77777777" w:rsidR="00930B48" w:rsidRDefault="00000000" w:rsidP="00594CC4">
            <w:pPr>
              <w:bidi/>
            </w:pPr>
            <w:r>
              <w:rPr>
                <w:rFonts w:cs="B Nazanin"/>
                <w:sz w:val="22"/>
                <w:rtl/>
              </w:rPr>
              <w:t>1.500</w:t>
            </w:r>
          </w:p>
        </w:tc>
        <w:tc>
          <w:tcPr>
            <w:tcW w:w="1204" w:type="dxa"/>
            <w:shd w:val="clear" w:color="auto" w:fill="EEF4FC"/>
          </w:tcPr>
          <w:p w14:paraId="308773A5" w14:textId="77777777" w:rsidR="00930B48" w:rsidRDefault="00000000" w:rsidP="00594CC4">
            <w:pPr>
              <w:bidi/>
            </w:pPr>
            <w:r>
              <w:rPr>
                <w:rFonts w:cs="B Nazanin"/>
                <w:sz w:val="22"/>
                <w:rtl/>
              </w:rPr>
              <w:t>5.000</w:t>
            </w:r>
          </w:p>
        </w:tc>
      </w:tr>
      <w:tr w:rsidR="00930B48" w14:paraId="4C191BD5" w14:textId="77777777">
        <w:trPr>
          <w:jc w:val="center"/>
        </w:trPr>
        <w:tc>
          <w:tcPr>
            <w:tcW w:w="1204" w:type="dxa"/>
          </w:tcPr>
          <w:p w14:paraId="72370416" w14:textId="77777777" w:rsidR="00930B48" w:rsidRDefault="00000000" w:rsidP="00594CC4">
            <w:pPr>
              <w:bidi/>
            </w:pPr>
            <w:r>
              <w:rPr>
                <w:rFonts w:cs="B Nazanin"/>
                <w:sz w:val="22"/>
                <w:rtl/>
              </w:rPr>
              <w:t>پنبه</w:t>
            </w:r>
          </w:p>
        </w:tc>
        <w:tc>
          <w:tcPr>
            <w:tcW w:w="1204" w:type="dxa"/>
          </w:tcPr>
          <w:p w14:paraId="43A4AA77" w14:textId="77777777" w:rsidR="00930B48" w:rsidRDefault="00000000" w:rsidP="00594CC4">
            <w:pPr>
              <w:bidi/>
            </w:pPr>
            <w:r>
              <w:rPr>
                <w:rFonts w:cs="B Nazanin"/>
                <w:sz w:val="22"/>
                <w:rtl/>
              </w:rPr>
              <w:t>متوسط</w:t>
            </w:r>
          </w:p>
        </w:tc>
        <w:tc>
          <w:tcPr>
            <w:tcW w:w="1204" w:type="dxa"/>
          </w:tcPr>
          <w:p w14:paraId="1F2C756B" w14:textId="77777777" w:rsidR="00930B48" w:rsidRDefault="00000000" w:rsidP="00594CC4">
            <w:pPr>
              <w:bidi/>
            </w:pPr>
            <w:r>
              <w:rPr>
                <w:rFonts w:cs="B Nazanin"/>
                <w:sz w:val="22"/>
                <w:rtl/>
              </w:rPr>
              <w:t>شستشوی اول</w:t>
            </w:r>
          </w:p>
        </w:tc>
        <w:tc>
          <w:tcPr>
            <w:tcW w:w="1204" w:type="dxa"/>
          </w:tcPr>
          <w:p w14:paraId="07A149B7" w14:textId="77777777" w:rsidR="00930B48" w:rsidRDefault="00000000" w:rsidP="00594CC4">
            <w:pPr>
              <w:bidi/>
            </w:pPr>
            <w:r>
              <w:rPr>
                <w:rFonts w:cs="B Nazanin"/>
                <w:sz w:val="22"/>
                <w:rtl/>
              </w:rPr>
              <w:t>6</w:t>
            </w:r>
          </w:p>
        </w:tc>
        <w:tc>
          <w:tcPr>
            <w:tcW w:w="1204" w:type="dxa"/>
          </w:tcPr>
          <w:p w14:paraId="51959BAA" w14:textId="77777777" w:rsidR="00930B48" w:rsidRDefault="00000000" w:rsidP="00594CC4">
            <w:pPr>
              <w:bidi/>
            </w:pPr>
            <w:r>
              <w:rPr>
                <w:rFonts w:cs="B Nazanin"/>
                <w:sz w:val="22"/>
                <w:rtl/>
              </w:rPr>
              <w:t>1.917</w:t>
            </w:r>
          </w:p>
        </w:tc>
        <w:tc>
          <w:tcPr>
            <w:tcW w:w="1204" w:type="dxa"/>
          </w:tcPr>
          <w:p w14:paraId="7381ACB6" w14:textId="77777777" w:rsidR="00930B48" w:rsidRDefault="00000000" w:rsidP="00594CC4">
            <w:pPr>
              <w:bidi/>
            </w:pPr>
            <w:r>
              <w:rPr>
                <w:rFonts w:cs="B Nazanin"/>
                <w:sz w:val="22"/>
                <w:rtl/>
              </w:rPr>
              <w:t>0.665</w:t>
            </w:r>
          </w:p>
        </w:tc>
        <w:tc>
          <w:tcPr>
            <w:tcW w:w="1204" w:type="dxa"/>
          </w:tcPr>
          <w:p w14:paraId="50CBA7CB" w14:textId="77777777" w:rsidR="00930B48" w:rsidRDefault="00000000" w:rsidP="00594CC4">
            <w:pPr>
              <w:bidi/>
            </w:pPr>
            <w:r>
              <w:rPr>
                <w:rFonts w:cs="B Nazanin"/>
                <w:sz w:val="22"/>
                <w:rtl/>
              </w:rPr>
              <w:t>1.000</w:t>
            </w:r>
          </w:p>
        </w:tc>
        <w:tc>
          <w:tcPr>
            <w:tcW w:w="1204" w:type="dxa"/>
          </w:tcPr>
          <w:p w14:paraId="2FF10352" w14:textId="77777777" w:rsidR="00930B48" w:rsidRDefault="00000000" w:rsidP="00594CC4">
            <w:pPr>
              <w:bidi/>
            </w:pPr>
            <w:r>
              <w:rPr>
                <w:rFonts w:cs="B Nazanin"/>
                <w:sz w:val="22"/>
                <w:rtl/>
              </w:rPr>
              <w:t>2.500</w:t>
            </w:r>
          </w:p>
        </w:tc>
      </w:tr>
      <w:tr w:rsidR="00930B48" w14:paraId="0F7F1669" w14:textId="77777777">
        <w:trPr>
          <w:jc w:val="center"/>
        </w:trPr>
        <w:tc>
          <w:tcPr>
            <w:tcW w:w="1204" w:type="dxa"/>
            <w:shd w:val="clear" w:color="auto" w:fill="EEF4FC"/>
          </w:tcPr>
          <w:p w14:paraId="7A4D994F" w14:textId="77777777" w:rsidR="00930B48" w:rsidRDefault="00000000" w:rsidP="00594CC4">
            <w:pPr>
              <w:bidi/>
            </w:pPr>
            <w:r>
              <w:rPr>
                <w:rFonts w:cs="B Nazanin"/>
                <w:sz w:val="22"/>
                <w:rtl/>
              </w:rPr>
              <w:t>پنبه</w:t>
            </w:r>
          </w:p>
        </w:tc>
        <w:tc>
          <w:tcPr>
            <w:tcW w:w="1204" w:type="dxa"/>
            <w:shd w:val="clear" w:color="auto" w:fill="EEF4FC"/>
          </w:tcPr>
          <w:p w14:paraId="0DFF713A" w14:textId="77777777" w:rsidR="00930B48" w:rsidRDefault="00000000" w:rsidP="00594CC4">
            <w:pPr>
              <w:bidi/>
            </w:pPr>
            <w:r>
              <w:rPr>
                <w:rFonts w:cs="B Nazanin"/>
                <w:sz w:val="22"/>
                <w:rtl/>
              </w:rPr>
              <w:t>متوسط</w:t>
            </w:r>
          </w:p>
        </w:tc>
        <w:tc>
          <w:tcPr>
            <w:tcW w:w="1204" w:type="dxa"/>
            <w:shd w:val="clear" w:color="auto" w:fill="EEF4FC"/>
          </w:tcPr>
          <w:p w14:paraId="1BA7658F" w14:textId="77777777" w:rsidR="00930B48" w:rsidRDefault="00000000" w:rsidP="00594CC4">
            <w:pPr>
              <w:bidi/>
            </w:pPr>
            <w:r>
              <w:rPr>
                <w:rFonts w:cs="B Nazanin"/>
                <w:sz w:val="22"/>
                <w:rtl/>
              </w:rPr>
              <w:t>شستشوی دوم</w:t>
            </w:r>
          </w:p>
        </w:tc>
        <w:tc>
          <w:tcPr>
            <w:tcW w:w="1204" w:type="dxa"/>
            <w:shd w:val="clear" w:color="auto" w:fill="EEF4FC"/>
          </w:tcPr>
          <w:p w14:paraId="7FEFEE38" w14:textId="77777777" w:rsidR="00930B48" w:rsidRDefault="00000000" w:rsidP="00594CC4">
            <w:pPr>
              <w:bidi/>
            </w:pPr>
            <w:r>
              <w:rPr>
                <w:rFonts w:cs="B Nazanin"/>
                <w:sz w:val="22"/>
                <w:rtl/>
              </w:rPr>
              <w:t>6</w:t>
            </w:r>
          </w:p>
        </w:tc>
        <w:tc>
          <w:tcPr>
            <w:tcW w:w="1204" w:type="dxa"/>
            <w:shd w:val="clear" w:color="auto" w:fill="EEF4FC"/>
          </w:tcPr>
          <w:p w14:paraId="3292E14A" w14:textId="77777777" w:rsidR="00930B48" w:rsidRDefault="00000000" w:rsidP="00594CC4">
            <w:pPr>
              <w:bidi/>
            </w:pPr>
            <w:r>
              <w:rPr>
                <w:rFonts w:cs="B Nazanin"/>
                <w:sz w:val="22"/>
                <w:rtl/>
              </w:rPr>
              <w:t>3.083</w:t>
            </w:r>
          </w:p>
        </w:tc>
        <w:tc>
          <w:tcPr>
            <w:tcW w:w="1204" w:type="dxa"/>
            <w:shd w:val="clear" w:color="auto" w:fill="EEF4FC"/>
          </w:tcPr>
          <w:p w14:paraId="47D9B2F7" w14:textId="77777777" w:rsidR="00930B48" w:rsidRDefault="00000000" w:rsidP="00594CC4">
            <w:pPr>
              <w:bidi/>
            </w:pPr>
            <w:r>
              <w:rPr>
                <w:rFonts w:cs="B Nazanin"/>
                <w:sz w:val="22"/>
                <w:rtl/>
              </w:rPr>
              <w:t>0.736</w:t>
            </w:r>
          </w:p>
        </w:tc>
        <w:tc>
          <w:tcPr>
            <w:tcW w:w="1204" w:type="dxa"/>
            <w:shd w:val="clear" w:color="auto" w:fill="EEF4FC"/>
          </w:tcPr>
          <w:p w14:paraId="05B39AD4" w14:textId="77777777" w:rsidR="00930B48" w:rsidRDefault="00000000" w:rsidP="00594CC4">
            <w:pPr>
              <w:bidi/>
            </w:pPr>
            <w:r>
              <w:rPr>
                <w:rFonts w:cs="B Nazanin"/>
                <w:sz w:val="22"/>
                <w:rtl/>
              </w:rPr>
              <w:t>2.500</w:t>
            </w:r>
          </w:p>
        </w:tc>
        <w:tc>
          <w:tcPr>
            <w:tcW w:w="1204" w:type="dxa"/>
            <w:shd w:val="clear" w:color="auto" w:fill="EEF4FC"/>
          </w:tcPr>
          <w:p w14:paraId="56477C79" w14:textId="77777777" w:rsidR="00930B48" w:rsidRDefault="00000000" w:rsidP="00594CC4">
            <w:pPr>
              <w:bidi/>
            </w:pPr>
            <w:r>
              <w:rPr>
                <w:rFonts w:cs="B Nazanin"/>
                <w:sz w:val="22"/>
                <w:rtl/>
              </w:rPr>
              <w:t>4.000</w:t>
            </w:r>
          </w:p>
        </w:tc>
      </w:tr>
      <w:tr w:rsidR="00930B48" w14:paraId="1A435432" w14:textId="77777777">
        <w:trPr>
          <w:jc w:val="center"/>
        </w:trPr>
        <w:tc>
          <w:tcPr>
            <w:tcW w:w="1204" w:type="dxa"/>
          </w:tcPr>
          <w:p w14:paraId="198B7591" w14:textId="77777777" w:rsidR="00930B48" w:rsidRDefault="00000000" w:rsidP="00594CC4">
            <w:pPr>
              <w:bidi/>
            </w:pPr>
            <w:r>
              <w:rPr>
                <w:rFonts w:cs="B Nazanin"/>
                <w:sz w:val="22"/>
                <w:rtl/>
              </w:rPr>
              <w:t>پنبه</w:t>
            </w:r>
          </w:p>
        </w:tc>
        <w:tc>
          <w:tcPr>
            <w:tcW w:w="1204" w:type="dxa"/>
          </w:tcPr>
          <w:p w14:paraId="1629F0BA" w14:textId="77777777" w:rsidR="00930B48" w:rsidRDefault="00000000" w:rsidP="00594CC4">
            <w:pPr>
              <w:bidi/>
            </w:pPr>
            <w:r>
              <w:rPr>
                <w:rFonts w:cs="B Nazanin"/>
                <w:sz w:val="22"/>
                <w:rtl/>
              </w:rPr>
              <w:t>زیاد</w:t>
            </w:r>
          </w:p>
        </w:tc>
        <w:tc>
          <w:tcPr>
            <w:tcW w:w="1204" w:type="dxa"/>
          </w:tcPr>
          <w:p w14:paraId="6204DA1F" w14:textId="77777777" w:rsidR="00930B48" w:rsidRDefault="00000000" w:rsidP="00594CC4">
            <w:pPr>
              <w:bidi/>
            </w:pPr>
            <w:r>
              <w:rPr>
                <w:rFonts w:cs="B Nazanin"/>
                <w:sz w:val="22"/>
                <w:rtl/>
              </w:rPr>
              <w:t>شستشوی اول</w:t>
            </w:r>
          </w:p>
        </w:tc>
        <w:tc>
          <w:tcPr>
            <w:tcW w:w="1204" w:type="dxa"/>
          </w:tcPr>
          <w:p w14:paraId="6F30CD32" w14:textId="77777777" w:rsidR="00930B48" w:rsidRDefault="00000000" w:rsidP="00594CC4">
            <w:pPr>
              <w:bidi/>
            </w:pPr>
            <w:r>
              <w:rPr>
                <w:rFonts w:cs="B Nazanin"/>
                <w:sz w:val="22"/>
                <w:rtl/>
              </w:rPr>
              <w:t>6</w:t>
            </w:r>
          </w:p>
        </w:tc>
        <w:tc>
          <w:tcPr>
            <w:tcW w:w="1204" w:type="dxa"/>
          </w:tcPr>
          <w:p w14:paraId="3E3CF39F" w14:textId="77777777" w:rsidR="00930B48" w:rsidRDefault="00000000" w:rsidP="00594CC4">
            <w:pPr>
              <w:bidi/>
            </w:pPr>
            <w:r>
              <w:rPr>
                <w:rFonts w:cs="B Nazanin"/>
                <w:sz w:val="22"/>
                <w:rtl/>
              </w:rPr>
              <w:t>2.000</w:t>
            </w:r>
          </w:p>
        </w:tc>
        <w:tc>
          <w:tcPr>
            <w:tcW w:w="1204" w:type="dxa"/>
          </w:tcPr>
          <w:p w14:paraId="435AE95D" w14:textId="77777777" w:rsidR="00930B48" w:rsidRDefault="00000000" w:rsidP="00594CC4">
            <w:pPr>
              <w:bidi/>
            </w:pPr>
            <w:r>
              <w:rPr>
                <w:rFonts w:cs="B Nazanin"/>
                <w:sz w:val="22"/>
                <w:rtl/>
              </w:rPr>
              <w:t>0.447</w:t>
            </w:r>
          </w:p>
        </w:tc>
        <w:tc>
          <w:tcPr>
            <w:tcW w:w="1204" w:type="dxa"/>
          </w:tcPr>
          <w:p w14:paraId="11B75D05" w14:textId="77777777" w:rsidR="00930B48" w:rsidRDefault="00000000" w:rsidP="00594CC4">
            <w:pPr>
              <w:bidi/>
            </w:pPr>
            <w:r>
              <w:rPr>
                <w:rFonts w:cs="B Nazanin"/>
                <w:sz w:val="22"/>
                <w:rtl/>
              </w:rPr>
              <w:t>1.500</w:t>
            </w:r>
          </w:p>
        </w:tc>
        <w:tc>
          <w:tcPr>
            <w:tcW w:w="1204" w:type="dxa"/>
          </w:tcPr>
          <w:p w14:paraId="42784030" w14:textId="77777777" w:rsidR="00930B48" w:rsidRDefault="00000000" w:rsidP="00594CC4">
            <w:pPr>
              <w:bidi/>
            </w:pPr>
            <w:r>
              <w:rPr>
                <w:rFonts w:cs="B Nazanin"/>
                <w:sz w:val="22"/>
                <w:rtl/>
              </w:rPr>
              <w:t>2.500</w:t>
            </w:r>
          </w:p>
        </w:tc>
      </w:tr>
      <w:tr w:rsidR="00930B48" w14:paraId="5E6A981E" w14:textId="77777777">
        <w:trPr>
          <w:jc w:val="center"/>
        </w:trPr>
        <w:tc>
          <w:tcPr>
            <w:tcW w:w="1204" w:type="dxa"/>
            <w:shd w:val="clear" w:color="auto" w:fill="EEF4FC"/>
          </w:tcPr>
          <w:p w14:paraId="2401C514" w14:textId="77777777" w:rsidR="00930B48" w:rsidRDefault="00000000" w:rsidP="00594CC4">
            <w:pPr>
              <w:bidi/>
            </w:pPr>
            <w:r>
              <w:rPr>
                <w:rFonts w:cs="B Nazanin"/>
                <w:sz w:val="22"/>
                <w:rtl/>
              </w:rPr>
              <w:t>پنبه</w:t>
            </w:r>
          </w:p>
        </w:tc>
        <w:tc>
          <w:tcPr>
            <w:tcW w:w="1204" w:type="dxa"/>
            <w:shd w:val="clear" w:color="auto" w:fill="EEF4FC"/>
          </w:tcPr>
          <w:p w14:paraId="72F24B9B" w14:textId="77777777" w:rsidR="00930B48" w:rsidRDefault="00000000" w:rsidP="00594CC4">
            <w:pPr>
              <w:bidi/>
            </w:pPr>
            <w:r>
              <w:rPr>
                <w:rFonts w:cs="B Nazanin"/>
                <w:sz w:val="22"/>
                <w:rtl/>
              </w:rPr>
              <w:t>زیاد</w:t>
            </w:r>
          </w:p>
        </w:tc>
        <w:tc>
          <w:tcPr>
            <w:tcW w:w="1204" w:type="dxa"/>
            <w:shd w:val="clear" w:color="auto" w:fill="EEF4FC"/>
          </w:tcPr>
          <w:p w14:paraId="544B741D" w14:textId="77777777" w:rsidR="00930B48" w:rsidRDefault="00000000" w:rsidP="00594CC4">
            <w:pPr>
              <w:bidi/>
            </w:pPr>
            <w:r>
              <w:rPr>
                <w:rFonts w:cs="B Nazanin"/>
                <w:sz w:val="22"/>
                <w:rtl/>
              </w:rPr>
              <w:t>شستشوی دوم</w:t>
            </w:r>
          </w:p>
        </w:tc>
        <w:tc>
          <w:tcPr>
            <w:tcW w:w="1204" w:type="dxa"/>
            <w:shd w:val="clear" w:color="auto" w:fill="EEF4FC"/>
          </w:tcPr>
          <w:p w14:paraId="6DB271A5" w14:textId="77777777" w:rsidR="00930B48" w:rsidRDefault="00000000" w:rsidP="00594CC4">
            <w:pPr>
              <w:bidi/>
            </w:pPr>
            <w:r>
              <w:rPr>
                <w:rFonts w:cs="B Nazanin"/>
                <w:sz w:val="22"/>
                <w:rtl/>
              </w:rPr>
              <w:t>6</w:t>
            </w:r>
          </w:p>
        </w:tc>
        <w:tc>
          <w:tcPr>
            <w:tcW w:w="1204" w:type="dxa"/>
            <w:shd w:val="clear" w:color="auto" w:fill="EEF4FC"/>
          </w:tcPr>
          <w:p w14:paraId="71BEC378" w14:textId="77777777" w:rsidR="00930B48" w:rsidRDefault="00000000" w:rsidP="00594CC4">
            <w:pPr>
              <w:bidi/>
            </w:pPr>
            <w:r>
              <w:rPr>
                <w:rFonts w:cs="B Nazanin"/>
                <w:sz w:val="22"/>
                <w:rtl/>
              </w:rPr>
              <w:t>2.917</w:t>
            </w:r>
          </w:p>
        </w:tc>
        <w:tc>
          <w:tcPr>
            <w:tcW w:w="1204" w:type="dxa"/>
            <w:shd w:val="clear" w:color="auto" w:fill="EEF4FC"/>
          </w:tcPr>
          <w:p w14:paraId="3E5DCE9A" w14:textId="77777777" w:rsidR="00930B48" w:rsidRDefault="00000000" w:rsidP="00594CC4">
            <w:pPr>
              <w:bidi/>
            </w:pPr>
            <w:r>
              <w:rPr>
                <w:rFonts w:cs="B Nazanin"/>
                <w:sz w:val="22"/>
                <w:rtl/>
              </w:rPr>
              <w:t>0.204</w:t>
            </w:r>
          </w:p>
        </w:tc>
        <w:tc>
          <w:tcPr>
            <w:tcW w:w="1204" w:type="dxa"/>
            <w:shd w:val="clear" w:color="auto" w:fill="EEF4FC"/>
          </w:tcPr>
          <w:p w14:paraId="2FCBB51A" w14:textId="77777777" w:rsidR="00930B48" w:rsidRDefault="00000000" w:rsidP="00594CC4">
            <w:pPr>
              <w:bidi/>
            </w:pPr>
            <w:r>
              <w:rPr>
                <w:rFonts w:cs="B Nazanin"/>
                <w:sz w:val="22"/>
                <w:rtl/>
              </w:rPr>
              <w:t>2.500</w:t>
            </w:r>
          </w:p>
        </w:tc>
        <w:tc>
          <w:tcPr>
            <w:tcW w:w="1204" w:type="dxa"/>
            <w:shd w:val="clear" w:color="auto" w:fill="EEF4FC"/>
          </w:tcPr>
          <w:p w14:paraId="34EF610A" w14:textId="77777777" w:rsidR="00930B48" w:rsidRDefault="00000000" w:rsidP="00594CC4">
            <w:pPr>
              <w:bidi/>
            </w:pPr>
            <w:r>
              <w:rPr>
                <w:rFonts w:cs="B Nazanin"/>
                <w:sz w:val="22"/>
                <w:rtl/>
              </w:rPr>
              <w:t>3.000</w:t>
            </w:r>
          </w:p>
        </w:tc>
      </w:tr>
      <w:tr w:rsidR="00930B48" w14:paraId="6FF90FBC" w14:textId="77777777">
        <w:trPr>
          <w:jc w:val="center"/>
        </w:trPr>
        <w:tc>
          <w:tcPr>
            <w:tcW w:w="1204" w:type="dxa"/>
          </w:tcPr>
          <w:p w14:paraId="3A5AAEC9" w14:textId="77777777" w:rsidR="00930B48" w:rsidRDefault="00000000" w:rsidP="00594CC4">
            <w:pPr>
              <w:bidi/>
            </w:pPr>
            <w:r>
              <w:rPr>
                <w:rFonts w:cs="B Nazanin"/>
                <w:sz w:val="22"/>
                <w:rtl/>
              </w:rPr>
              <w:t>پلی‌استر</w:t>
            </w:r>
          </w:p>
        </w:tc>
        <w:tc>
          <w:tcPr>
            <w:tcW w:w="1204" w:type="dxa"/>
          </w:tcPr>
          <w:p w14:paraId="43F02079" w14:textId="77777777" w:rsidR="00930B48" w:rsidRDefault="00000000" w:rsidP="00594CC4">
            <w:pPr>
              <w:bidi/>
            </w:pPr>
            <w:r>
              <w:rPr>
                <w:rFonts w:cs="B Nazanin"/>
                <w:sz w:val="22"/>
                <w:rtl/>
              </w:rPr>
              <w:t>کم</w:t>
            </w:r>
          </w:p>
        </w:tc>
        <w:tc>
          <w:tcPr>
            <w:tcW w:w="1204" w:type="dxa"/>
          </w:tcPr>
          <w:p w14:paraId="6E1A986C" w14:textId="77777777" w:rsidR="00930B48" w:rsidRDefault="00000000" w:rsidP="00594CC4">
            <w:pPr>
              <w:bidi/>
            </w:pPr>
            <w:r>
              <w:rPr>
                <w:rFonts w:cs="B Nazanin"/>
                <w:sz w:val="22"/>
                <w:rtl/>
              </w:rPr>
              <w:t>شستشوی اول</w:t>
            </w:r>
          </w:p>
        </w:tc>
        <w:tc>
          <w:tcPr>
            <w:tcW w:w="1204" w:type="dxa"/>
          </w:tcPr>
          <w:p w14:paraId="0D56589B" w14:textId="77777777" w:rsidR="00930B48" w:rsidRDefault="00000000" w:rsidP="00594CC4">
            <w:pPr>
              <w:bidi/>
            </w:pPr>
            <w:r>
              <w:rPr>
                <w:rFonts w:cs="B Nazanin"/>
                <w:sz w:val="22"/>
                <w:rtl/>
              </w:rPr>
              <w:t>6</w:t>
            </w:r>
          </w:p>
        </w:tc>
        <w:tc>
          <w:tcPr>
            <w:tcW w:w="1204" w:type="dxa"/>
          </w:tcPr>
          <w:p w14:paraId="4491DF0A" w14:textId="77777777" w:rsidR="00930B48" w:rsidRDefault="00000000" w:rsidP="00594CC4">
            <w:pPr>
              <w:bidi/>
            </w:pPr>
            <w:r>
              <w:rPr>
                <w:rFonts w:cs="B Nazanin"/>
                <w:sz w:val="22"/>
                <w:rtl/>
              </w:rPr>
              <w:t>0.167</w:t>
            </w:r>
          </w:p>
        </w:tc>
        <w:tc>
          <w:tcPr>
            <w:tcW w:w="1204" w:type="dxa"/>
          </w:tcPr>
          <w:p w14:paraId="2B266D55" w14:textId="77777777" w:rsidR="00930B48" w:rsidRDefault="00000000" w:rsidP="00594CC4">
            <w:pPr>
              <w:bidi/>
            </w:pPr>
            <w:r>
              <w:rPr>
                <w:rFonts w:cs="B Nazanin"/>
                <w:sz w:val="22"/>
                <w:rtl/>
              </w:rPr>
              <w:t>0.258</w:t>
            </w:r>
          </w:p>
        </w:tc>
        <w:tc>
          <w:tcPr>
            <w:tcW w:w="1204" w:type="dxa"/>
          </w:tcPr>
          <w:p w14:paraId="7C3D2287" w14:textId="77777777" w:rsidR="00930B48" w:rsidRDefault="00000000" w:rsidP="00594CC4">
            <w:pPr>
              <w:bidi/>
            </w:pPr>
            <w:r>
              <w:rPr>
                <w:rFonts w:cs="B Nazanin"/>
                <w:sz w:val="22"/>
                <w:rtl/>
              </w:rPr>
              <w:t>0.000</w:t>
            </w:r>
          </w:p>
        </w:tc>
        <w:tc>
          <w:tcPr>
            <w:tcW w:w="1204" w:type="dxa"/>
          </w:tcPr>
          <w:p w14:paraId="50628E47" w14:textId="77777777" w:rsidR="00930B48" w:rsidRDefault="00000000" w:rsidP="00594CC4">
            <w:pPr>
              <w:bidi/>
            </w:pPr>
            <w:r>
              <w:rPr>
                <w:rFonts w:cs="B Nazanin"/>
                <w:sz w:val="22"/>
                <w:rtl/>
              </w:rPr>
              <w:t>0.500</w:t>
            </w:r>
          </w:p>
        </w:tc>
      </w:tr>
      <w:tr w:rsidR="00930B48" w14:paraId="2F54EBFA" w14:textId="77777777">
        <w:trPr>
          <w:jc w:val="center"/>
        </w:trPr>
        <w:tc>
          <w:tcPr>
            <w:tcW w:w="1204" w:type="dxa"/>
            <w:shd w:val="clear" w:color="auto" w:fill="EEF4FC"/>
          </w:tcPr>
          <w:p w14:paraId="40DD8640" w14:textId="77777777" w:rsidR="00930B48" w:rsidRDefault="00000000" w:rsidP="00594CC4">
            <w:pPr>
              <w:bidi/>
            </w:pPr>
            <w:r>
              <w:rPr>
                <w:rFonts w:cs="B Nazanin"/>
                <w:sz w:val="22"/>
                <w:rtl/>
              </w:rPr>
              <w:t>پلی‌استر</w:t>
            </w:r>
          </w:p>
        </w:tc>
        <w:tc>
          <w:tcPr>
            <w:tcW w:w="1204" w:type="dxa"/>
            <w:shd w:val="clear" w:color="auto" w:fill="EEF4FC"/>
          </w:tcPr>
          <w:p w14:paraId="0D740EE8" w14:textId="77777777" w:rsidR="00930B48" w:rsidRDefault="00000000" w:rsidP="00594CC4">
            <w:pPr>
              <w:bidi/>
            </w:pPr>
            <w:r>
              <w:rPr>
                <w:rFonts w:cs="B Nazanin"/>
                <w:sz w:val="22"/>
                <w:rtl/>
              </w:rPr>
              <w:t>کم</w:t>
            </w:r>
          </w:p>
        </w:tc>
        <w:tc>
          <w:tcPr>
            <w:tcW w:w="1204" w:type="dxa"/>
            <w:shd w:val="clear" w:color="auto" w:fill="EEF4FC"/>
          </w:tcPr>
          <w:p w14:paraId="386CA2F6" w14:textId="77777777" w:rsidR="00930B48" w:rsidRDefault="00000000" w:rsidP="00594CC4">
            <w:pPr>
              <w:bidi/>
            </w:pPr>
            <w:r>
              <w:rPr>
                <w:rFonts w:cs="B Nazanin"/>
                <w:sz w:val="22"/>
                <w:rtl/>
              </w:rPr>
              <w:t>شستشوی دوم</w:t>
            </w:r>
          </w:p>
        </w:tc>
        <w:tc>
          <w:tcPr>
            <w:tcW w:w="1204" w:type="dxa"/>
            <w:shd w:val="clear" w:color="auto" w:fill="EEF4FC"/>
          </w:tcPr>
          <w:p w14:paraId="3AB4988D" w14:textId="77777777" w:rsidR="00930B48" w:rsidRDefault="00000000" w:rsidP="00594CC4">
            <w:pPr>
              <w:bidi/>
            </w:pPr>
            <w:r>
              <w:rPr>
                <w:rFonts w:cs="B Nazanin"/>
                <w:sz w:val="22"/>
                <w:rtl/>
              </w:rPr>
              <w:t>6</w:t>
            </w:r>
          </w:p>
        </w:tc>
        <w:tc>
          <w:tcPr>
            <w:tcW w:w="1204" w:type="dxa"/>
            <w:shd w:val="clear" w:color="auto" w:fill="EEF4FC"/>
          </w:tcPr>
          <w:p w14:paraId="3D4D2341" w14:textId="77777777" w:rsidR="00930B48" w:rsidRDefault="00000000" w:rsidP="00594CC4">
            <w:pPr>
              <w:bidi/>
            </w:pPr>
            <w:r>
              <w:rPr>
                <w:rFonts w:cs="B Nazanin"/>
                <w:sz w:val="22"/>
                <w:rtl/>
              </w:rPr>
              <w:t>0.667</w:t>
            </w:r>
          </w:p>
        </w:tc>
        <w:tc>
          <w:tcPr>
            <w:tcW w:w="1204" w:type="dxa"/>
            <w:shd w:val="clear" w:color="auto" w:fill="EEF4FC"/>
          </w:tcPr>
          <w:p w14:paraId="534E39C5" w14:textId="77777777" w:rsidR="00930B48" w:rsidRDefault="00000000" w:rsidP="00594CC4">
            <w:pPr>
              <w:bidi/>
            </w:pPr>
            <w:r>
              <w:rPr>
                <w:rFonts w:cs="B Nazanin"/>
                <w:sz w:val="22"/>
                <w:rtl/>
              </w:rPr>
              <w:t>0.258</w:t>
            </w:r>
          </w:p>
        </w:tc>
        <w:tc>
          <w:tcPr>
            <w:tcW w:w="1204" w:type="dxa"/>
            <w:shd w:val="clear" w:color="auto" w:fill="EEF4FC"/>
          </w:tcPr>
          <w:p w14:paraId="7B0B2D81" w14:textId="77777777" w:rsidR="00930B48" w:rsidRDefault="00000000" w:rsidP="00594CC4">
            <w:pPr>
              <w:bidi/>
            </w:pPr>
            <w:r>
              <w:rPr>
                <w:rFonts w:cs="B Nazanin"/>
                <w:sz w:val="22"/>
                <w:rtl/>
              </w:rPr>
              <w:t>0.500</w:t>
            </w:r>
          </w:p>
        </w:tc>
        <w:tc>
          <w:tcPr>
            <w:tcW w:w="1204" w:type="dxa"/>
            <w:shd w:val="clear" w:color="auto" w:fill="EEF4FC"/>
          </w:tcPr>
          <w:p w14:paraId="76DDA020" w14:textId="77777777" w:rsidR="00930B48" w:rsidRDefault="00000000" w:rsidP="00594CC4">
            <w:pPr>
              <w:bidi/>
            </w:pPr>
            <w:r>
              <w:rPr>
                <w:rFonts w:cs="B Nazanin"/>
                <w:sz w:val="22"/>
                <w:rtl/>
              </w:rPr>
              <w:t>1.000</w:t>
            </w:r>
          </w:p>
        </w:tc>
      </w:tr>
      <w:tr w:rsidR="00930B48" w14:paraId="4BCEB9CF" w14:textId="77777777">
        <w:trPr>
          <w:jc w:val="center"/>
        </w:trPr>
        <w:tc>
          <w:tcPr>
            <w:tcW w:w="1204" w:type="dxa"/>
          </w:tcPr>
          <w:p w14:paraId="67EDB580" w14:textId="77777777" w:rsidR="00930B48" w:rsidRDefault="00000000" w:rsidP="00594CC4">
            <w:pPr>
              <w:bidi/>
            </w:pPr>
            <w:r>
              <w:rPr>
                <w:rFonts w:cs="B Nazanin"/>
                <w:sz w:val="22"/>
                <w:rtl/>
              </w:rPr>
              <w:t>پلی‌استر</w:t>
            </w:r>
          </w:p>
        </w:tc>
        <w:tc>
          <w:tcPr>
            <w:tcW w:w="1204" w:type="dxa"/>
          </w:tcPr>
          <w:p w14:paraId="2558EDFB" w14:textId="77777777" w:rsidR="00930B48" w:rsidRDefault="00000000" w:rsidP="00594CC4">
            <w:pPr>
              <w:bidi/>
            </w:pPr>
            <w:r>
              <w:rPr>
                <w:rFonts w:cs="B Nazanin"/>
                <w:sz w:val="22"/>
                <w:rtl/>
              </w:rPr>
              <w:t>متوسط</w:t>
            </w:r>
          </w:p>
        </w:tc>
        <w:tc>
          <w:tcPr>
            <w:tcW w:w="1204" w:type="dxa"/>
          </w:tcPr>
          <w:p w14:paraId="5FAE8109" w14:textId="77777777" w:rsidR="00930B48" w:rsidRDefault="00000000" w:rsidP="00594CC4">
            <w:pPr>
              <w:bidi/>
            </w:pPr>
            <w:r>
              <w:rPr>
                <w:rFonts w:cs="B Nazanin"/>
                <w:sz w:val="22"/>
                <w:rtl/>
              </w:rPr>
              <w:t>شستشوی اول</w:t>
            </w:r>
          </w:p>
        </w:tc>
        <w:tc>
          <w:tcPr>
            <w:tcW w:w="1204" w:type="dxa"/>
          </w:tcPr>
          <w:p w14:paraId="449921B7" w14:textId="77777777" w:rsidR="00930B48" w:rsidRDefault="00000000" w:rsidP="00594CC4">
            <w:pPr>
              <w:bidi/>
            </w:pPr>
            <w:r>
              <w:rPr>
                <w:rFonts w:cs="B Nazanin"/>
                <w:sz w:val="22"/>
                <w:rtl/>
              </w:rPr>
              <w:t>6</w:t>
            </w:r>
          </w:p>
        </w:tc>
        <w:tc>
          <w:tcPr>
            <w:tcW w:w="1204" w:type="dxa"/>
          </w:tcPr>
          <w:p w14:paraId="41AF5574" w14:textId="77777777" w:rsidR="00930B48" w:rsidRDefault="00000000" w:rsidP="00594CC4">
            <w:pPr>
              <w:bidi/>
            </w:pPr>
            <w:r>
              <w:rPr>
                <w:rFonts w:cs="B Nazanin"/>
                <w:sz w:val="22"/>
                <w:rtl/>
              </w:rPr>
              <w:t>0.167</w:t>
            </w:r>
          </w:p>
        </w:tc>
        <w:tc>
          <w:tcPr>
            <w:tcW w:w="1204" w:type="dxa"/>
          </w:tcPr>
          <w:p w14:paraId="7E6E1329" w14:textId="77777777" w:rsidR="00930B48" w:rsidRDefault="00000000" w:rsidP="00594CC4">
            <w:pPr>
              <w:bidi/>
            </w:pPr>
            <w:r>
              <w:rPr>
                <w:rFonts w:cs="B Nazanin"/>
                <w:sz w:val="22"/>
                <w:rtl/>
              </w:rPr>
              <w:t>0.258</w:t>
            </w:r>
          </w:p>
        </w:tc>
        <w:tc>
          <w:tcPr>
            <w:tcW w:w="1204" w:type="dxa"/>
          </w:tcPr>
          <w:p w14:paraId="5FE20BCC" w14:textId="77777777" w:rsidR="00930B48" w:rsidRDefault="00000000" w:rsidP="00594CC4">
            <w:pPr>
              <w:bidi/>
            </w:pPr>
            <w:r>
              <w:rPr>
                <w:rFonts w:cs="B Nazanin"/>
                <w:sz w:val="22"/>
                <w:rtl/>
              </w:rPr>
              <w:t>0.000</w:t>
            </w:r>
          </w:p>
        </w:tc>
        <w:tc>
          <w:tcPr>
            <w:tcW w:w="1204" w:type="dxa"/>
          </w:tcPr>
          <w:p w14:paraId="7DEB6D58" w14:textId="77777777" w:rsidR="00930B48" w:rsidRDefault="00000000" w:rsidP="00594CC4">
            <w:pPr>
              <w:bidi/>
            </w:pPr>
            <w:r>
              <w:rPr>
                <w:rFonts w:cs="B Nazanin"/>
                <w:sz w:val="22"/>
                <w:rtl/>
              </w:rPr>
              <w:t>0.500</w:t>
            </w:r>
          </w:p>
        </w:tc>
      </w:tr>
      <w:tr w:rsidR="00930B48" w14:paraId="4523BD4C" w14:textId="77777777">
        <w:trPr>
          <w:jc w:val="center"/>
        </w:trPr>
        <w:tc>
          <w:tcPr>
            <w:tcW w:w="1204" w:type="dxa"/>
            <w:shd w:val="clear" w:color="auto" w:fill="EEF4FC"/>
          </w:tcPr>
          <w:p w14:paraId="54BB2951" w14:textId="77777777" w:rsidR="00930B48" w:rsidRDefault="00000000" w:rsidP="00594CC4">
            <w:pPr>
              <w:bidi/>
            </w:pPr>
            <w:r>
              <w:rPr>
                <w:rFonts w:cs="B Nazanin"/>
                <w:sz w:val="22"/>
                <w:rtl/>
              </w:rPr>
              <w:t>پلی‌استر</w:t>
            </w:r>
          </w:p>
        </w:tc>
        <w:tc>
          <w:tcPr>
            <w:tcW w:w="1204" w:type="dxa"/>
            <w:shd w:val="clear" w:color="auto" w:fill="EEF4FC"/>
          </w:tcPr>
          <w:p w14:paraId="2B2CF094" w14:textId="77777777" w:rsidR="00930B48" w:rsidRDefault="00000000" w:rsidP="00594CC4">
            <w:pPr>
              <w:bidi/>
            </w:pPr>
            <w:r>
              <w:rPr>
                <w:rFonts w:cs="B Nazanin"/>
                <w:sz w:val="22"/>
                <w:rtl/>
              </w:rPr>
              <w:t>متوسط</w:t>
            </w:r>
          </w:p>
        </w:tc>
        <w:tc>
          <w:tcPr>
            <w:tcW w:w="1204" w:type="dxa"/>
            <w:shd w:val="clear" w:color="auto" w:fill="EEF4FC"/>
          </w:tcPr>
          <w:p w14:paraId="761623AC" w14:textId="77777777" w:rsidR="00930B48" w:rsidRDefault="00000000" w:rsidP="00594CC4">
            <w:pPr>
              <w:bidi/>
            </w:pPr>
            <w:r>
              <w:rPr>
                <w:rFonts w:cs="B Nazanin"/>
                <w:sz w:val="22"/>
                <w:rtl/>
              </w:rPr>
              <w:t>شستشوی دوم</w:t>
            </w:r>
          </w:p>
        </w:tc>
        <w:tc>
          <w:tcPr>
            <w:tcW w:w="1204" w:type="dxa"/>
            <w:shd w:val="clear" w:color="auto" w:fill="EEF4FC"/>
          </w:tcPr>
          <w:p w14:paraId="4A636961" w14:textId="77777777" w:rsidR="00930B48" w:rsidRDefault="00000000" w:rsidP="00594CC4">
            <w:pPr>
              <w:bidi/>
            </w:pPr>
            <w:r>
              <w:rPr>
                <w:rFonts w:cs="B Nazanin"/>
                <w:sz w:val="22"/>
                <w:rtl/>
              </w:rPr>
              <w:t>6</w:t>
            </w:r>
          </w:p>
        </w:tc>
        <w:tc>
          <w:tcPr>
            <w:tcW w:w="1204" w:type="dxa"/>
            <w:shd w:val="clear" w:color="auto" w:fill="EEF4FC"/>
          </w:tcPr>
          <w:p w14:paraId="62CE9DA8" w14:textId="77777777" w:rsidR="00930B48" w:rsidRDefault="00000000" w:rsidP="00594CC4">
            <w:pPr>
              <w:bidi/>
            </w:pPr>
            <w:r>
              <w:rPr>
                <w:rFonts w:cs="B Nazanin"/>
                <w:sz w:val="22"/>
                <w:rtl/>
              </w:rPr>
              <w:t>0.917</w:t>
            </w:r>
          </w:p>
        </w:tc>
        <w:tc>
          <w:tcPr>
            <w:tcW w:w="1204" w:type="dxa"/>
            <w:shd w:val="clear" w:color="auto" w:fill="EEF4FC"/>
          </w:tcPr>
          <w:p w14:paraId="2B8313B1" w14:textId="77777777" w:rsidR="00930B48" w:rsidRDefault="00000000" w:rsidP="00594CC4">
            <w:pPr>
              <w:bidi/>
            </w:pPr>
            <w:r>
              <w:rPr>
                <w:rFonts w:cs="B Nazanin"/>
                <w:sz w:val="22"/>
                <w:rtl/>
              </w:rPr>
              <w:t>0.492</w:t>
            </w:r>
          </w:p>
        </w:tc>
        <w:tc>
          <w:tcPr>
            <w:tcW w:w="1204" w:type="dxa"/>
            <w:shd w:val="clear" w:color="auto" w:fill="EEF4FC"/>
          </w:tcPr>
          <w:p w14:paraId="5E974916" w14:textId="77777777" w:rsidR="00930B48" w:rsidRDefault="00000000" w:rsidP="00594CC4">
            <w:pPr>
              <w:bidi/>
            </w:pPr>
            <w:r>
              <w:rPr>
                <w:rFonts w:cs="B Nazanin"/>
                <w:sz w:val="22"/>
                <w:rtl/>
              </w:rPr>
              <w:t>0.500</w:t>
            </w:r>
          </w:p>
        </w:tc>
        <w:tc>
          <w:tcPr>
            <w:tcW w:w="1204" w:type="dxa"/>
            <w:shd w:val="clear" w:color="auto" w:fill="EEF4FC"/>
          </w:tcPr>
          <w:p w14:paraId="6CDBBE63" w14:textId="77777777" w:rsidR="00930B48" w:rsidRDefault="00000000" w:rsidP="00594CC4">
            <w:pPr>
              <w:bidi/>
            </w:pPr>
            <w:r>
              <w:rPr>
                <w:rFonts w:cs="B Nazanin"/>
                <w:sz w:val="22"/>
                <w:rtl/>
              </w:rPr>
              <w:t>1.500</w:t>
            </w:r>
          </w:p>
        </w:tc>
      </w:tr>
      <w:tr w:rsidR="00930B48" w14:paraId="4A5F7FCE" w14:textId="77777777">
        <w:trPr>
          <w:jc w:val="center"/>
        </w:trPr>
        <w:tc>
          <w:tcPr>
            <w:tcW w:w="1204" w:type="dxa"/>
          </w:tcPr>
          <w:p w14:paraId="0721E4A7" w14:textId="77777777" w:rsidR="00930B48" w:rsidRDefault="00000000" w:rsidP="00594CC4">
            <w:pPr>
              <w:bidi/>
            </w:pPr>
            <w:r>
              <w:rPr>
                <w:rFonts w:cs="B Nazanin"/>
                <w:sz w:val="22"/>
                <w:rtl/>
              </w:rPr>
              <w:t>پلی‌استر</w:t>
            </w:r>
          </w:p>
        </w:tc>
        <w:tc>
          <w:tcPr>
            <w:tcW w:w="1204" w:type="dxa"/>
          </w:tcPr>
          <w:p w14:paraId="3A4D9E8E" w14:textId="77777777" w:rsidR="00930B48" w:rsidRDefault="00000000" w:rsidP="00594CC4">
            <w:pPr>
              <w:bidi/>
            </w:pPr>
            <w:r>
              <w:rPr>
                <w:rFonts w:cs="B Nazanin"/>
                <w:sz w:val="22"/>
                <w:rtl/>
              </w:rPr>
              <w:t>زیاد</w:t>
            </w:r>
          </w:p>
        </w:tc>
        <w:tc>
          <w:tcPr>
            <w:tcW w:w="1204" w:type="dxa"/>
          </w:tcPr>
          <w:p w14:paraId="4EC876CA" w14:textId="77777777" w:rsidR="00930B48" w:rsidRDefault="00000000" w:rsidP="00594CC4">
            <w:pPr>
              <w:bidi/>
            </w:pPr>
            <w:r>
              <w:rPr>
                <w:rFonts w:cs="B Nazanin"/>
                <w:sz w:val="22"/>
                <w:rtl/>
              </w:rPr>
              <w:t>شستشوی اول</w:t>
            </w:r>
          </w:p>
        </w:tc>
        <w:tc>
          <w:tcPr>
            <w:tcW w:w="1204" w:type="dxa"/>
          </w:tcPr>
          <w:p w14:paraId="7B820EFA" w14:textId="77777777" w:rsidR="00930B48" w:rsidRDefault="00000000" w:rsidP="00594CC4">
            <w:pPr>
              <w:bidi/>
            </w:pPr>
            <w:r>
              <w:rPr>
                <w:rFonts w:cs="B Nazanin"/>
                <w:sz w:val="22"/>
                <w:rtl/>
              </w:rPr>
              <w:t>6</w:t>
            </w:r>
          </w:p>
        </w:tc>
        <w:tc>
          <w:tcPr>
            <w:tcW w:w="1204" w:type="dxa"/>
          </w:tcPr>
          <w:p w14:paraId="478586BA" w14:textId="77777777" w:rsidR="00930B48" w:rsidRDefault="00000000" w:rsidP="00594CC4">
            <w:pPr>
              <w:bidi/>
            </w:pPr>
            <w:r>
              <w:rPr>
                <w:rFonts w:cs="B Nazanin"/>
                <w:sz w:val="22"/>
                <w:rtl/>
              </w:rPr>
              <w:t>1.083</w:t>
            </w:r>
          </w:p>
        </w:tc>
        <w:tc>
          <w:tcPr>
            <w:tcW w:w="1204" w:type="dxa"/>
          </w:tcPr>
          <w:p w14:paraId="688E7BCA" w14:textId="77777777" w:rsidR="00930B48" w:rsidRDefault="00000000" w:rsidP="00594CC4">
            <w:pPr>
              <w:bidi/>
            </w:pPr>
            <w:r>
              <w:rPr>
                <w:rFonts w:cs="B Nazanin"/>
                <w:sz w:val="22"/>
                <w:rtl/>
              </w:rPr>
              <w:t>0.736</w:t>
            </w:r>
          </w:p>
        </w:tc>
        <w:tc>
          <w:tcPr>
            <w:tcW w:w="1204" w:type="dxa"/>
          </w:tcPr>
          <w:p w14:paraId="3D2FD5A4" w14:textId="77777777" w:rsidR="00930B48" w:rsidRDefault="00000000" w:rsidP="00594CC4">
            <w:pPr>
              <w:bidi/>
            </w:pPr>
            <w:r>
              <w:rPr>
                <w:rFonts w:cs="B Nazanin"/>
                <w:sz w:val="22"/>
                <w:rtl/>
              </w:rPr>
              <w:t>0.500</w:t>
            </w:r>
          </w:p>
        </w:tc>
        <w:tc>
          <w:tcPr>
            <w:tcW w:w="1204" w:type="dxa"/>
          </w:tcPr>
          <w:p w14:paraId="6F23C593" w14:textId="77777777" w:rsidR="00930B48" w:rsidRDefault="00000000" w:rsidP="00594CC4">
            <w:pPr>
              <w:bidi/>
            </w:pPr>
            <w:r>
              <w:rPr>
                <w:rFonts w:cs="B Nazanin"/>
                <w:sz w:val="22"/>
                <w:rtl/>
              </w:rPr>
              <w:t>2.500</w:t>
            </w:r>
          </w:p>
        </w:tc>
      </w:tr>
      <w:tr w:rsidR="00930B48" w14:paraId="6A1F7EFF" w14:textId="77777777">
        <w:trPr>
          <w:jc w:val="center"/>
        </w:trPr>
        <w:tc>
          <w:tcPr>
            <w:tcW w:w="1204" w:type="dxa"/>
            <w:shd w:val="clear" w:color="auto" w:fill="EEF4FC"/>
          </w:tcPr>
          <w:p w14:paraId="4CB6CEC9" w14:textId="77777777" w:rsidR="00930B48" w:rsidRDefault="00000000" w:rsidP="00594CC4">
            <w:pPr>
              <w:bidi/>
            </w:pPr>
            <w:r>
              <w:rPr>
                <w:rFonts w:cs="B Nazanin"/>
                <w:sz w:val="22"/>
                <w:rtl/>
              </w:rPr>
              <w:t>پلی‌استر</w:t>
            </w:r>
          </w:p>
        </w:tc>
        <w:tc>
          <w:tcPr>
            <w:tcW w:w="1204" w:type="dxa"/>
            <w:shd w:val="clear" w:color="auto" w:fill="EEF4FC"/>
          </w:tcPr>
          <w:p w14:paraId="1C27E3C4" w14:textId="77777777" w:rsidR="00930B48" w:rsidRDefault="00000000" w:rsidP="00594CC4">
            <w:pPr>
              <w:bidi/>
            </w:pPr>
            <w:r>
              <w:rPr>
                <w:rFonts w:cs="B Nazanin"/>
                <w:sz w:val="22"/>
                <w:rtl/>
              </w:rPr>
              <w:t>زیاد</w:t>
            </w:r>
          </w:p>
        </w:tc>
        <w:tc>
          <w:tcPr>
            <w:tcW w:w="1204" w:type="dxa"/>
            <w:shd w:val="clear" w:color="auto" w:fill="EEF4FC"/>
          </w:tcPr>
          <w:p w14:paraId="41599B83" w14:textId="77777777" w:rsidR="00930B48" w:rsidRDefault="00000000" w:rsidP="00594CC4">
            <w:pPr>
              <w:bidi/>
            </w:pPr>
            <w:r>
              <w:rPr>
                <w:rFonts w:cs="B Nazanin"/>
                <w:sz w:val="22"/>
                <w:rtl/>
              </w:rPr>
              <w:t>شستشوی دوم</w:t>
            </w:r>
          </w:p>
        </w:tc>
        <w:tc>
          <w:tcPr>
            <w:tcW w:w="1204" w:type="dxa"/>
            <w:shd w:val="clear" w:color="auto" w:fill="EEF4FC"/>
          </w:tcPr>
          <w:p w14:paraId="25AFCB1B" w14:textId="77777777" w:rsidR="00930B48" w:rsidRDefault="00000000" w:rsidP="00594CC4">
            <w:pPr>
              <w:bidi/>
            </w:pPr>
            <w:r>
              <w:rPr>
                <w:rFonts w:cs="B Nazanin"/>
                <w:sz w:val="22"/>
                <w:rtl/>
              </w:rPr>
              <w:t>6</w:t>
            </w:r>
          </w:p>
        </w:tc>
        <w:tc>
          <w:tcPr>
            <w:tcW w:w="1204" w:type="dxa"/>
            <w:shd w:val="clear" w:color="auto" w:fill="EEF4FC"/>
          </w:tcPr>
          <w:p w14:paraId="640F8E78" w14:textId="77777777" w:rsidR="00930B48" w:rsidRDefault="00000000" w:rsidP="00594CC4">
            <w:pPr>
              <w:bidi/>
            </w:pPr>
            <w:r>
              <w:rPr>
                <w:rFonts w:cs="B Nazanin"/>
                <w:sz w:val="22"/>
                <w:rtl/>
              </w:rPr>
              <w:t>2.417</w:t>
            </w:r>
          </w:p>
        </w:tc>
        <w:tc>
          <w:tcPr>
            <w:tcW w:w="1204" w:type="dxa"/>
            <w:shd w:val="clear" w:color="auto" w:fill="EEF4FC"/>
          </w:tcPr>
          <w:p w14:paraId="43D96C42" w14:textId="77777777" w:rsidR="00930B48" w:rsidRDefault="00000000" w:rsidP="00594CC4">
            <w:pPr>
              <w:bidi/>
            </w:pPr>
            <w:r>
              <w:rPr>
                <w:rFonts w:cs="B Nazanin"/>
                <w:sz w:val="22"/>
                <w:rtl/>
              </w:rPr>
              <w:t>0.861</w:t>
            </w:r>
          </w:p>
        </w:tc>
        <w:tc>
          <w:tcPr>
            <w:tcW w:w="1204" w:type="dxa"/>
            <w:shd w:val="clear" w:color="auto" w:fill="EEF4FC"/>
          </w:tcPr>
          <w:p w14:paraId="071AF194" w14:textId="77777777" w:rsidR="00930B48" w:rsidRDefault="00000000" w:rsidP="00594CC4">
            <w:pPr>
              <w:bidi/>
            </w:pPr>
            <w:r>
              <w:rPr>
                <w:rFonts w:cs="B Nazanin"/>
                <w:sz w:val="22"/>
                <w:rtl/>
              </w:rPr>
              <w:t>1.500</w:t>
            </w:r>
          </w:p>
        </w:tc>
        <w:tc>
          <w:tcPr>
            <w:tcW w:w="1204" w:type="dxa"/>
            <w:shd w:val="clear" w:color="auto" w:fill="EEF4FC"/>
          </w:tcPr>
          <w:p w14:paraId="2FB266D3" w14:textId="77777777" w:rsidR="00930B48" w:rsidRDefault="00000000" w:rsidP="00594CC4">
            <w:pPr>
              <w:bidi/>
            </w:pPr>
            <w:r>
              <w:rPr>
                <w:rFonts w:cs="B Nazanin"/>
                <w:sz w:val="22"/>
                <w:rtl/>
              </w:rPr>
              <w:t>4.000</w:t>
            </w:r>
          </w:p>
        </w:tc>
      </w:tr>
    </w:tbl>
    <w:p w14:paraId="5557EE60"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2960CEBD" w14:textId="77777777" w:rsidR="00930B48" w:rsidRDefault="00000000" w:rsidP="00594CC4">
      <w:pPr>
        <w:bidi/>
        <w:spacing w:before="200" w:after="80"/>
      </w:pPr>
      <w:r>
        <w:rPr>
          <w:rFonts w:cs="B Nazanin" w:ascii="B Nazanin" w:hAnsi="B Nazanin"/>
          <w:b/>
          <w:color w:val="5C5C58"/>
          <w:sz w:val="23"/>
          <w:highlight w:val="yellow"/>
          <w:rtl w:val="1"/>
          <w:szCs w:val="23"/>
        </w:rPr>
        <w:t>جدول ۹. آبرفت دوخت به تفکیک نمره نخ دوخت و نوبت شستشو.</w:t>
      </w:r>
    </w:p>
    <w:tbl>
      <w:tblPr>
        <w:tblStyle w:val="TableGrid"/>
        <w:bidiVisual/>
        <w:tblW w:w="0" w:type="auto"/>
        <w:jc w:val="center"/>
        <w:tblLook w:val="04A0" w:firstRow="1" w:lastRow="0" w:firstColumn="1" w:lastColumn="0" w:noHBand="0" w:noVBand="1"/>
      </w:tblPr>
      <w:tblGrid>
        <w:gridCol w:w="1376"/>
        <w:gridCol w:w="1376"/>
        <w:gridCol w:w="1376"/>
        <w:gridCol w:w="1376"/>
        <w:gridCol w:w="1376"/>
        <w:gridCol w:w="1376"/>
        <w:gridCol w:w="1376"/>
      </w:tblGrid>
      <w:tr w:rsidR="00930B48" w14:paraId="5FDE902F" w14:textId="77777777">
        <w:trPr>
          <w:jc w:val="center"/>
        </w:trPr>
        <w:tc>
          <w:tcPr>
            <w:tcW w:w="1376" w:type="dxa"/>
            <w:shd w:val="clear" w:color="auto" w:fill="1C5CAB"/>
          </w:tcPr>
          <w:p w14:paraId="01E7F7CA" w14:textId="77777777" w:rsidR="00930B48" w:rsidRDefault="00000000" w:rsidP="00594CC4">
            <w:pPr>
              <w:bidi/>
            </w:pPr>
            <w:r>
              <w:rPr>
                <w:rFonts w:cs="B Nazanin"/>
                <w:b/>
                <w:color w:val="FFFFFF"/>
                <w:sz w:val="22"/>
                <w:rtl/>
              </w:rPr>
              <w:t>نمره نخ (Ne)</w:t>
            </w:r>
          </w:p>
        </w:tc>
        <w:tc>
          <w:tcPr>
            <w:tcW w:w="1376" w:type="dxa"/>
            <w:shd w:val="clear" w:color="auto" w:fill="1C5CAB"/>
          </w:tcPr>
          <w:p w14:paraId="3B19ACAB" w14:textId="77777777" w:rsidR="00930B48" w:rsidRDefault="00000000" w:rsidP="00594CC4">
            <w:pPr>
              <w:bidi/>
            </w:pPr>
            <w:r>
              <w:rPr>
                <w:rFonts w:cs="B Nazanin"/>
                <w:b/>
                <w:color w:val="FFFFFF"/>
                <w:sz w:val="22"/>
                <w:rtl/>
              </w:rPr>
              <w:t>نوبت شستشو</w:t>
            </w:r>
          </w:p>
        </w:tc>
        <w:tc>
          <w:tcPr>
            <w:tcW w:w="1376" w:type="dxa"/>
            <w:shd w:val="clear" w:color="auto" w:fill="1C5CAB"/>
          </w:tcPr>
          <w:p w14:paraId="6301DD02" w14:textId="77777777" w:rsidR="00930B48" w:rsidRDefault="00000000" w:rsidP="00594CC4">
            <w:pPr>
              <w:bidi/>
            </w:pPr>
            <w:r>
              <w:rPr>
                <w:rFonts w:cs="B Nazanin"/>
                <w:b/>
                <w:color w:val="FFFFFF"/>
                <w:sz w:val="22"/>
                <w:rtl/>
              </w:rPr>
              <w:t>تعداد</w:t>
            </w:r>
          </w:p>
        </w:tc>
        <w:tc>
          <w:tcPr>
            <w:tcW w:w="1376" w:type="dxa"/>
            <w:shd w:val="clear" w:color="auto" w:fill="1C5CAB"/>
          </w:tcPr>
          <w:p w14:paraId="5988921B" w14:textId="77777777" w:rsidR="00930B48" w:rsidRDefault="00000000" w:rsidP="00594CC4">
            <w:pPr>
              <w:bidi/>
            </w:pPr>
            <w:r>
              <w:rPr>
                <w:rFonts w:cs="B Nazanin"/>
                <w:b/>
                <w:color w:val="FFFFFF"/>
                <w:sz w:val="22"/>
                <w:rtl/>
              </w:rPr>
              <w:t>میانگین</w:t>
            </w:r>
          </w:p>
        </w:tc>
        <w:tc>
          <w:tcPr>
            <w:tcW w:w="1376" w:type="dxa"/>
            <w:shd w:val="clear" w:color="auto" w:fill="1C5CAB"/>
          </w:tcPr>
          <w:p w14:paraId="675A03BA" w14:textId="77777777" w:rsidR="00930B48" w:rsidRDefault="00000000" w:rsidP="00594CC4">
            <w:pPr>
              <w:bidi/>
            </w:pPr>
            <w:r>
              <w:rPr>
                <w:rFonts w:cs="B Nazanin"/>
                <w:b/>
                <w:color w:val="FFFFFF"/>
                <w:sz w:val="22"/>
                <w:rtl/>
              </w:rPr>
              <w:t>انحراف معیار</w:t>
            </w:r>
          </w:p>
        </w:tc>
        <w:tc>
          <w:tcPr>
            <w:tcW w:w="1376" w:type="dxa"/>
            <w:shd w:val="clear" w:color="auto" w:fill="1C5CAB"/>
          </w:tcPr>
          <w:p w14:paraId="034DE252" w14:textId="77777777" w:rsidR="00930B48" w:rsidRDefault="00000000" w:rsidP="00594CC4">
            <w:pPr>
              <w:bidi/>
            </w:pPr>
            <w:r>
              <w:rPr>
                <w:rFonts w:cs="B Nazanin"/>
                <w:b/>
                <w:color w:val="FFFFFF"/>
                <w:sz w:val="22"/>
                <w:rtl/>
              </w:rPr>
              <w:t>کمینه</w:t>
            </w:r>
          </w:p>
        </w:tc>
        <w:tc>
          <w:tcPr>
            <w:tcW w:w="1376" w:type="dxa"/>
            <w:shd w:val="clear" w:color="auto" w:fill="1C5CAB"/>
          </w:tcPr>
          <w:p w14:paraId="5DF01EE8" w14:textId="77777777" w:rsidR="00930B48" w:rsidRDefault="00000000" w:rsidP="00594CC4">
            <w:pPr>
              <w:bidi/>
            </w:pPr>
            <w:r>
              <w:rPr>
                <w:rFonts w:cs="B Nazanin"/>
                <w:b/>
                <w:color w:val="FFFFFF"/>
                <w:sz w:val="22"/>
                <w:rtl/>
              </w:rPr>
              <w:t>بیشینه</w:t>
            </w:r>
          </w:p>
        </w:tc>
      </w:tr>
      <w:tr w:rsidR="00930B48" w14:paraId="4D7D030A" w14:textId="77777777">
        <w:trPr>
          <w:jc w:val="center"/>
        </w:trPr>
        <w:tc>
          <w:tcPr>
            <w:tcW w:w="1376" w:type="dxa"/>
          </w:tcPr>
          <w:p w14:paraId="784E4D1D" w14:textId="77777777" w:rsidR="00930B48" w:rsidRDefault="00000000" w:rsidP="00594CC4">
            <w:pPr>
              <w:bidi/>
            </w:pPr>
            <w:r>
              <w:rPr>
                <w:rFonts w:cs="B Nazanin"/>
                <w:sz w:val="22"/>
                <w:rtl/>
              </w:rPr>
              <w:lastRenderedPageBreak/>
              <w:t>20</w:t>
            </w:r>
          </w:p>
        </w:tc>
        <w:tc>
          <w:tcPr>
            <w:tcW w:w="1376" w:type="dxa"/>
          </w:tcPr>
          <w:p w14:paraId="6EF13CE8" w14:textId="77777777" w:rsidR="00930B48" w:rsidRDefault="00000000" w:rsidP="00594CC4">
            <w:pPr>
              <w:bidi/>
            </w:pPr>
            <w:r>
              <w:rPr>
                <w:rFonts w:cs="B Nazanin"/>
                <w:sz w:val="22"/>
                <w:rtl/>
              </w:rPr>
              <w:t>شستشوی اول</w:t>
            </w:r>
          </w:p>
        </w:tc>
        <w:tc>
          <w:tcPr>
            <w:tcW w:w="1376" w:type="dxa"/>
          </w:tcPr>
          <w:p w14:paraId="37BA755C" w14:textId="77777777" w:rsidR="00930B48" w:rsidRDefault="00000000" w:rsidP="00594CC4">
            <w:pPr>
              <w:bidi/>
            </w:pPr>
            <w:r>
              <w:rPr>
                <w:rFonts w:cs="B Nazanin"/>
                <w:sz w:val="22"/>
                <w:rtl/>
              </w:rPr>
              <w:t>18</w:t>
            </w:r>
          </w:p>
        </w:tc>
        <w:tc>
          <w:tcPr>
            <w:tcW w:w="1376" w:type="dxa"/>
          </w:tcPr>
          <w:p w14:paraId="0735259D" w14:textId="77777777" w:rsidR="00930B48" w:rsidRDefault="00000000" w:rsidP="00594CC4">
            <w:pPr>
              <w:bidi/>
            </w:pPr>
            <w:r>
              <w:rPr>
                <w:rFonts w:cs="B Nazanin"/>
                <w:sz w:val="22"/>
                <w:rtl/>
              </w:rPr>
              <w:t>1.222</w:t>
            </w:r>
          </w:p>
        </w:tc>
        <w:tc>
          <w:tcPr>
            <w:tcW w:w="1376" w:type="dxa"/>
          </w:tcPr>
          <w:p w14:paraId="1CF0ADB0" w14:textId="77777777" w:rsidR="00930B48" w:rsidRDefault="00000000" w:rsidP="00594CC4">
            <w:pPr>
              <w:bidi/>
            </w:pPr>
            <w:r>
              <w:rPr>
                <w:rFonts w:cs="B Nazanin"/>
                <w:sz w:val="22"/>
                <w:rtl/>
              </w:rPr>
              <w:t>1.003</w:t>
            </w:r>
          </w:p>
        </w:tc>
        <w:tc>
          <w:tcPr>
            <w:tcW w:w="1376" w:type="dxa"/>
          </w:tcPr>
          <w:p w14:paraId="5843EE83" w14:textId="77777777" w:rsidR="00930B48" w:rsidRDefault="00000000" w:rsidP="00594CC4">
            <w:pPr>
              <w:bidi/>
            </w:pPr>
            <w:r>
              <w:rPr>
                <w:rFonts w:cs="B Nazanin"/>
                <w:sz w:val="22"/>
                <w:rtl/>
              </w:rPr>
              <w:t>0.000</w:t>
            </w:r>
          </w:p>
        </w:tc>
        <w:tc>
          <w:tcPr>
            <w:tcW w:w="1376" w:type="dxa"/>
          </w:tcPr>
          <w:p w14:paraId="4121EC8F" w14:textId="77777777" w:rsidR="00930B48" w:rsidRDefault="00000000" w:rsidP="00594CC4">
            <w:pPr>
              <w:bidi/>
            </w:pPr>
            <w:r>
              <w:rPr>
                <w:rFonts w:cs="B Nazanin"/>
                <w:sz w:val="22"/>
                <w:rtl/>
              </w:rPr>
              <w:t>2.500</w:t>
            </w:r>
          </w:p>
        </w:tc>
      </w:tr>
      <w:tr w:rsidR="00930B48" w14:paraId="09095B2C" w14:textId="77777777">
        <w:trPr>
          <w:jc w:val="center"/>
        </w:trPr>
        <w:tc>
          <w:tcPr>
            <w:tcW w:w="1376" w:type="dxa"/>
            <w:shd w:val="clear" w:color="auto" w:fill="EEF4FC"/>
          </w:tcPr>
          <w:p w14:paraId="4FEA6F59" w14:textId="77777777" w:rsidR="00930B48" w:rsidRDefault="00000000" w:rsidP="00594CC4">
            <w:pPr>
              <w:bidi/>
            </w:pPr>
            <w:r>
              <w:rPr>
                <w:rFonts w:cs="B Nazanin"/>
                <w:sz w:val="22"/>
                <w:rtl/>
              </w:rPr>
              <w:t>20</w:t>
            </w:r>
          </w:p>
        </w:tc>
        <w:tc>
          <w:tcPr>
            <w:tcW w:w="1376" w:type="dxa"/>
            <w:shd w:val="clear" w:color="auto" w:fill="EEF4FC"/>
          </w:tcPr>
          <w:p w14:paraId="6FBE8591" w14:textId="77777777" w:rsidR="00930B48" w:rsidRDefault="00000000" w:rsidP="00594CC4">
            <w:pPr>
              <w:bidi/>
            </w:pPr>
            <w:r>
              <w:rPr>
                <w:rFonts w:cs="B Nazanin"/>
                <w:sz w:val="22"/>
                <w:rtl/>
              </w:rPr>
              <w:t>شستشوی دوم</w:t>
            </w:r>
          </w:p>
        </w:tc>
        <w:tc>
          <w:tcPr>
            <w:tcW w:w="1376" w:type="dxa"/>
            <w:shd w:val="clear" w:color="auto" w:fill="EEF4FC"/>
          </w:tcPr>
          <w:p w14:paraId="7B16FC84" w14:textId="77777777" w:rsidR="00930B48" w:rsidRDefault="00000000" w:rsidP="00594CC4">
            <w:pPr>
              <w:bidi/>
            </w:pPr>
            <w:r>
              <w:rPr>
                <w:rFonts w:cs="B Nazanin"/>
                <w:sz w:val="22"/>
                <w:rtl/>
              </w:rPr>
              <w:t>18</w:t>
            </w:r>
          </w:p>
        </w:tc>
        <w:tc>
          <w:tcPr>
            <w:tcW w:w="1376" w:type="dxa"/>
            <w:shd w:val="clear" w:color="auto" w:fill="EEF4FC"/>
          </w:tcPr>
          <w:p w14:paraId="3BE24313" w14:textId="77777777" w:rsidR="00930B48" w:rsidRDefault="00000000" w:rsidP="00594CC4">
            <w:pPr>
              <w:bidi/>
            </w:pPr>
            <w:r>
              <w:rPr>
                <w:rFonts w:cs="B Nazanin"/>
                <w:sz w:val="22"/>
                <w:rtl/>
              </w:rPr>
              <w:t>2.306</w:t>
            </w:r>
          </w:p>
        </w:tc>
        <w:tc>
          <w:tcPr>
            <w:tcW w:w="1376" w:type="dxa"/>
            <w:shd w:val="clear" w:color="auto" w:fill="EEF4FC"/>
          </w:tcPr>
          <w:p w14:paraId="7233F1C3" w14:textId="77777777" w:rsidR="00930B48" w:rsidRDefault="00000000" w:rsidP="00594CC4">
            <w:pPr>
              <w:bidi/>
            </w:pPr>
            <w:r>
              <w:rPr>
                <w:rFonts w:cs="B Nazanin"/>
                <w:sz w:val="22"/>
                <w:rtl/>
              </w:rPr>
              <w:t>1.177</w:t>
            </w:r>
          </w:p>
        </w:tc>
        <w:tc>
          <w:tcPr>
            <w:tcW w:w="1376" w:type="dxa"/>
            <w:shd w:val="clear" w:color="auto" w:fill="EEF4FC"/>
          </w:tcPr>
          <w:p w14:paraId="4DCEB914" w14:textId="77777777" w:rsidR="00930B48" w:rsidRDefault="00000000" w:rsidP="00594CC4">
            <w:pPr>
              <w:bidi/>
            </w:pPr>
            <w:r>
              <w:rPr>
                <w:rFonts w:cs="B Nazanin"/>
                <w:sz w:val="22"/>
                <w:rtl/>
              </w:rPr>
              <w:t>0.500</w:t>
            </w:r>
          </w:p>
        </w:tc>
        <w:tc>
          <w:tcPr>
            <w:tcW w:w="1376" w:type="dxa"/>
            <w:shd w:val="clear" w:color="auto" w:fill="EEF4FC"/>
          </w:tcPr>
          <w:p w14:paraId="0E9F1C32" w14:textId="77777777" w:rsidR="00930B48" w:rsidRDefault="00000000" w:rsidP="00594CC4">
            <w:pPr>
              <w:bidi/>
            </w:pPr>
            <w:r>
              <w:rPr>
                <w:rFonts w:cs="B Nazanin"/>
                <w:sz w:val="22"/>
                <w:rtl/>
              </w:rPr>
              <w:t>4.000</w:t>
            </w:r>
          </w:p>
        </w:tc>
      </w:tr>
      <w:tr w:rsidR="00930B48" w14:paraId="49FB693C" w14:textId="77777777">
        <w:trPr>
          <w:jc w:val="center"/>
        </w:trPr>
        <w:tc>
          <w:tcPr>
            <w:tcW w:w="1376" w:type="dxa"/>
          </w:tcPr>
          <w:p w14:paraId="46FB5285" w14:textId="77777777" w:rsidR="00930B48" w:rsidRDefault="00000000" w:rsidP="00594CC4">
            <w:pPr>
              <w:bidi/>
            </w:pPr>
            <w:r>
              <w:rPr>
                <w:rFonts w:cs="B Nazanin"/>
                <w:sz w:val="22"/>
                <w:rtl/>
              </w:rPr>
              <w:t>40</w:t>
            </w:r>
          </w:p>
        </w:tc>
        <w:tc>
          <w:tcPr>
            <w:tcW w:w="1376" w:type="dxa"/>
          </w:tcPr>
          <w:p w14:paraId="32998040" w14:textId="77777777" w:rsidR="00930B48" w:rsidRDefault="00000000" w:rsidP="00594CC4">
            <w:pPr>
              <w:bidi/>
            </w:pPr>
            <w:r>
              <w:rPr>
                <w:rFonts w:cs="B Nazanin"/>
                <w:sz w:val="22"/>
                <w:rtl/>
              </w:rPr>
              <w:t>شستشوی اول</w:t>
            </w:r>
          </w:p>
        </w:tc>
        <w:tc>
          <w:tcPr>
            <w:tcW w:w="1376" w:type="dxa"/>
          </w:tcPr>
          <w:p w14:paraId="45D9D91D" w14:textId="77777777" w:rsidR="00930B48" w:rsidRDefault="00000000" w:rsidP="00594CC4">
            <w:pPr>
              <w:bidi/>
            </w:pPr>
            <w:r>
              <w:rPr>
                <w:rFonts w:cs="B Nazanin"/>
                <w:sz w:val="22"/>
                <w:rtl/>
              </w:rPr>
              <w:t>18</w:t>
            </w:r>
          </w:p>
        </w:tc>
        <w:tc>
          <w:tcPr>
            <w:tcW w:w="1376" w:type="dxa"/>
          </w:tcPr>
          <w:p w14:paraId="516AFA69" w14:textId="77777777" w:rsidR="00930B48" w:rsidRDefault="00000000" w:rsidP="00594CC4">
            <w:pPr>
              <w:bidi/>
            </w:pPr>
            <w:r>
              <w:rPr>
                <w:rFonts w:cs="B Nazanin"/>
                <w:sz w:val="22"/>
                <w:rtl/>
              </w:rPr>
              <w:t>1.028</w:t>
            </w:r>
          </w:p>
        </w:tc>
        <w:tc>
          <w:tcPr>
            <w:tcW w:w="1376" w:type="dxa"/>
          </w:tcPr>
          <w:p w14:paraId="101575EC" w14:textId="77777777" w:rsidR="00930B48" w:rsidRDefault="00000000" w:rsidP="00594CC4">
            <w:pPr>
              <w:bidi/>
            </w:pPr>
            <w:r>
              <w:rPr>
                <w:rFonts w:cs="B Nazanin"/>
                <w:sz w:val="22"/>
                <w:rtl/>
              </w:rPr>
              <w:t>0.831</w:t>
            </w:r>
          </w:p>
        </w:tc>
        <w:tc>
          <w:tcPr>
            <w:tcW w:w="1376" w:type="dxa"/>
          </w:tcPr>
          <w:p w14:paraId="2259A82B" w14:textId="77777777" w:rsidR="00930B48" w:rsidRDefault="00000000" w:rsidP="00594CC4">
            <w:pPr>
              <w:bidi/>
            </w:pPr>
            <w:r>
              <w:rPr>
                <w:rFonts w:cs="B Nazanin"/>
                <w:sz w:val="22"/>
                <w:rtl/>
              </w:rPr>
              <w:t>0.000</w:t>
            </w:r>
          </w:p>
        </w:tc>
        <w:tc>
          <w:tcPr>
            <w:tcW w:w="1376" w:type="dxa"/>
          </w:tcPr>
          <w:p w14:paraId="64952D65" w14:textId="77777777" w:rsidR="00930B48" w:rsidRDefault="00000000" w:rsidP="00594CC4">
            <w:pPr>
              <w:bidi/>
            </w:pPr>
            <w:r>
              <w:rPr>
                <w:rFonts w:cs="B Nazanin"/>
                <w:sz w:val="22"/>
                <w:rtl/>
              </w:rPr>
              <w:t>2.500</w:t>
            </w:r>
          </w:p>
        </w:tc>
      </w:tr>
      <w:tr w:rsidR="00930B48" w14:paraId="40FE63C9" w14:textId="77777777">
        <w:trPr>
          <w:jc w:val="center"/>
        </w:trPr>
        <w:tc>
          <w:tcPr>
            <w:tcW w:w="1376" w:type="dxa"/>
            <w:shd w:val="clear" w:color="auto" w:fill="EEF4FC"/>
          </w:tcPr>
          <w:p w14:paraId="4D011211" w14:textId="77777777" w:rsidR="00930B48" w:rsidRDefault="00000000" w:rsidP="00594CC4">
            <w:pPr>
              <w:bidi/>
            </w:pPr>
            <w:r>
              <w:rPr>
                <w:rFonts w:cs="B Nazanin"/>
                <w:sz w:val="22"/>
                <w:rtl/>
              </w:rPr>
              <w:t>40</w:t>
            </w:r>
          </w:p>
        </w:tc>
        <w:tc>
          <w:tcPr>
            <w:tcW w:w="1376" w:type="dxa"/>
            <w:shd w:val="clear" w:color="auto" w:fill="EEF4FC"/>
          </w:tcPr>
          <w:p w14:paraId="3D1EE5E6" w14:textId="77777777" w:rsidR="00930B48" w:rsidRDefault="00000000" w:rsidP="00594CC4">
            <w:pPr>
              <w:bidi/>
            </w:pPr>
            <w:r>
              <w:rPr>
                <w:rFonts w:cs="B Nazanin"/>
                <w:sz w:val="22"/>
                <w:rtl/>
              </w:rPr>
              <w:t>شستشوی دوم</w:t>
            </w:r>
          </w:p>
        </w:tc>
        <w:tc>
          <w:tcPr>
            <w:tcW w:w="1376" w:type="dxa"/>
            <w:shd w:val="clear" w:color="auto" w:fill="EEF4FC"/>
          </w:tcPr>
          <w:p w14:paraId="65668C95" w14:textId="77777777" w:rsidR="00930B48" w:rsidRDefault="00000000" w:rsidP="00594CC4">
            <w:pPr>
              <w:bidi/>
            </w:pPr>
            <w:r>
              <w:rPr>
                <w:rFonts w:cs="B Nazanin"/>
                <w:sz w:val="22"/>
                <w:rtl/>
              </w:rPr>
              <w:t>18</w:t>
            </w:r>
          </w:p>
        </w:tc>
        <w:tc>
          <w:tcPr>
            <w:tcW w:w="1376" w:type="dxa"/>
            <w:shd w:val="clear" w:color="auto" w:fill="EEF4FC"/>
          </w:tcPr>
          <w:p w14:paraId="2A2C1CC7" w14:textId="77777777" w:rsidR="00930B48" w:rsidRDefault="00000000" w:rsidP="00594CC4">
            <w:pPr>
              <w:bidi/>
            </w:pPr>
            <w:r>
              <w:rPr>
                <w:rFonts w:cs="B Nazanin"/>
                <w:sz w:val="22"/>
                <w:rtl/>
              </w:rPr>
              <w:t>2.000</w:t>
            </w:r>
          </w:p>
        </w:tc>
        <w:tc>
          <w:tcPr>
            <w:tcW w:w="1376" w:type="dxa"/>
            <w:shd w:val="clear" w:color="auto" w:fill="EEF4FC"/>
          </w:tcPr>
          <w:p w14:paraId="7958C04D" w14:textId="77777777" w:rsidR="00930B48" w:rsidRDefault="00000000" w:rsidP="00594CC4">
            <w:pPr>
              <w:bidi/>
            </w:pPr>
            <w:r>
              <w:rPr>
                <w:rFonts w:cs="B Nazanin"/>
                <w:sz w:val="22"/>
                <w:rtl/>
              </w:rPr>
              <w:t>1.249</w:t>
            </w:r>
          </w:p>
        </w:tc>
        <w:tc>
          <w:tcPr>
            <w:tcW w:w="1376" w:type="dxa"/>
            <w:shd w:val="clear" w:color="auto" w:fill="EEF4FC"/>
          </w:tcPr>
          <w:p w14:paraId="5CD64B26" w14:textId="77777777" w:rsidR="00930B48" w:rsidRDefault="00000000" w:rsidP="00594CC4">
            <w:pPr>
              <w:bidi/>
            </w:pPr>
            <w:r>
              <w:rPr>
                <w:rFonts w:cs="B Nazanin"/>
                <w:sz w:val="22"/>
                <w:rtl/>
              </w:rPr>
              <w:t>0.500</w:t>
            </w:r>
          </w:p>
        </w:tc>
        <w:tc>
          <w:tcPr>
            <w:tcW w:w="1376" w:type="dxa"/>
            <w:shd w:val="clear" w:color="auto" w:fill="EEF4FC"/>
          </w:tcPr>
          <w:p w14:paraId="240DD057" w14:textId="77777777" w:rsidR="00930B48" w:rsidRDefault="00000000" w:rsidP="00594CC4">
            <w:pPr>
              <w:bidi/>
            </w:pPr>
            <w:r>
              <w:rPr>
                <w:rFonts w:cs="B Nazanin"/>
                <w:sz w:val="22"/>
                <w:rtl/>
              </w:rPr>
              <w:t>5.000</w:t>
            </w:r>
          </w:p>
        </w:tc>
      </w:tr>
    </w:tbl>
    <w:p w14:paraId="7A46E91D"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0D69E83D" w14:textId="77777777" w:rsidR="00930B48" w:rsidRDefault="00000000" w:rsidP="00594CC4">
      <w:pPr>
        <w:bidi/>
        <w:spacing w:before="200" w:after="80"/>
      </w:pPr>
      <w:r>
        <w:rPr>
          <w:rFonts w:cs="B Nazanin" w:ascii="B Nazanin" w:hAnsi="B Nazanin"/>
          <w:b/>
          <w:color w:val="5C5C58"/>
          <w:sz w:val="23"/>
          <w:highlight w:val="yellow"/>
          <w:rtl w:val="1"/>
          <w:szCs w:val="23"/>
        </w:rPr>
        <w:t>جدول ۱۰. آبرفت دوخت به تفکیک نوبت شستشو (تجمیع همه‌ی نمونه‌ها).</w:t>
      </w:r>
    </w:p>
    <w:tbl>
      <w:tblPr>
        <w:tblStyle w:val="TableGrid"/>
        <w:bidiVisual/>
        <w:tblW w:w="0" w:type="auto"/>
        <w:jc w:val="center"/>
        <w:tblLook w:val="04A0" w:firstRow="1" w:lastRow="0" w:firstColumn="1" w:lastColumn="0" w:noHBand="0" w:noVBand="1"/>
      </w:tblPr>
      <w:tblGrid>
        <w:gridCol w:w="1605"/>
        <w:gridCol w:w="1605"/>
        <w:gridCol w:w="1605"/>
        <w:gridCol w:w="1605"/>
        <w:gridCol w:w="1605"/>
        <w:gridCol w:w="1605"/>
      </w:tblGrid>
      <w:tr w:rsidR="00930B48" w14:paraId="2928C42F" w14:textId="77777777">
        <w:trPr>
          <w:jc w:val="center"/>
        </w:trPr>
        <w:tc>
          <w:tcPr>
            <w:tcW w:w="1605" w:type="dxa"/>
            <w:shd w:val="clear" w:color="auto" w:fill="1C5CAB"/>
          </w:tcPr>
          <w:p w14:paraId="32FF1273" w14:textId="77777777" w:rsidR="00930B48" w:rsidRDefault="00000000" w:rsidP="00594CC4">
            <w:pPr>
              <w:bidi/>
            </w:pPr>
            <w:r>
              <w:rPr>
                <w:rFonts w:cs="B Nazanin"/>
                <w:b/>
                <w:color w:val="FFFFFF"/>
                <w:sz w:val="22"/>
                <w:rtl/>
              </w:rPr>
              <w:t>نوبت شستشو</w:t>
            </w:r>
          </w:p>
        </w:tc>
        <w:tc>
          <w:tcPr>
            <w:tcW w:w="1605" w:type="dxa"/>
            <w:shd w:val="clear" w:color="auto" w:fill="1C5CAB"/>
          </w:tcPr>
          <w:p w14:paraId="7E7398A5" w14:textId="77777777" w:rsidR="00930B48" w:rsidRDefault="00000000" w:rsidP="00594CC4">
            <w:pPr>
              <w:bidi/>
            </w:pPr>
            <w:r>
              <w:rPr>
                <w:rFonts w:cs="B Nazanin"/>
                <w:b/>
                <w:color w:val="FFFFFF"/>
                <w:sz w:val="22"/>
                <w:rtl/>
              </w:rPr>
              <w:t>تعداد</w:t>
            </w:r>
          </w:p>
        </w:tc>
        <w:tc>
          <w:tcPr>
            <w:tcW w:w="1605" w:type="dxa"/>
            <w:shd w:val="clear" w:color="auto" w:fill="1C5CAB"/>
          </w:tcPr>
          <w:p w14:paraId="33B3EE19" w14:textId="77777777" w:rsidR="00930B48" w:rsidRDefault="00000000" w:rsidP="00594CC4">
            <w:pPr>
              <w:bidi/>
            </w:pPr>
            <w:r>
              <w:rPr>
                <w:rFonts w:cs="B Nazanin"/>
                <w:b/>
                <w:color w:val="FFFFFF"/>
                <w:sz w:val="22"/>
                <w:rtl/>
              </w:rPr>
              <w:t>میانگین</w:t>
            </w:r>
          </w:p>
        </w:tc>
        <w:tc>
          <w:tcPr>
            <w:tcW w:w="1605" w:type="dxa"/>
            <w:shd w:val="clear" w:color="auto" w:fill="1C5CAB"/>
          </w:tcPr>
          <w:p w14:paraId="18C20E2D" w14:textId="77777777" w:rsidR="00930B48" w:rsidRDefault="00000000" w:rsidP="00594CC4">
            <w:pPr>
              <w:bidi/>
            </w:pPr>
            <w:r>
              <w:rPr>
                <w:rFonts w:cs="B Nazanin"/>
                <w:b/>
                <w:color w:val="FFFFFF"/>
                <w:sz w:val="22"/>
                <w:rtl/>
              </w:rPr>
              <w:t>انحراف معیار</w:t>
            </w:r>
          </w:p>
        </w:tc>
        <w:tc>
          <w:tcPr>
            <w:tcW w:w="1605" w:type="dxa"/>
            <w:shd w:val="clear" w:color="auto" w:fill="1C5CAB"/>
          </w:tcPr>
          <w:p w14:paraId="67A686B3" w14:textId="77777777" w:rsidR="00930B48" w:rsidRDefault="00000000" w:rsidP="00594CC4">
            <w:pPr>
              <w:bidi/>
            </w:pPr>
            <w:r>
              <w:rPr>
                <w:rFonts w:cs="B Nazanin"/>
                <w:b/>
                <w:color w:val="FFFFFF"/>
                <w:sz w:val="22"/>
                <w:rtl/>
              </w:rPr>
              <w:t>کمینه</w:t>
            </w:r>
          </w:p>
        </w:tc>
        <w:tc>
          <w:tcPr>
            <w:tcW w:w="1605" w:type="dxa"/>
            <w:shd w:val="clear" w:color="auto" w:fill="1C5CAB"/>
          </w:tcPr>
          <w:p w14:paraId="7A8A5D43" w14:textId="77777777" w:rsidR="00930B48" w:rsidRDefault="00000000" w:rsidP="00594CC4">
            <w:pPr>
              <w:bidi/>
            </w:pPr>
            <w:r>
              <w:rPr>
                <w:rFonts w:cs="B Nazanin"/>
                <w:b/>
                <w:color w:val="FFFFFF"/>
                <w:sz w:val="22"/>
                <w:rtl/>
              </w:rPr>
              <w:t>بیشینه</w:t>
            </w:r>
          </w:p>
        </w:tc>
      </w:tr>
      <w:tr w:rsidR="00930B48" w14:paraId="36AD73E2" w14:textId="77777777">
        <w:trPr>
          <w:jc w:val="center"/>
        </w:trPr>
        <w:tc>
          <w:tcPr>
            <w:tcW w:w="1605" w:type="dxa"/>
          </w:tcPr>
          <w:p w14:paraId="1BFB07D5" w14:textId="77777777" w:rsidR="00930B48" w:rsidRDefault="00000000" w:rsidP="00594CC4">
            <w:pPr>
              <w:bidi/>
            </w:pPr>
            <w:r>
              <w:rPr>
                <w:rFonts w:cs="B Nazanin"/>
                <w:sz w:val="22"/>
                <w:rtl/>
              </w:rPr>
              <w:t>شستشوی اول</w:t>
            </w:r>
          </w:p>
        </w:tc>
        <w:tc>
          <w:tcPr>
            <w:tcW w:w="1605" w:type="dxa"/>
          </w:tcPr>
          <w:p w14:paraId="0868382B" w14:textId="77777777" w:rsidR="00930B48" w:rsidRDefault="00000000" w:rsidP="00594CC4">
            <w:pPr>
              <w:bidi/>
            </w:pPr>
            <w:r>
              <w:rPr>
                <w:rFonts w:cs="B Nazanin"/>
                <w:sz w:val="22"/>
                <w:rtl/>
              </w:rPr>
              <w:t>36</w:t>
            </w:r>
          </w:p>
        </w:tc>
        <w:tc>
          <w:tcPr>
            <w:tcW w:w="1605" w:type="dxa"/>
          </w:tcPr>
          <w:p w14:paraId="213F8F88" w14:textId="77777777" w:rsidR="00930B48" w:rsidRDefault="00000000" w:rsidP="00594CC4">
            <w:pPr>
              <w:bidi/>
            </w:pPr>
            <w:r>
              <w:rPr>
                <w:rFonts w:cs="B Nazanin"/>
                <w:sz w:val="22"/>
                <w:rtl/>
              </w:rPr>
              <w:t>1.125</w:t>
            </w:r>
          </w:p>
        </w:tc>
        <w:tc>
          <w:tcPr>
            <w:tcW w:w="1605" w:type="dxa"/>
          </w:tcPr>
          <w:p w14:paraId="1E7219F1" w14:textId="77777777" w:rsidR="00930B48" w:rsidRDefault="00000000" w:rsidP="00594CC4">
            <w:pPr>
              <w:bidi/>
            </w:pPr>
            <w:r>
              <w:rPr>
                <w:rFonts w:cs="B Nazanin"/>
                <w:sz w:val="22"/>
                <w:rtl/>
              </w:rPr>
              <w:t>0.913</w:t>
            </w:r>
          </w:p>
        </w:tc>
        <w:tc>
          <w:tcPr>
            <w:tcW w:w="1605" w:type="dxa"/>
          </w:tcPr>
          <w:p w14:paraId="1A59FB9C" w14:textId="77777777" w:rsidR="00930B48" w:rsidRDefault="00000000" w:rsidP="00594CC4">
            <w:pPr>
              <w:bidi/>
            </w:pPr>
            <w:r>
              <w:rPr>
                <w:rFonts w:cs="B Nazanin"/>
                <w:sz w:val="22"/>
                <w:rtl/>
              </w:rPr>
              <w:t>0.000</w:t>
            </w:r>
          </w:p>
        </w:tc>
        <w:tc>
          <w:tcPr>
            <w:tcW w:w="1605" w:type="dxa"/>
          </w:tcPr>
          <w:p w14:paraId="091646F9" w14:textId="77777777" w:rsidR="00930B48" w:rsidRDefault="00000000" w:rsidP="00594CC4">
            <w:pPr>
              <w:bidi/>
            </w:pPr>
            <w:r>
              <w:rPr>
                <w:rFonts w:cs="B Nazanin"/>
                <w:sz w:val="22"/>
                <w:rtl/>
              </w:rPr>
              <w:t>2.500</w:t>
            </w:r>
          </w:p>
        </w:tc>
      </w:tr>
      <w:tr w:rsidR="00930B48" w14:paraId="3A6AD703" w14:textId="77777777">
        <w:trPr>
          <w:jc w:val="center"/>
        </w:trPr>
        <w:tc>
          <w:tcPr>
            <w:tcW w:w="1605" w:type="dxa"/>
            <w:shd w:val="clear" w:color="auto" w:fill="EEF4FC"/>
          </w:tcPr>
          <w:p w14:paraId="37436C22" w14:textId="77777777" w:rsidR="00930B48" w:rsidRDefault="00000000" w:rsidP="00594CC4">
            <w:pPr>
              <w:bidi/>
            </w:pPr>
            <w:r>
              <w:rPr>
                <w:rFonts w:cs="B Nazanin"/>
                <w:sz w:val="22"/>
                <w:rtl/>
              </w:rPr>
              <w:t>شستشوی دوم</w:t>
            </w:r>
          </w:p>
        </w:tc>
        <w:tc>
          <w:tcPr>
            <w:tcW w:w="1605" w:type="dxa"/>
            <w:shd w:val="clear" w:color="auto" w:fill="EEF4FC"/>
          </w:tcPr>
          <w:p w14:paraId="309835AF" w14:textId="77777777" w:rsidR="00930B48" w:rsidRDefault="00000000" w:rsidP="00594CC4">
            <w:pPr>
              <w:bidi/>
            </w:pPr>
            <w:r>
              <w:rPr>
                <w:rFonts w:cs="B Nazanin"/>
                <w:sz w:val="22"/>
                <w:rtl/>
              </w:rPr>
              <w:t>36</w:t>
            </w:r>
          </w:p>
        </w:tc>
        <w:tc>
          <w:tcPr>
            <w:tcW w:w="1605" w:type="dxa"/>
            <w:shd w:val="clear" w:color="auto" w:fill="EEF4FC"/>
          </w:tcPr>
          <w:p w14:paraId="5A50528A" w14:textId="77777777" w:rsidR="00930B48" w:rsidRDefault="00000000" w:rsidP="00594CC4">
            <w:pPr>
              <w:bidi/>
            </w:pPr>
            <w:r>
              <w:rPr>
                <w:rFonts w:cs="B Nazanin"/>
                <w:sz w:val="22"/>
                <w:rtl/>
              </w:rPr>
              <w:t>2.153</w:t>
            </w:r>
          </w:p>
        </w:tc>
        <w:tc>
          <w:tcPr>
            <w:tcW w:w="1605" w:type="dxa"/>
            <w:shd w:val="clear" w:color="auto" w:fill="EEF4FC"/>
          </w:tcPr>
          <w:p w14:paraId="567B5B69" w14:textId="77777777" w:rsidR="00930B48" w:rsidRDefault="00000000" w:rsidP="00594CC4">
            <w:pPr>
              <w:bidi/>
            </w:pPr>
            <w:r>
              <w:rPr>
                <w:rFonts w:cs="B Nazanin"/>
                <w:sz w:val="22"/>
                <w:rtl/>
              </w:rPr>
              <w:t>1.206</w:t>
            </w:r>
          </w:p>
        </w:tc>
        <w:tc>
          <w:tcPr>
            <w:tcW w:w="1605" w:type="dxa"/>
            <w:shd w:val="clear" w:color="auto" w:fill="EEF4FC"/>
          </w:tcPr>
          <w:p w14:paraId="556EBED5" w14:textId="77777777" w:rsidR="00930B48" w:rsidRDefault="00000000" w:rsidP="00594CC4">
            <w:pPr>
              <w:bidi/>
            </w:pPr>
            <w:r>
              <w:rPr>
                <w:rFonts w:cs="B Nazanin"/>
                <w:sz w:val="22"/>
                <w:rtl/>
              </w:rPr>
              <w:t>0.500</w:t>
            </w:r>
          </w:p>
        </w:tc>
        <w:tc>
          <w:tcPr>
            <w:tcW w:w="1605" w:type="dxa"/>
            <w:shd w:val="clear" w:color="auto" w:fill="EEF4FC"/>
          </w:tcPr>
          <w:p w14:paraId="149BDC9B" w14:textId="77777777" w:rsidR="00930B48" w:rsidRDefault="00000000" w:rsidP="00594CC4">
            <w:pPr>
              <w:bidi/>
            </w:pPr>
            <w:r>
              <w:rPr>
                <w:rFonts w:cs="B Nazanin"/>
                <w:sz w:val="22"/>
                <w:rtl/>
              </w:rPr>
              <w:t>5.000</w:t>
            </w:r>
          </w:p>
        </w:tc>
      </w:tr>
    </w:tbl>
    <w:p w14:paraId="2FC76A7A"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14:paraId="104CA2BD" w14:textId="77777777" w:rsidR="00930B48" w:rsidRDefault="00000000" w:rsidP="00594CC4">
      <w:pPr>
        <w:bidi/>
        <w:spacing w:before="200" w:after="80"/>
      </w:pPr>
      <w:r>
        <w:rPr>
          <w:rFonts w:cs="B Nazanin" w:ascii="B Nazanin" w:hAnsi="B Nazanin"/>
          <w:b/>
          <w:color w:val="5C5C58"/>
          <w:sz w:val="23"/>
          <w:highlight w:val="yellow"/>
          <w:rtl w:val="1"/>
          <w:szCs w:val="23"/>
        </w:rPr>
        <w:t>جدول ۱۱. آمار همه‌ی خانه‌های طرح عاملی (پارچه × نمره نخ × کشش × شستشو).</w:t>
      </w:r>
    </w:p>
    <w:tbl>
      <w:tblPr>
        <w:tblStyle w:val="TableGrid"/>
        <w:bidiVisual/>
        <w:tblW w:w="0" w:type="auto"/>
        <w:jc w:val="center"/>
        <w:tblLook w:val="04A0" w:firstRow="1" w:lastRow="0" w:firstColumn="1" w:lastColumn="0" w:noHBand="0" w:noVBand="1"/>
      </w:tblPr>
      <w:tblGrid>
        <w:gridCol w:w="1070"/>
        <w:gridCol w:w="1070"/>
        <w:gridCol w:w="1070"/>
        <w:gridCol w:w="1070"/>
        <w:gridCol w:w="1070"/>
        <w:gridCol w:w="1070"/>
        <w:gridCol w:w="1070"/>
        <w:gridCol w:w="1070"/>
        <w:gridCol w:w="1070"/>
      </w:tblGrid>
      <w:tr w:rsidR="00930B48" w14:paraId="1D5315B1" w14:textId="77777777">
        <w:trPr>
          <w:jc w:val="center"/>
        </w:trPr>
        <w:tc>
          <w:tcPr>
            <w:tcW w:w="1070" w:type="dxa"/>
            <w:shd w:val="clear" w:color="auto" w:fill="1C5CAB"/>
          </w:tcPr>
          <w:p w14:paraId="670BED06" w14:textId="77777777" w:rsidR="00930B48" w:rsidRDefault="00000000" w:rsidP="00594CC4">
            <w:pPr>
              <w:bidi/>
            </w:pPr>
            <w:r>
              <w:rPr>
                <w:rFonts w:cs="B Nazanin"/>
                <w:b/>
                <w:color w:val="FFFFFF"/>
                <w:sz w:val="22"/>
                <w:rtl/>
              </w:rPr>
              <w:t>نوع پارچه</w:t>
            </w:r>
          </w:p>
        </w:tc>
        <w:tc>
          <w:tcPr>
            <w:tcW w:w="1070" w:type="dxa"/>
            <w:shd w:val="clear" w:color="auto" w:fill="1C5CAB"/>
          </w:tcPr>
          <w:p w14:paraId="4F90DA24" w14:textId="77777777" w:rsidR="00930B48" w:rsidRDefault="00000000" w:rsidP="00594CC4">
            <w:pPr>
              <w:bidi/>
            </w:pPr>
            <w:r>
              <w:rPr>
                <w:rFonts w:cs="B Nazanin"/>
                <w:b/>
                <w:color w:val="FFFFFF"/>
                <w:sz w:val="22"/>
                <w:rtl/>
              </w:rPr>
              <w:t>نمره نخ (Ne)</w:t>
            </w:r>
          </w:p>
        </w:tc>
        <w:tc>
          <w:tcPr>
            <w:tcW w:w="1070" w:type="dxa"/>
            <w:shd w:val="clear" w:color="auto" w:fill="1C5CAB"/>
          </w:tcPr>
          <w:p w14:paraId="030D848D" w14:textId="77777777" w:rsidR="00930B48" w:rsidRDefault="00000000" w:rsidP="00594CC4">
            <w:pPr>
              <w:bidi/>
            </w:pPr>
            <w:r>
              <w:rPr>
                <w:rFonts w:cs="B Nazanin"/>
                <w:b/>
                <w:color w:val="FFFFFF"/>
                <w:sz w:val="22"/>
                <w:rtl/>
              </w:rPr>
              <w:t>سطح کشش دوخت</w:t>
            </w:r>
          </w:p>
        </w:tc>
        <w:tc>
          <w:tcPr>
            <w:tcW w:w="1070" w:type="dxa"/>
            <w:shd w:val="clear" w:color="auto" w:fill="1C5CAB"/>
          </w:tcPr>
          <w:p w14:paraId="38A2D729" w14:textId="77777777" w:rsidR="00930B48" w:rsidRDefault="00000000" w:rsidP="00594CC4">
            <w:pPr>
              <w:bidi/>
            </w:pPr>
            <w:r>
              <w:rPr>
                <w:rFonts w:cs="B Nazanin"/>
                <w:b/>
                <w:color w:val="FFFFFF"/>
                <w:sz w:val="22"/>
                <w:rtl/>
              </w:rPr>
              <w:t>نوبت شستشو</w:t>
            </w:r>
          </w:p>
        </w:tc>
        <w:tc>
          <w:tcPr>
            <w:tcW w:w="1070" w:type="dxa"/>
            <w:shd w:val="clear" w:color="auto" w:fill="1C5CAB"/>
          </w:tcPr>
          <w:p w14:paraId="5A2513BE" w14:textId="77777777" w:rsidR="00930B48" w:rsidRDefault="00000000" w:rsidP="00594CC4">
            <w:pPr>
              <w:bidi/>
            </w:pPr>
            <w:r>
              <w:rPr>
                <w:rFonts w:cs="B Nazanin"/>
                <w:b/>
                <w:color w:val="FFFFFF"/>
                <w:sz w:val="22"/>
                <w:rtl/>
              </w:rPr>
              <w:t>تعداد</w:t>
            </w:r>
          </w:p>
        </w:tc>
        <w:tc>
          <w:tcPr>
            <w:tcW w:w="1070" w:type="dxa"/>
            <w:shd w:val="clear" w:color="auto" w:fill="1C5CAB"/>
          </w:tcPr>
          <w:p w14:paraId="5B733451" w14:textId="77777777" w:rsidR="00930B48" w:rsidRDefault="00000000" w:rsidP="00594CC4">
            <w:pPr>
              <w:bidi/>
            </w:pPr>
            <w:r>
              <w:rPr>
                <w:rFonts w:cs="B Nazanin"/>
                <w:b/>
                <w:color w:val="FFFFFF"/>
                <w:sz w:val="22"/>
                <w:rtl/>
              </w:rPr>
              <w:t>میانگین</w:t>
            </w:r>
          </w:p>
        </w:tc>
        <w:tc>
          <w:tcPr>
            <w:tcW w:w="1070" w:type="dxa"/>
            <w:shd w:val="clear" w:color="auto" w:fill="1C5CAB"/>
          </w:tcPr>
          <w:p w14:paraId="6DAAEE86" w14:textId="77777777" w:rsidR="00930B48" w:rsidRDefault="00000000" w:rsidP="00594CC4">
            <w:pPr>
              <w:bidi/>
            </w:pPr>
            <w:r>
              <w:rPr>
                <w:rFonts w:cs="B Nazanin"/>
                <w:b/>
                <w:color w:val="FFFFFF"/>
                <w:sz w:val="22"/>
                <w:rtl/>
              </w:rPr>
              <w:t>انحراف معیار</w:t>
            </w:r>
          </w:p>
        </w:tc>
        <w:tc>
          <w:tcPr>
            <w:tcW w:w="1070" w:type="dxa"/>
            <w:shd w:val="clear" w:color="auto" w:fill="1C5CAB"/>
          </w:tcPr>
          <w:p w14:paraId="518D887C" w14:textId="77777777" w:rsidR="00930B48" w:rsidRDefault="00000000" w:rsidP="00594CC4">
            <w:pPr>
              <w:bidi/>
            </w:pPr>
            <w:r>
              <w:rPr>
                <w:rFonts w:cs="B Nazanin"/>
                <w:b/>
                <w:color w:val="FFFFFF"/>
                <w:sz w:val="22"/>
                <w:rtl/>
              </w:rPr>
              <w:t>کمینه</w:t>
            </w:r>
          </w:p>
        </w:tc>
        <w:tc>
          <w:tcPr>
            <w:tcW w:w="1070" w:type="dxa"/>
            <w:shd w:val="clear" w:color="auto" w:fill="1C5CAB"/>
          </w:tcPr>
          <w:p w14:paraId="3DB9D5FD" w14:textId="77777777" w:rsidR="00930B48" w:rsidRDefault="00000000" w:rsidP="00594CC4">
            <w:pPr>
              <w:bidi/>
            </w:pPr>
            <w:r>
              <w:rPr>
                <w:rFonts w:cs="B Nazanin"/>
                <w:b/>
                <w:color w:val="FFFFFF"/>
                <w:sz w:val="22"/>
                <w:rtl/>
              </w:rPr>
              <w:t>بیشینه</w:t>
            </w:r>
          </w:p>
        </w:tc>
      </w:tr>
      <w:tr w:rsidR="00930B48" w14:paraId="1A4EBB6E" w14:textId="77777777">
        <w:trPr>
          <w:jc w:val="center"/>
        </w:trPr>
        <w:tc>
          <w:tcPr>
            <w:tcW w:w="1070" w:type="dxa"/>
          </w:tcPr>
          <w:p w14:paraId="1773E56B" w14:textId="77777777" w:rsidR="00930B48" w:rsidRDefault="00000000" w:rsidP="00594CC4">
            <w:pPr>
              <w:bidi/>
            </w:pPr>
            <w:r>
              <w:rPr>
                <w:rFonts w:cs="B Nazanin"/>
                <w:sz w:val="22"/>
                <w:rtl/>
              </w:rPr>
              <w:t>پنبه</w:t>
            </w:r>
          </w:p>
        </w:tc>
        <w:tc>
          <w:tcPr>
            <w:tcW w:w="1070" w:type="dxa"/>
          </w:tcPr>
          <w:p w14:paraId="5435039A" w14:textId="77777777" w:rsidR="00930B48" w:rsidRDefault="00000000" w:rsidP="00594CC4">
            <w:pPr>
              <w:bidi/>
            </w:pPr>
            <w:r>
              <w:rPr>
                <w:rFonts w:cs="B Nazanin"/>
                <w:sz w:val="22"/>
                <w:rtl/>
              </w:rPr>
              <w:t>20</w:t>
            </w:r>
          </w:p>
        </w:tc>
        <w:tc>
          <w:tcPr>
            <w:tcW w:w="1070" w:type="dxa"/>
          </w:tcPr>
          <w:p w14:paraId="10D7FA99" w14:textId="77777777" w:rsidR="00930B48" w:rsidRDefault="00000000" w:rsidP="00594CC4">
            <w:pPr>
              <w:bidi/>
            </w:pPr>
            <w:r>
              <w:rPr>
                <w:rFonts w:cs="B Nazanin"/>
                <w:sz w:val="22"/>
                <w:rtl/>
              </w:rPr>
              <w:t>کم</w:t>
            </w:r>
          </w:p>
        </w:tc>
        <w:tc>
          <w:tcPr>
            <w:tcW w:w="1070" w:type="dxa"/>
          </w:tcPr>
          <w:p w14:paraId="48B57648" w14:textId="77777777" w:rsidR="00930B48" w:rsidRDefault="00000000" w:rsidP="00594CC4">
            <w:pPr>
              <w:bidi/>
            </w:pPr>
            <w:r>
              <w:rPr>
                <w:rFonts w:cs="B Nazanin"/>
                <w:sz w:val="22"/>
                <w:rtl/>
              </w:rPr>
              <w:t>شستشوی اول</w:t>
            </w:r>
          </w:p>
        </w:tc>
        <w:tc>
          <w:tcPr>
            <w:tcW w:w="1070" w:type="dxa"/>
          </w:tcPr>
          <w:p w14:paraId="7487728F" w14:textId="77777777" w:rsidR="00930B48" w:rsidRDefault="00000000" w:rsidP="00594CC4">
            <w:pPr>
              <w:bidi/>
            </w:pPr>
            <w:r>
              <w:rPr>
                <w:rFonts w:cs="B Nazanin"/>
                <w:sz w:val="22"/>
                <w:rtl/>
              </w:rPr>
              <w:t>3</w:t>
            </w:r>
          </w:p>
        </w:tc>
        <w:tc>
          <w:tcPr>
            <w:tcW w:w="1070" w:type="dxa"/>
          </w:tcPr>
          <w:p w14:paraId="0B42BFF4" w14:textId="77777777" w:rsidR="00930B48" w:rsidRDefault="00000000" w:rsidP="00594CC4">
            <w:pPr>
              <w:bidi/>
            </w:pPr>
            <w:r>
              <w:rPr>
                <w:rFonts w:cs="B Nazanin"/>
                <w:sz w:val="22"/>
                <w:rtl/>
              </w:rPr>
              <w:t>1.333</w:t>
            </w:r>
          </w:p>
        </w:tc>
        <w:tc>
          <w:tcPr>
            <w:tcW w:w="1070" w:type="dxa"/>
          </w:tcPr>
          <w:p w14:paraId="1ACAAB9D" w14:textId="77777777" w:rsidR="00930B48" w:rsidRDefault="00000000" w:rsidP="00594CC4">
            <w:pPr>
              <w:bidi/>
            </w:pPr>
            <w:r>
              <w:rPr>
                <w:rFonts w:cs="B Nazanin"/>
                <w:sz w:val="22"/>
                <w:rtl/>
              </w:rPr>
              <w:t>1.041</w:t>
            </w:r>
          </w:p>
        </w:tc>
        <w:tc>
          <w:tcPr>
            <w:tcW w:w="1070" w:type="dxa"/>
          </w:tcPr>
          <w:p w14:paraId="6C2673CF" w14:textId="77777777" w:rsidR="00930B48" w:rsidRDefault="00000000" w:rsidP="00594CC4">
            <w:pPr>
              <w:bidi/>
            </w:pPr>
            <w:r>
              <w:rPr>
                <w:rFonts w:cs="B Nazanin"/>
                <w:sz w:val="22"/>
                <w:rtl/>
              </w:rPr>
              <w:t>0.500</w:t>
            </w:r>
          </w:p>
        </w:tc>
        <w:tc>
          <w:tcPr>
            <w:tcW w:w="1070" w:type="dxa"/>
          </w:tcPr>
          <w:p w14:paraId="1A35BADF" w14:textId="77777777" w:rsidR="00930B48" w:rsidRDefault="00000000" w:rsidP="00594CC4">
            <w:pPr>
              <w:bidi/>
            </w:pPr>
            <w:r>
              <w:rPr>
                <w:rFonts w:cs="B Nazanin"/>
                <w:sz w:val="22"/>
                <w:rtl/>
              </w:rPr>
              <w:t>2.500</w:t>
            </w:r>
          </w:p>
        </w:tc>
      </w:tr>
      <w:tr w:rsidR="00930B48" w14:paraId="5C3D6834" w14:textId="77777777">
        <w:trPr>
          <w:jc w:val="center"/>
        </w:trPr>
        <w:tc>
          <w:tcPr>
            <w:tcW w:w="1070" w:type="dxa"/>
            <w:shd w:val="clear" w:color="auto" w:fill="EEF4FC"/>
          </w:tcPr>
          <w:p w14:paraId="59792A33" w14:textId="77777777" w:rsidR="00930B48" w:rsidRDefault="00000000" w:rsidP="00594CC4">
            <w:pPr>
              <w:bidi/>
            </w:pPr>
            <w:r>
              <w:rPr>
                <w:rFonts w:cs="B Nazanin"/>
                <w:sz w:val="22"/>
                <w:rtl/>
              </w:rPr>
              <w:t>پنبه</w:t>
            </w:r>
          </w:p>
        </w:tc>
        <w:tc>
          <w:tcPr>
            <w:tcW w:w="1070" w:type="dxa"/>
            <w:shd w:val="clear" w:color="auto" w:fill="EEF4FC"/>
          </w:tcPr>
          <w:p w14:paraId="1854CC0F" w14:textId="77777777" w:rsidR="00930B48" w:rsidRDefault="00000000" w:rsidP="00594CC4">
            <w:pPr>
              <w:bidi/>
            </w:pPr>
            <w:r>
              <w:rPr>
                <w:rFonts w:cs="B Nazanin"/>
                <w:sz w:val="22"/>
                <w:rtl/>
              </w:rPr>
              <w:t>20</w:t>
            </w:r>
          </w:p>
        </w:tc>
        <w:tc>
          <w:tcPr>
            <w:tcW w:w="1070" w:type="dxa"/>
            <w:shd w:val="clear" w:color="auto" w:fill="EEF4FC"/>
          </w:tcPr>
          <w:p w14:paraId="082513A6" w14:textId="77777777" w:rsidR="00930B48" w:rsidRDefault="00000000" w:rsidP="00594CC4">
            <w:pPr>
              <w:bidi/>
            </w:pPr>
            <w:r>
              <w:rPr>
                <w:rFonts w:cs="B Nazanin"/>
                <w:sz w:val="22"/>
                <w:rtl/>
              </w:rPr>
              <w:t>کم</w:t>
            </w:r>
          </w:p>
        </w:tc>
        <w:tc>
          <w:tcPr>
            <w:tcW w:w="1070" w:type="dxa"/>
            <w:shd w:val="clear" w:color="auto" w:fill="EEF4FC"/>
          </w:tcPr>
          <w:p w14:paraId="116F83A0" w14:textId="77777777" w:rsidR="00930B48" w:rsidRDefault="00000000" w:rsidP="00594CC4">
            <w:pPr>
              <w:bidi/>
            </w:pPr>
            <w:r>
              <w:rPr>
                <w:rFonts w:cs="B Nazanin"/>
                <w:sz w:val="22"/>
                <w:rtl/>
              </w:rPr>
              <w:t>شستشوی دوم</w:t>
            </w:r>
          </w:p>
        </w:tc>
        <w:tc>
          <w:tcPr>
            <w:tcW w:w="1070" w:type="dxa"/>
            <w:shd w:val="clear" w:color="auto" w:fill="EEF4FC"/>
          </w:tcPr>
          <w:p w14:paraId="7E194D10" w14:textId="77777777" w:rsidR="00930B48" w:rsidRDefault="00000000" w:rsidP="00594CC4">
            <w:pPr>
              <w:bidi/>
            </w:pPr>
            <w:r>
              <w:rPr>
                <w:rFonts w:cs="B Nazanin"/>
                <w:sz w:val="22"/>
                <w:rtl/>
              </w:rPr>
              <w:t>3</w:t>
            </w:r>
          </w:p>
        </w:tc>
        <w:tc>
          <w:tcPr>
            <w:tcW w:w="1070" w:type="dxa"/>
            <w:shd w:val="clear" w:color="auto" w:fill="EEF4FC"/>
          </w:tcPr>
          <w:p w14:paraId="2BAE6B01" w14:textId="77777777" w:rsidR="00930B48" w:rsidRDefault="00000000" w:rsidP="00594CC4">
            <w:pPr>
              <w:bidi/>
            </w:pPr>
            <w:r>
              <w:rPr>
                <w:rFonts w:cs="B Nazanin"/>
                <w:sz w:val="22"/>
                <w:rtl/>
              </w:rPr>
              <w:t>2.333</w:t>
            </w:r>
          </w:p>
        </w:tc>
        <w:tc>
          <w:tcPr>
            <w:tcW w:w="1070" w:type="dxa"/>
            <w:shd w:val="clear" w:color="auto" w:fill="EEF4FC"/>
          </w:tcPr>
          <w:p w14:paraId="5D4BD982" w14:textId="77777777" w:rsidR="00930B48" w:rsidRDefault="00000000" w:rsidP="00594CC4">
            <w:pPr>
              <w:bidi/>
            </w:pPr>
            <w:r>
              <w:rPr>
                <w:rFonts w:cs="B Nazanin"/>
                <w:sz w:val="22"/>
                <w:rtl/>
              </w:rPr>
              <w:t>1.041</w:t>
            </w:r>
          </w:p>
        </w:tc>
        <w:tc>
          <w:tcPr>
            <w:tcW w:w="1070" w:type="dxa"/>
            <w:shd w:val="clear" w:color="auto" w:fill="EEF4FC"/>
          </w:tcPr>
          <w:p w14:paraId="41E42964" w14:textId="77777777" w:rsidR="00930B48" w:rsidRDefault="00000000" w:rsidP="00594CC4">
            <w:pPr>
              <w:bidi/>
            </w:pPr>
            <w:r>
              <w:rPr>
                <w:rFonts w:cs="B Nazanin"/>
                <w:sz w:val="22"/>
                <w:rtl/>
              </w:rPr>
              <w:t>1.500</w:t>
            </w:r>
          </w:p>
        </w:tc>
        <w:tc>
          <w:tcPr>
            <w:tcW w:w="1070" w:type="dxa"/>
            <w:shd w:val="clear" w:color="auto" w:fill="EEF4FC"/>
          </w:tcPr>
          <w:p w14:paraId="6914C102" w14:textId="77777777" w:rsidR="00930B48" w:rsidRDefault="00000000" w:rsidP="00594CC4">
            <w:pPr>
              <w:bidi/>
            </w:pPr>
            <w:r>
              <w:rPr>
                <w:rFonts w:cs="B Nazanin"/>
                <w:sz w:val="22"/>
                <w:rtl/>
              </w:rPr>
              <w:t>3.500</w:t>
            </w:r>
          </w:p>
        </w:tc>
      </w:tr>
      <w:tr w:rsidR="00930B48" w14:paraId="7F13A84F" w14:textId="77777777">
        <w:trPr>
          <w:jc w:val="center"/>
        </w:trPr>
        <w:tc>
          <w:tcPr>
            <w:tcW w:w="1070" w:type="dxa"/>
          </w:tcPr>
          <w:p w14:paraId="3AD3841C" w14:textId="77777777" w:rsidR="00930B48" w:rsidRDefault="00000000" w:rsidP="00594CC4">
            <w:pPr>
              <w:bidi/>
            </w:pPr>
            <w:r>
              <w:rPr>
                <w:rFonts w:cs="B Nazanin"/>
                <w:sz w:val="22"/>
                <w:rtl/>
              </w:rPr>
              <w:t>پنبه</w:t>
            </w:r>
          </w:p>
        </w:tc>
        <w:tc>
          <w:tcPr>
            <w:tcW w:w="1070" w:type="dxa"/>
          </w:tcPr>
          <w:p w14:paraId="5F7FEB41" w14:textId="77777777" w:rsidR="00930B48" w:rsidRDefault="00000000" w:rsidP="00594CC4">
            <w:pPr>
              <w:bidi/>
            </w:pPr>
            <w:r>
              <w:rPr>
                <w:rFonts w:cs="B Nazanin"/>
                <w:sz w:val="22"/>
                <w:rtl/>
              </w:rPr>
              <w:t>20</w:t>
            </w:r>
          </w:p>
        </w:tc>
        <w:tc>
          <w:tcPr>
            <w:tcW w:w="1070" w:type="dxa"/>
          </w:tcPr>
          <w:p w14:paraId="49710896" w14:textId="77777777" w:rsidR="00930B48" w:rsidRDefault="00000000" w:rsidP="00594CC4">
            <w:pPr>
              <w:bidi/>
            </w:pPr>
            <w:r>
              <w:rPr>
                <w:rFonts w:cs="B Nazanin"/>
                <w:sz w:val="22"/>
                <w:rtl/>
              </w:rPr>
              <w:t>متوسط</w:t>
            </w:r>
          </w:p>
        </w:tc>
        <w:tc>
          <w:tcPr>
            <w:tcW w:w="1070" w:type="dxa"/>
          </w:tcPr>
          <w:p w14:paraId="10633285" w14:textId="77777777" w:rsidR="00930B48" w:rsidRDefault="00000000" w:rsidP="00594CC4">
            <w:pPr>
              <w:bidi/>
            </w:pPr>
            <w:r>
              <w:rPr>
                <w:rFonts w:cs="B Nazanin"/>
                <w:sz w:val="22"/>
                <w:rtl/>
              </w:rPr>
              <w:t>شستشوی اول</w:t>
            </w:r>
          </w:p>
        </w:tc>
        <w:tc>
          <w:tcPr>
            <w:tcW w:w="1070" w:type="dxa"/>
          </w:tcPr>
          <w:p w14:paraId="4895CB7E" w14:textId="77777777" w:rsidR="00930B48" w:rsidRDefault="00000000" w:rsidP="00594CC4">
            <w:pPr>
              <w:bidi/>
            </w:pPr>
            <w:r>
              <w:rPr>
                <w:rFonts w:cs="B Nazanin"/>
                <w:sz w:val="22"/>
                <w:rtl/>
              </w:rPr>
              <w:t>3</w:t>
            </w:r>
          </w:p>
        </w:tc>
        <w:tc>
          <w:tcPr>
            <w:tcW w:w="1070" w:type="dxa"/>
          </w:tcPr>
          <w:p w14:paraId="35AC7CF0" w14:textId="77777777" w:rsidR="00930B48" w:rsidRDefault="00000000" w:rsidP="00594CC4">
            <w:pPr>
              <w:bidi/>
            </w:pPr>
            <w:r>
              <w:rPr>
                <w:rFonts w:cs="B Nazanin"/>
                <w:sz w:val="22"/>
                <w:rtl/>
              </w:rPr>
              <w:t>2.000</w:t>
            </w:r>
          </w:p>
        </w:tc>
        <w:tc>
          <w:tcPr>
            <w:tcW w:w="1070" w:type="dxa"/>
          </w:tcPr>
          <w:p w14:paraId="3541C6B3" w14:textId="77777777" w:rsidR="00930B48" w:rsidRDefault="00000000" w:rsidP="00594CC4">
            <w:pPr>
              <w:bidi/>
            </w:pPr>
            <w:r>
              <w:rPr>
                <w:rFonts w:cs="B Nazanin"/>
                <w:sz w:val="22"/>
                <w:rtl/>
              </w:rPr>
              <w:t>0.866</w:t>
            </w:r>
          </w:p>
        </w:tc>
        <w:tc>
          <w:tcPr>
            <w:tcW w:w="1070" w:type="dxa"/>
          </w:tcPr>
          <w:p w14:paraId="37708DC1" w14:textId="77777777" w:rsidR="00930B48" w:rsidRDefault="00000000" w:rsidP="00594CC4">
            <w:pPr>
              <w:bidi/>
            </w:pPr>
            <w:r>
              <w:rPr>
                <w:rFonts w:cs="B Nazanin"/>
                <w:sz w:val="22"/>
                <w:rtl/>
              </w:rPr>
              <w:t>1.000</w:t>
            </w:r>
          </w:p>
        </w:tc>
        <w:tc>
          <w:tcPr>
            <w:tcW w:w="1070" w:type="dxa"/>
          </w:tcPr>
          <w:p w14:paraId="73FAFEF3" w14:textId="77777777" w:rsidR="00930B48" w:rsidRDefault="00000000" w:rsidP="00594CC4">
            <w:pPr>
              <w:bidi/>
            </w:pPr>
            <w:r>
              <w:rPr>
                <w:rFonts w:cs="B Nazanin"/>
                <w:sz w:val="22"/>
                <w:rtl/>
              </w:rPr>
              <w:t>2.500</w:t>
            </w:r>
          </w:p>
        </w:tc>
      </w:tr>
      <w:tr w:rsidR="00930B48" w14:paraId="6E07DB25" w14:textId="77777777">
        <w:trPr>
          <w:jc w:val="center"/>
        </w:trPr>
        <w:tc>
          <w:tcPr>
            <w:tcW w:w="1070" w:type="dxa"/>
            <w:shd w:val="clear" w:color="auto" w:fill="EEF4FC"/>
          </w:tcPr>
          <w:p w14:paraId="302CDE9A" w14:textId="77777777" w:rsidR="00930B48" w:rsidRDefault="00000000" w:rsidP="00594CC4">
            <w:pPr>
              <w:bidi/>
            </w:pPr>
            <w:r>
              <w:rPr>
                <w:rFonts w:cs="B Nazanin"/>
                <w:sz w:val="22"/>
                <w:rtl/>
              </w:rPr>
              <w:t>پنبه</w:t>
            </w:r>
          </w:p>
        </w:tc>
        <w:tc>
          <w:tcPr>
            <w:tcW w:w="1070" w:type="dxa"/>
            <w:shd w:val="clear" w:color="auto" w:fill="EEF4FC"/>
          </w:tcPr>
          <w:p w14:paraId="4464962F" w14:textId="77777777" w:rsidR="00930B48" w:rsidRDefault="00000000" w:rsidP="00594CC4">
            <w:pPr>
              <w:bidi/>
            </w:pPr>
            <w:r>
              <w:rPr>
                <w:rFonts w:cs="B Nazanin"/>
                <w:sz w:val="22"/>
                <w:rtl/>
              </w:rPr>
              <w:t>20</w:t>
            </w:r>
          </w:p>
        </w:tc>
        <w:tc>
          <w:tcPr>
            <w:tcW w:w="1070" w:type="dxa"/>
            <w:shd w:val="clear" w:color="auto" w:fill="EEF4FC"/>
          </w:tcPr>
          <w:p w14:paraId="61E2538D" w14:textId="77777777" w:rsidR="00930B48" w:rsidRDefault="00000000" w:rsidP="00594CC4">
            <w:pPr>
              <w:bidi/>
            </w:pPr>
            <w:r>
              <w:rPr>
                <w:rFonts w:cs="B Nazanin"/>
                <w:sz w:val="22"/>
                <w:rtl/>
              </w:rPr>
              <w:t>متوسط</w:t>
            </w:r>
          </w:p>
        </w:tc>
        <w:tc>
          <w:tcPr>
            <w:tcW w:w="1070" w:type="dxa"/>
            <w:shd w:val="clear" w:color="auto" w:fill="EEF4FC"/>
          </w:tcPr>
          <w:p w14:paraId="42AC3731" w14:textId="77777777" w:rsidR="00930B48" w:rsidRDefault="00000000" w:rsidP="00594CC4">
            <w:pPr>
              <w:bidi/>
            </w:pPr>
            <w:r>
              <w:rPr>
                <w:rFonts w:cs="B Nazanin"/>
                <w:sz w:val="22"/>
                <w:rtl/>
              </w:rPr>
              <w:t>شستشوی دوم</w:t>
            </w:r>
          </w:p>
        </w:tc>
        <w:tc>
          <w:tcPr>
            <w:tcW w:w="1070" w:type="dxa"/>
            <w:shd w:val="clear" w:color="auto" w:fill="EEF4FC"/>
          </w:tcPr>
          <w:p w14:paraId="63CE2D03" w14:textId="77777777" w:rsidR="00930B48" w:rsidRDefault="00000000" w:rsidP="00594CC4">
            <w:pPr>
              <w:bidi/>
            </w:pPr>
            <w:r>
              <w:rPr>
                <w:rFonts w:cs="B Nazanin"/>
                <w:sz w:val="22"/>
                <w:rtl/>
              </w:rPr>
              <w:t>3</w:t>
            </w:r>
          </w:p>
        </w:tc>
        <w:tc>
          <w:tcPr>
            <w:tcW w:w="1070" w:type="dxa"/>
            <w:shd w:val="clear" w:color="auto" w:fill="EEF4FC"/>
          </w:tcPr>
          <w:p w14:paraId="77A1C09A" w14:textId="77777777" w:rsidR="00930B48" w:rsidRDefault="00000000" w:rsidP="00594CC4">
            <w:pPr>
              <w:bidi/>
            </w:pPr>
            <w:r>
              <w:rPr>
                <w:rFonts w:cs="B Nazanin"/>
                <w:sz w:val="22"/>
                <w:rtl/>
              </w:rPr>
              <w:t>3.500</w:t>
            </w:r>
          </w:p>
        </w:tc>
        <w:tc>
          <w:tcPr>
            <w:tcW w:w="1070" w:type="dxa"/>
            <w:shd w:val="clear" w:color="auto" w:fill="EEF4FC"/>
          </w:tcPr>
          <w:p w14:paraId="1366BF19" w14:textId="77777777" w:rsidR="00930B48" w:rsidRDefault="00000000" w:rsidP="00594CC4">
            <w:pPr>
              <w:bidi/>
            </w:pPr>
            <w:r>
              <w:rPr>
                <w:rFonts w:cs="B Nazanin"/>
                <w:sz w:val="22"/>
                <w:rtl/>
              </w:rPr>
              <w:t>0.866</w:t>
            </w:r>
          </w:p>
        </w:tc>
        <w:tc>
          <w:tcPr>
            <w:tcW w:w="1070" w:type="dxa"/>
            <w:shd w:val="clear" w:color="auto" w:fill="EEF4FC"/>
          </w:tcPr>
          <w:p w14:paraId="67BDCBF7" w14:textId="77777777" w:rsidR="00930B48" w:rsidRDefault="00000000" w:rsidP="00594CC4">
            <w:pPr>
              <w:bidi/>
            </w:pPr>
            <w:r>
              <w:rPr>
                <w:rFonts w:cs="B Nazanin"/>
                <w:sz w:val="22"/>
                <w:rtl/>
              </w:rPr>
              <w:t>2.500</w:t>
            </w:r>
          </w:p>
        </w:tc>
        <w:tc>
          <w:tcPr>
            <w:tcW w:w="1070" w:type="dxa"/>
            <w:shd w:val="clear" w:color="auto" w:fill="EEF4FC"/>
          </w:tcPr>
          <w:p w14:paraId="7746B12C" w14:textId="77777777" w:rsidR="00930B48" w:rsidRDefault="00000000" w:rsidP="00594CC4">
            <w:pPr>
              <w:bidi/>
            </w:pPr>
            <w:r>
              <w:rPr>
                <w:rFonts w:cs="B Nazanin"/>
                <w:sz w:val="22"/>
                <w:rtl/>
              </w:rPr>
              <w:t>4.000</w:t>
            </w:r>
          </w:p>
        </w:tc>
      </w:tr>
      <w:tr w:rsidR="00930B48" w14:paraId="0B273D42" w14:textId="77777777">
        <w:trPr>
          <w:jc w:val="center"/>
        </w:trPr>
        <w:tc>
          <w:tcPr>
            <w:tcW w:w="1070" w:type="dxa"/>
          </w:tcPr>
          <w:p w14:paraId="3E6F0584" w14:textId="77777777" w:rsidR="00930B48" w:rsidRDefault="00000000" w:rsidP="00594CC4">
            <w:pPr>
              <w:bidi/>
            </w:pPr>
            <w:r>
              <w:rPr>
                <w:rFonts w:cs="B Nazanin"/>
                <w:sz w:val="22"/>
                <w:rtl/>
              </w:rPr>
              <w:t>پنبه</w:t>
            </w:r>
          </w:p>
        </w:tc>
        <w:tc>
          <w:tcPr>
            <w:tcW w:w="1070" w:type="dxa"/>
          </w:tcPr>
          <w:p w14:paraId="44336228" w14:textId="77777777" w:rsidR="00930B48" w:rsidRDefault="00000000" w:rsidP="00594CC4">
            <w:pPr>
              <w:bidi/>
            </w:pPr>
            <w:r>
              <w:rPr>
                <w:rFonts w:cs="B Nazanin"/>
                <w:sz w:val="22"/>
                <w:rtl/>
              </w:rPr>
              <w:t>20</w:t>
            </w:r>
          </w:p>
        </w:tc>
        <w:tc>
          <w:tcPr>
            <w:tcW w:w="1070" w:type="dxa"/>
          </w:tcPr>
          <w:p w14:paraId="02498422" w14:textId="77777777" w:rsidR="00930B48" w:rsidRDefault="00000000" w:rsidP="00594CC4">
            <w:pPr>
              <w:bidi/>
            </w:pPr>
            <w:r>
              <w:rPr>
                <w:rFonts w:cs="B Nazanin"/>
                <w:sz w:val="22"/>
                <w:rtl/>
              </w:rPr>
              <w:t>زیاد</w:t>
            </w:r>
          </w:p>
        </w:tc>
        <w:tc>
          <w:tcPr>
            <w:tcW w:w="1070" w:type="dxa"/>
          </w:tcPr>
          <w:p w14:paraId="595EB988" w14:textId="77777777" w:rsidR="00930B48" w:rsidRDefault="00000000" w:rsidP="00594CC4">
            <w:pPr>
              <w:bidi/>
            </w:pPr>
            <w:r>
              <w:rPr>
                <w:rFonts w:cs="B Nazanin"/>
                <w:sz w:val="22"/>
                <w:rtl/>
              </w:rPr>
              <w:t>شستشوی اول</w:t>
            </w:r>
          </w:p>
        </w:tc>
        <w:tc>
          <w:tcPr>
            <w:tcW w:w="1070" w:type="dxa"/>
          </w:tcPr>
          <w:p w14:paraId="2200848E" w14:textId="77777777" w:rsidR="00930B48" w:rsidRDefault="00000000" w:rsidP="00594CC4">
            <w:pPr>
              <w:bidi/>
            </w:pPr>
            <w:r>
              <w:rPr>
                <w:rFonts w:cs="B Nazanin"/>
                <w:sz w:val="22"/>
                <w:rtl/>
              </w:rPr>
              <w:t>3</w:t>
            </w:r>
          </w:p>
        </w:tc>
        <w:tc>
          <w:tcPr>
            <w:tcW w:w="1070" w:type="dxa"/>
          </w:tcPr>
          <w:p w14:paraId="08EA0685" w14:textId="77777777" w:rsidR="00930B48" w:rsidRDefault="00000000" w:rsidP="00594CC4">
            <w:pPr>
              <w:bidi/>
            </w:pPr>
            <w:r>
              <w:rPr>
                <w:rFonts w:cs="B Nazanin"/>
                <w:sz w:val="22"/>
                <w:rtl/>
              </w:rPr>
              <w:t>2.167</w:t>
            </w:r>
          </w:p>
        </w:tc>
        <w:tc>
          <w:tcPr>
            <w:tcW w:w="1070" w:type="dxa"/>
          </w:tcPr>
          <w:p w14:paraId="1508C202" w14:textId="77777777" w:rsidR="00930B48" w:rsidRDefault="00000000" w:rsidP="00594CC4">
            <w:pPr>
              <w:bidi/>
            </w:pPr>
            <w:r>
              <w:rPr>
                <w:rFonts w:cs="B Nazanin"/>
                <w:sz w:val="22"/>
                <w:rtl/>
              </w:rPr>
              <w:t>0.577</w:t>
            </w:r>
          </w:p>
        </w:tc>
        <w:tc>
          <w:tcPr>
            <w:tcW w:w="1070" w:type="dxa"/>
          </w:tcPr>
          <w:p w14:paraId="0C078838" w14:textId="77777777" w:rsidR="00930B48" w:rsidRDefault="00000000" w:rsidP="00594CC4">
            <w:pPr>
              <w:bidi/>
            </w:pPr>
            <w:r>
              <w:rPr>
                <w:rFonts w:cs="B Nazanin"/>
                <w:sz w:val="22"/>
                <w:rtl/>
              </w:rPr>
              <w:t>1.500</w:t>
            </w:r>
          </w:p>
        </w:tc>
        <w:tc>
          <w:tcPr>
            <w:tcW w:w="1070" w:type="dxa"/>
          </w:tcPr>
          <w:p w14:paraId="18017662" w14:textId="77777777" w:rsidR="00930B48" w:rsidRDefault="00000000" w:rsidP="00594CC4">
            <w:pPr>
              <w:bidi/>
            </w:pPr>
            <w:r>
              <w:rPr>
                <w:rFonts w:cs="B Nazanin"/>
                <w:sz w:val="22"/>
                <w:rtl/>
              </w:rPr>
              <w:t>2.500</w:t>
            </w:r>
          </w:p>
        </w:tc>
      </w:tr>
      <w:tr w:rsidR="00930B48" w14:paraId="69479692" w14:textId="77777777">
        <w:trPr>
          <w:jc w:val="center"/>
        </w:trPr>
        <w:tc>
          <w:tcPr>
            <w:tcW w:w="1070" w:type="dxa"/>
            <w:shd w:val="clear" w:color="auto" w:fill="EEF4FC"/>
          </w:tcPr>
          <w:p w14:paraId="7B65D488" w14:textId="77777777" w:rsidR="00930B48" w:rsidRDefault="00000000" w:rsidP="00594CC4">
            <w:pPr>
              <w:bidi/>
            </w:pPr>
            <w:r>
              <w:rPr>
                <w:rFonts w:cs="B Nazanin"/>
                <w:sz w:val="22"/>
                <w:rtl/>
              </w:rPr>
              <w:lastRenderedPageBreak/>
              <w:t>پنبه</w:t>
            </w:r>
          </w:p>
        </w:tc>
        <w:tc>
          <w:tcPr>
            <w:tcW w:w="1070" w:type="dxa"/>
            <w:shd w:val="clear" w:color="auto" w:fill="EEF4FC"/>
          </w:tcPr>
          <w:p w14:paraId="0C975128" w14:textId="77777777" w:rsidR="00930B48" w:rsidRDefault="00000000" w:rsidP="00594CC4">
            <w:pPr>
              <w:bidi/>
            </w:pPr>
            <w:r>
              <w:rPr>
                <w:rFonts w:cs="B Nazanin"/>
                <w:sz w:val="22"/>
                <w:rtl/>
              </w:rPr>
              <w:t>20</w:t>
            </w:r>
          </w:p>
        </w:tc>
        <w:tc>
          <w:tcPr>
            <w:tcW w:w="1070" w:type="dxa"/>
            <w:shd w:val="clear" w:color="auto" w:fill="EEF4FC"/>
          </w:tcPr>
          <w:p w14:paraId="241126CD" w14:textId="77777777" w:rsidR="00930B48" w:rsidRDefault="00000000" w:rsidP="00594CC4">
            <w:pPr>
              <w:bidi/>
            </w:pPr>
            <w:r>
              <w:rPr>
                <w:rFonts w:cs="B Nazanin"/>
                <w:sz w:val="22"/>
                <w:rtl/>
              </w:rPr>
              <w:t>زیاد</w:t>
            </w:r>
          </w:p>
        </w:tc>
        <w:tc>
          <w:tcPr>
            <w:tcW w:w="1070" w:type="dxa"/>
            <w:shd w:val="clear" w:color="auto" w:fill="EEF4FC"/>
          </w:tcPr>
          <w:p w14:paraId="410A53F3" w14:textId="77777777" w:rsidR="00930B48" w:rsidRDefault="00000000" w:rsidP="00594CC4">
            <w:pPr>
              <w:bidi/>
            </w:pPr>
            <w:r>
              <w:rPr>
                <w:rFonts w:cs="B Nazanin"/>
                <w:sz w:val="22"/>
                <w:rtl/>
              </w:rPr>
              <w:t>شستشوی دوم</w:t>
            </w:r>
          </w:p>
        </w:tc>
        <w:tc>
          <w:tcPr>
            <w:tcW w:w="1070" w:type="dxa"/>
            <w:shd w:val="clear" w:color="auto" w:fill="EEF4FC"/>
          </w:tcPr>
          <w:p w14:paraId="44436413" w14:textId="77777777" w:rsidR="00930B48" w:rsidRDefault="00000000" w:rsidP="00594CC4">
            <w:pPr>
              <w:bidi/>
            </w:pPr>
            <w:r>
              <w:rPr>
                <w:rFonts w:cs="B Nazanin"/>
                <w:sz w:val="22"/>
                <w:rtl/>
              </w:rPr>
              <w:t>3</w:t>
            </w:r>
          </w:p>
        </w:tc>
        <w:tc>
          <w:tcPr>
            <w:tcW w:w="1070" w:type="dxa"/>
            <w:shd w:val="clear" w:color="auto" w:fill="EEF4FC"/>
          </w:tcPr>
          <w:p w14:paraId="6862FBBA" w14:textId="77777777" w:rsidR="00930B48" w:rsidRDefault="00000000" w:rsidP="00594CC4">
            <w:pPr>
              <w:bidi/>
            </w:pPr>
            <w:r>
              <w:rPr>
                <w:rFonts w:cs="B Nazanin"/>
                <w:sz w:val="22"/>
                <w:rtl/>
              </w:rPr>
              <w:t>3.000</w:t>
            </w:r>
          </w:p>
        </w:tc>
        <w:tc>
          <w:tcPr>
            <w:tcW w:w="1070" w:type="dxa"/>
            <w:shd w:val="clear" w:color="auto" w:fill="EEF4FC"/>
          </w:tcPr>
          <w:p w14:paraId="385FEBB5" w14:textId="77777777" w:rsidR="00930B48" w:rsidRDefault="00000000" w:rsidP="00594CC4">
            <w:pPr>
              <w:bidi/>
            </w:pPr>
            <w:r>
              <w:rPr>
                <w:rFonts w:cs="B Nazanin"/>
                <w:sz w:val="22"/>
                <w:rtl/>
              </w:rPr>
              <w:t>0.000</w:t>
            </w:r>
          </w:p>
        </w:tc>
        <w:tc>
          <w:tcPr>
            <w:tcW w:w="1070" w:type="dxa"/>
            <w:shd w:val="clear" w:color="auto" w:fill="EEF4FC"/>
          </w:tcPr>
          <w:p w14:paraId="52E25020" w14:textId="77777777" w:rsidR="00930B48" w:rsidRDefault="00000000" w:rsidP="00594CC4">
            <w:pPr>
              <w:bidi/>
            </w:pPr>
            <w:r>
              <w:rPr>
                <w:rFonts w:cs="B Nazanin"/>
                <w:sz w:val="22"/>
                <w:rtl/>
              </w:rPr>
              <w:t>3.000</w:t>
            </w:r>
          </w:p>
        </w:tc>
        <w:tc>
          <w:tcPr>
            <w:tcW w:w="1070" w:type="dxa"/>
            <w:shd w:val="clear" w:color="auto" w:fill="EEF4FC"/>
          </w:tcPr>
          <w:p w14:paraId="4F28BF81" w14:textId="77777777" w:rsidR="00930B48" w:rsidRDefault="00000000" w:rsidP="00594CC4">
            <w:pPr>
              <w:bidi/>
            </w:pPr>
            <w:r>
              <w:rPr>
                <w:rFonts w:cs="B Nazanin"/>
                <w:sz w:val="22"/>
                <w:rtl/>
              </w:rPr>
              <w:t>3.000</w:t>
            </w:r>
          </w:p>
        </w:tc>
      </w:tr>
      <w:tr w:rsidR="00930B48" w14:paraId="39F5B448" w14:textId="77777777">
        <w:trPr>
          <w:jc w:val="center"/>
        </w:trPr>
        <w:tc>
          <w:tcPr>
            <w:tcW w:w="1070" w:type="dxa"/>
          </w:tcPr>
          <w:p w14:paraId="7A684FA7" w14:textId="77777777" w:rsidR="00930B48" w:rsidRDefault="00000000" w:rsidP="00594CC4">
            <w:pPr>
              <w:bidi/>
            </w:pPr>
            <w:r>
              <w:rPr>
                <w:rFonts w:cs="B Nazanin"/>
                <w:sz w:val="22"/>
                <w:rtl/>
              </w:rPr>
              <w:t>پنبه</w:t>
            </w:r>
          </w:p>
        </w:tc>
        <w:tc>
          <w:tcPr>
            <w:tcW w:w="1070" w:type="dxa"/>
          </w:tcPr>
          <w:p w14:paraId="0EC4BA19" w14:textId="77777777" w:rsidR="00930B48" w:rsidRDefault="00000000" w:rsidP="00594CC4">
            <w:pPr>
              <w:bidi/>
            </w:pPr>
            <w:r>
              <w:rPr>
                <w:rFonts w:cs="B Nazanin"/>
                <w:sz w:val="22"/>
                <w:rtl/>
              </w:rPr>
              <w:t>40</w:t>
            </w:r>
          </w:p>
        </w:tc>
        <w:tc>
          <w:tcPr>
            <w:tcW w:w="1070" w:type="dxa"/>
          </w:tcPr>
          <w:p w14:paraId="2C241172" w14:textId="77777777" w:rsidR="00930B48" w:rsidRDefault="00000000" w:rsidP="00594CC4">
            <w:pPr>
              <w:bidi/>
            </w:pPr>
            <w:r>
              <w:rPr>
                <w:rFonts w:cs="B Nazanin"/>
                <w:sz w:val="22"/>
                <w:rtl/>
              </w:rPr>
              <w:t>کم</w:t>
            </w:r>
          </w:p>
        </w:tc>
        <w:tc>
          <w:tcPr>
            <w:tcW w:w="1070" w:type="dxa"/>
          </w:tcPr>
          <w:p w14:paraId="7EBE1D60" w14:textId="77777777" w:rsidR="00930B48" w:rsidRDefault="00000000" w:rsidP="00594CC4">
            <w:pPr>
              <w:bidi/>
            </w:pPr>
            <w:r>
              <w:rPr>
                <w:rFonts w:cs="B Nazanin"/>
                <w:sz w:val="22"/>
                <w:rtl/>
              </w:rPr>
              <w:t>شستشوی اول</w:t>
            </w:r>
          </w:p>
        </w:tc>
        <w:tc>
          <w:tcPr>
            <w:tcW w:w="1070" w:type="dxa"/>
          </w:tcPr>
          <w:p w14:paraId="5E79D958" w14:textId="77777777" w:rsidR="00930B48" w:rsidRDefault="00000000" w:rsidP="00594CC4">
            <w:pPr>
              <w:bidi/>
            </w:pPr>
            <w:r>
              <w:rPr>
                <w:rFonts w:cs="B Nazanin"/>
                <w:sz w:val="22"/>
                <w:rtl/>
              </w:rPr>
              <w:t>3</w:t>
            </w:r>
          </w:p>
        </w:tc>
        <w:tc>
          <w:tcPr>
            <w:tcW w:w="1070" w:type="dxa"/>
          </w:tcPr>
          <w:p w14:paraId="0393ED59" w14:textId="77777777" w:rsidR="00930B48" w:rsidRDefault="00000000" w:rsidP="00594CC4">
            <w:pPr>
              <w:bidi/>
            </w:pPr>
            <w:r>
              <w:rPr>
                <w:rFonts w:cs="B Nazanin"/>
                <w:sz w:val="22"/>
                <w:rtl/>
              </w:rPr>
              <w:t>1.500</w:t>
            </w:r>
          </w:p>
        </w:tc>
        <w:tc>
          <w:tcPr>
            <w:tcW w:w="1070" w:type="dxa"/>
          </w:tcPr>
          <w:p w14:paraId="5D0523C8" w14:textId="77777777" w:rsidR="00930B48" w:rsidRDefault="00000000" w:rsidP="00594CC4">
            <w:pPr>
              <w:bidi/>
            </w:pPr>
            <w:r>
              <w:rPr>
                <w:rFonts w:cs="B Nazanin"/>
                <w:sz w:val="22"/>
                <w:rtl/>
              </w:rPr>
              <w:t>0.500</w:t>
            </w:r>
          </w:p>
        </w:tc>
        <w:tc>
          <w:tcPr>
            <w:tcW w:w="1070" w:type="dxa"/>
          </w:tcPr>
          <w:p w14:paraId="293A8F31" w14:textId="77777777" w:rsidR="00930B48" w:rsidRDefault="00000000" w:rsidP="00594CC4">
            <w:pPr>
              <w:bidi/>
            </w:pPr>
            <w:r>
              <w:rPr>
                <w:rFonts w:cs="B Nazanin"/>
                <w:sz w:val="22"/>
                <w:rtl/>
              </w:rPr>
              <w:t>1.000</w:t>
            </w:r>
          </w:p>
        </w:tc>
        <w:tc>
          <w:tcPr>
            <w:tcW w:w="1070" w:type="dxa"/>
          </w:tcPr>
          <w:p w14:paraId="469414FB" w14:textId="77777777" w:rsidR="00930B48" w:rsidRDefault="00000000" w:rsidP="00594CC4">
            <w:pPr>
              <w:bidi/>
            </w:pPr>
            <w:r>
              <w:rPr>
                <w:rFonts w:cs="B Nazanin"/>
                <w:sz w:val="22"/>
                <w:rtl/>
              </w:rPr>
              <w:t>2.000</w:t>
            </w:r>
          </w:p>
        </w:tc>
      </w:tr>
      <w:tr w:rsidR="00930B48" w14:paraId="707667BE" w14:textId="77777777">
        <w:trPr>
          <w:jc w:val="center"/>
        </w:trPr>
        <w:tc>
          <w:tcPr>
            <w:tcW w:w="1070" w:type="dxa"/>
            <w:shd w:val="clear" w:color="auto" w:fill="EEF4FC"/>
          </w:tcPr>
          <w:p w14:paraId="2211F27E" w14:textId="77777777" w:rsidR="00930B48" w:rsidRDefault="00000000" w:rsidP="00594CC4">
            <w:pPr>
              <w:bidi/>
            </w:pPr>
            <w:r>
              <w:rPr>
                <w:rFonts w:cs="B Nazanin"/>
                <w:sz w:val="22"/>
                <w:rtl/>
              </w:rPr>
              <w:t>پنبه</w:t>
            </w:r>
          </w:p>
        </w:tc>
        <w:tc>
          <w:tcPr>
            <w:tcW w:w="1070" w:type="dxa"/>
            <w:shd w:val="clear" w:color="auto" w:fill="EEF4FC"/>
          </w:tcPr>
          <w:p w14:paraId="2590986D" w14:textId="77777777" w:rsidR="00930B48" w:rsidRDefault="00000000" w:rsidP="00594CC4">
            <w:pPr>
              <w:bidi/>
            </w:pPr>
            <w:r>
              <w:rPr>
                <w:rFonts w:cs="B Nazanin"/>
                <w:sz w:val="22"/>
                <w:rtl/>
              </w:rPr>
              <w:t>40</w:t>
            </w:r>
          </w:p>
        </w:tc>
        <w:tc>
          <w:tcPr>
            <w:tcW w:w="1070" w:type="dxa"/>
            <w:shd w:val="clear" w:color="auto" w:fill="EEF4FC"/>
          </w:tcPr>
          <w:p w14:paraId="37346078" w14:textId="77777777" w:rsidR="00930B48" w:rsidRDefault="00000000" w:rsidP="00594CC4">
            <w:pPr>
              <w:bidi/>
            </w:pPr>
            <w:r>
              <w:rPr>
                <w:rFonts w:cs="B Nazanin"/>
                <w:sz w:val="22"/>
                <w:rtl/>
              </w:rPr>
              <w:t>کم</w:t>
            </w:r>
          </w:p>
        </w:tc>
        <w:tc>
          <w:tcPr>
            <w:tcW w:w="1070" w:type="dxa"/>
            <w:shd w:val="clear" w:color="auto" w:fill="EEF4FC"/>
          </w:tcPr>
          <w:p w14:paraId="6F65B162" w14:textId="77777777" w:rsidR="00930B48" w:rsidRDefault="00000000" w:rsidP="00594CC4">
            <w:pPr>
              <w:bidi/>
            </w:pPr>
            <w:r>
              <w:rPr>
                <w:rFonts w:cs="B Nazanin"/>
                <w:sz w:val="22"/>
                <w:rtl/>
              </w:rPr>
              <w:t>شستشوی دوم</w:t>
            </w:r>
          </w:p>
        </w:tc>
        <w:tc>
          <w:tcPr>
            <w:tcW w:w="1070" w:type="dxa"/>
            <w:shd w:val="clear" w:color="auto" w:fill="EEF4FC"/>
          </w:tcPr>
          <w:p w14:paraId="2B52FBFB" w14:textId="77777777" w:rsidR="00930B48" w:rsidRDefault="00000000" w:rsidP="00594CC4">
            <w:pPr>
              <w:bidi/>
            </w:pPr>
            <w:r>
              <w:rPr>
                <w:rFonts w:cs="B Nazanin"/>
                <w:sz w:val="22"/>
                <w:rtl/>
              </w:rPr>
              <w:t>3</w:t>
            </w:r>
          </w:p>
        </w:tc>
        <w:tc>
          <w:tcPr>
            <w:tcW w:w="1070" w:type="dxa"/>
            <w:shd w:val="clear" w:color="auto" w:fill="EEF4FC"/>
          </w:tcPr>
          <w:p w14:paraId="29999DEF" w14:textId="77777777" w:rsidR="00930B48" w:rsidRDefault="00000000" w:rsidP="00594CC4">
            <w:pPr>
              <w:bidi/>
            </w:pPr>
            <w:r>
              <w:rPr>
                <w:rFonts w:cs="B Nazanin"/>
                <w:sz w:val="22"/>
                <w:rtl/>
              </w:rPr>
              <w:t>3.500</w:t>
            </w:r>
          </w:p>
        </w:tc>
        <w:tc>
          <w:tcPr>
            <w:tcW w:w="1070" w:type="dxa"/>
            <w:shd w:val="clear" w:color="auto" w:fill="EEF4FC"/>
          </w:tcPr>
          <w:p w14:paraId="054C93D3" w14:textId="77777777" w:rsidR="00930B48" w:rsidRDefault="00000000" w:rsidP="00594CC4">
            <w:pPr>
              <w:bidi/>
            </w:pPr>
            <w:r>
              <w:rPr>
                <w:rFonts w:cs="B Nazanin"/>
                <w:sz w:val="22"/>
                <w:rtl/>
              </w:rPr>
              <w:t>1.323</w:t>
            </w:r>
          </w:p>
        </w:tc>
        <w:tc>
          <w:tcPr>
            <w:tcW w:w="1070" w:type="dxa"/>
            <w:shd w:val="clear" w:color="auto" w:fill="EEF4FC"/>
          </w:tcPr>
          <w:p w14:paraId="65CFA964" w14:textId="77777777" w:rsidR="00930B48" w:rsidRDefault="00000000" w:rsidP="00594CC4">
            <w:pPr>
              <w:bidi/>
            </w:pPr>
            <w:r>
              <w:rPr>
                <w:rFonts w:cs="B Nazanin"/>
                <w:sz w:val="22"/>
                <w:rtl/>
              </w:rPr>
              <w:t>2.500</w:t>
            </w:r>
          </w:p>
        </w:tc>
        <w:tc>
          <w:tcPr>
            <w:tcW w:w="1070" w:type="dxa"/>
            <w:shd w:val="clear" w:color="auto" w:fill="EEF4FC"/>
          </w:tcPr>
          <w:p w14:paraId="6AA253D1" w14:textId="77777777" w:rsidR="00930B48" w:rsidRDefault="00000000" w:rsidP="00594CC4">
            <w:pPr>
              <w:bidi/>
            </w:pPr>
            <w:r>
              <w:rPr>
                <w:rFonts w:cs="B Nazanin"/>
                <w:sz w:val="22"/>
                <w:rtl/>
              </w:rPr>
              <w:t>5.000</w:t>
            </w:r>
          </w:p>
        </w:tc>
      </w:tr>
      <w:tr w:rsidR="00930B48" w14:paraId="676A7130" w14:textId="77777777">
        <w:trPr>
          <w:jc w:val="center"/>
        </w:trPr>
        <w:tc>
          <w:tcPr>
            <w:tcW w:w="1070" w:type="dxa"/>
          </w:tcPr>
          <w:p w14:paraId="0976D6AB" w14:textId="77777777" w:rsidR="00930B48" w:rsidRDefault="00000000" w:rsidP="00594CC4">
            <w:pPr>
              <w:bidi/>
            </w:pPr>
            <w:r>
              <w:rPr>
                <w:rFonts w:cs="B Nazanin"/>
                <w:sz w:val="22"/>
                <w:rtl/>
              </w:rPr>
              <w:t>پنبه</w:t>
            </w:r>
          </w:p>
        </w:tc>
        <w:tc>
          <w:tcPr>
            <w:tcW w:w="1070" w:type="dxa"/>
          </w:tcPr>
          <w:p w14:paraId="2F160E4D" w14:textId="77777777" w:rsidR="00930B48" w:rsidRDefault="00000000" w:rsidP="00594CC4">
            <w:pPr>
              <w:bidi/>
            </w:pPr>
            <w:r>
              <w:rPr>
                <w:rFonts w:cs="B Nazanin"/>
                <w:sz w:val="22"/>
                <w:rtl/>
              </w:rPr>
              <w:t>40</w:t>
            </w:r>
          </w:p>
        </w:tc>
        <w:tc>
          <w:tcPr>
            <w:tcW w:w="1070" w:type="dxa"/>
          </w:tcPr>
          <w:p w14:paraId="7C2F71F1" w14:textId="77777777" w:rsidR="00930B48" w:rsidRDefault="00000000" w:rsidP="00594CC4">
            <w:pPr>
              <w:bidi/>
            </w:pPr>
            <w:r>
              <w:rPr>
                <w:rFonts w:cs="B Nazanin"/>
                <w:sz w:val="22"/>
                <w:rtl/>
              </w:rPr>
              <w:t>متوسط</w:t>
            </w:r>
          </w:p>
        </w:tc>
        <w:tc>
          <w:tcPr>
            <w:tcW w:w="1070" w:type="dxa"/>
          </w:tcPr>
          <w:p w14:paraId="43331FD0" w14:textId="77777777" w:rsidR="00930B48" w:rsidRDefault="00000000" w:rsidP="00594CC4">
            <w:pPr>
              <w:bidi/>
            </w:pPr>
            <w:r>
              <w:rPr>
                <w:rFonts w:cs="B Nazanin"/>
                <w:sz w:val="22"/>
                <w:rtl/>
              </w:rPr>
              <w:t>شستشوی اول</w:t>
            </w:r>
          </w:p>
        </w:tc>
        <w:tc>
          <w:tcPr>
            <w:tcW w:w="1070" w:type="dxa"/>
          </w:tcPr>
          <w:p w14:paraId="1B5852BF" w14:textId="77777777" w:rsidR="00930B48" w:rsidRDefault="00000000" w:rsidP="00594CC4">
            <w:pPr>
              <w:bidi/>
            </w:pPr>
            <w:r>
              <w:rPr>
                <w:rFonts w:cs="B Nazanin"/>
                <w:sz w:val="22"/>
                <w:rtl/>
              </w:rPr>
              <w:t>3</w:t>
            </w:r>
          </w:p>
        </w:tc>
        <w:tc>
          <w:tcPr>
            <w:tcW w:w="1070" w:type="dxa"/>
          </w:tcPr>
          <w:p w14:paraId="266B173F" w14:textId="77777777" w:rsidR="00930B48" w:rsidRDefault="00000000" w:rsidP="00594CC4">
            <w:pPr>
              <w:bidi/>
            </w:pPr>
            <w:r>
              <w:rPr>
                <w:rFonts w:cs="B Nazanin"/>
                <w:sz w:val="22"/>
                <w:rtl/>
              </w:rPr>
              <w:t>1.833</w:t>
            </w:r>
          </w:p>
        </w:tc>
        <w:tc>
          <w:tcPr>
            <w:tcW w:w="1070" w:type="dxa"/>
          </w:tcPr>
          <w:p w14:paraId="756785A7" w14:textId="77777777" w:rsidR="00930B48" w:rsidRDefault="00000000" w:rsidP="00594CC4">
            <w:pPr>
              <w:bidi/>
            </w:pPr>
            <w:r>
              <w:rPr>
                <w:rFonts w:cs="B Nazanin"/>
                <w:sz w:val="22"/>
                <w:rtl/>
              </w:rPr>
              <w:t>0.577</w:t>
            </w:r>
          </w:p>
        </w:tc>
        <w:tc>
          <w:tcPr>
            <w:tcW w:w="1070" w:type="dxa"/>
          </w:tcPr>
          <w:p w14:paraId="1F7F5999" w14:textId="77777777" w:rsidR="00930B48" w:rsidRDefault="00000000" w:rsidP="00594CC4">
            <w:pPr>
              <w:bidi/>
            </w:pPr>
            <w:r>
              <w:rPr>
                <w:rFonts w:cs="B Nazanin"/>
                <w:sz w:val="22"/>
                <w:rtl/>
              </w:rPr>
              <w:t>1.500</w:t>
            </w:r>
          </w:p>
        </w:tc>
        <w:tc>
          <w:tcPr>
            <w:tcW w:w="1070" w:type="dxa"/>
          </w:tcPr>
          <w:p w14:paraId="739CF4DB" w14:textId="77777777" w:rsidR="00930B48" w:rsidRDefault="00000000" w:rsidP="00594CC4">
            <w:pPr>
              <w:bidi/>
            </w:pPr>
            <w:r>
              <w:rPr>
                <w:rFonts w:cs="B Nazanin"/>
                <w:sz w:val="22"/>
                <w:rtl/>
              </w:rPr>
              <w:t>2.500</w:t>
            </w:r>
          </w:p>
        </w:tc>
      </w:tr>
      <w:tr w:rsidR="00930B48" w14:paraId="45B9D69D" w14:textId="77777777">
        <w:trPr>
          <w:jc w:val="center"/>
        </w:trPr>
        <w:tc>
          <w:tcPr>
            <w:tcW w:w="1070" w:type="dxa"/>
            <w:shd w:val="clear" w:color="auto" w:fill="EEF4FC"/>
          </w:tcPr>
          <w:p w14:paraId="7985338C" w14:textId="77777777" w:rsidR="00930B48" w:rsidRDefault="00000000" w:rsidP="00594CC4">
            <w:pPr>
              <w:bidi/>
            </w:pPr>
            <w:r>
              <w:rPr>
                <w:rFonts w:cs="B Nazanin"/>
                <w:sz w:val="22"/>
                <w:rtl/>
              </w:rPr>
              <w:t>پنبه</w:t>
            </w:r>
          </w:p>
        </w:tc>
        <w:tc>
          <w:tcPr>
            <w:tcW w:w="1070" w:type="dxa"/>
            <w:shd w:val="clear" w:color="auto" w:fill="EEF4FC"/>
          </w:tcPr>
          <w:p w14:paraId="06177E65" w14:textId="77777777" w:rsidR="00930B48" w:rsidRDefault="00000000" w:rsidP="00594CC4">
            <w:pPr>
              <w:bidi/>
            </w:pPr>
            <w:r>
              <w:rPr>
                <w:rFonts w:cs="B Nazanin"/>
                <w:sz w:val="22"/>
                <w:rtl/>
              </w:rPr>
              <w:t>40</w:t>
            </w:r>
          </w:p>
        </w:tc>
        <w:tc>
          <w:tcPr>
            <w:tcW w:w="1070" w:type="dxa"/>
            <w:shd w:val="clear" w:color="auto" w:fill="EEF4FC"/>
          </w:tcPr>
          <w:p w14:paraId="4E5897F8" w14:textId="77777777" w:rsidR="00930B48" w:rsidRDefault="00000000" w:rsidP="00594CC4">
            <w:pPr>
              <w:bidi/>
            </w:pPr>
            <w:r>
              <w:rPr>
                <w:rFonts w:cs="B Nazanin"/>
                <w:sz w:val="22"/>
                <w:rtl/>
              </w:rPr>
              <w:t>متوسط</w:t>
            </w:r>
          </w:p>
        </w:tc>
        <w:tc>
          <w:tcPr>
            <w:tcW w:w="1070" w:type="dxa"/>
            <w:shd w:val="clear" w:color="auto" w:fill="EEF4FC"/>
          </w:tcPr>
          <w:p w14:paraId="37CAF689" w14:textId="77777777" w:rsidR="00930B48" w:rsidRDefault="00000000" w:rsidP="00594CC4">
            <w:pPr>
              <w:bidi/>
            </w:pPr>
            <w:r>
              <w:rPr>
                <w:rFonts w:cs="B Nazanin"/>
                <w:sz w:val="22"/>
                <w:rtl/>
              </w:rPr>
              <w:t>شستشوی دوم</w:t>
            </w:r>
          </w:p>
        </w:tc>
        <w:tc>
          <w:tcPr>
            <w:tcW w:w="1070" w:type="dxa"/>
            <w:shd w:val="clear" w:color="auto" w:fill="EEF4FC"/>
          </w:tcPr>
          <w:p w14:paraId="0060BFC3" w14:textId="77777777" w:rsidR="00930B48" w:rsidRDefault="00000000" w:rsidP="00594CC4">
            <w:pPr>
              <w:bidi/>
            </w:pPr>
            <w:r>
              <w:rPr>
                <w:rFonts w:cs="B Nazanin"/>
                <w:sz w:val="22"/>
                <w:rtl/>
              </w:rPr>
              <w:t>3</w:t>
            </w:r>
          </w:p>
        </w:tc>
        <w:tc>
          <w:tcPr>
            <w:tcW w:w="1070" w:type="dxa"/>
            <w:shd w:val="clear" w:color="auto" w:fill="EEF4FC"/>
          </w:tcPr>
          <w:p w14:paraId="1AA95516" w14:textId="77777777" w:rsidR="00930B48" w:rsidRDefault="00000000" w:rsidP="00594CC4">
            <w:pPr>
              <w:bidi/>
            </w:pPr>
            <w:r>
              <w:rPr>
                <w:rFonts w:cs="B Nazanin"/>
                <w:sz w:val="22"/>
                <w:rtl/>
              </w:rPr>
              <w:t>2.667</w:t>
            </w:r>
          </w:p>
        </w:tc>
        <w:tc>
          <w:tcPr>
            <w:tcW w:w="1070" w:type="dxa"/>
            <w:shd w:val="clear" w:color="auto" w:fill="EEF4FC"/>
          </w:tcPr>
          <w:p w14:paraId="6D31FE23" w14:textId="77777777" w:rsidR="00930B48" w:rsidRDefault="00000000" w:rsidP="00594CC4">
            <w:pPr>
              <w:bidi/>
            </w:pPr>
            <w:r>
              <w:rPr>
                <w:rFonts w:cs="B Nazanin"/>
                <w:sz w:val="22"/>
                <w:rtl/>
              </w:rPr>
              <w:t>0.289</w:t>
            </w:r>
          </w:p>
        </w:tc>
        <w:tc>
          <w:tcPr>
            <w:tcW w:w="1070" w:type="dxa"/>
            <w:shd w:val="clear" w:color="auto" w:fill="EEF4FC"/>
          </w:tcPr>
          <w:p w14:paraId="31EF886C" w14:textId="77777777" w:rsidR="00930B48" w:rsidRDefault="00000000" w:rsidP="00594CC4">
            <w:pPr>
              <w:bidi/>
            </w:pPr>
            <w:r>
              <w:rPr>
                <w:rFonts w:cs="B Nazanin"/>
                <w:sz w:val="22"/>
                <w:rtl/>
              </w:rPr>
              <w:t>2.500</w:t>
            </w:r>
          </w:p>
        </w:tc>
        <w:tc>
          <w:tcPr>
            <w:tcW w:w="1070" w:type="dxa"/>
            <w:shd w:val="clear" w:color="auto" w:fill="EEF4FC"/>
          </w:tcPr>
          <w:p w14:paraId="4D515F17" w14:textId="77777777" w:rsidR="00930B48" w:rsidRDefault="00000000" w:rsidP="00594CC4">
            <w:pPr>
              <w:bidi/>
            </w:pPr>
            <w:r>
              <w:rPr>
                <w:rFonts w:cs="B Nazanin"/>
                <w:sz w:val="22"/>
                <w:rtl/>
              </w:rPr>
              <w:t>3.000</w:t>
            </w:r>
          </w:p>
        </w:tc>
      </w:tr>
      <w:tr w:rsidR="00930B48" w14:paraId="3D25E81B" w14:textId="77777777">
        <w:trPr>
          <w:jc w:val="center"/>
        </w:trPr>
        <w:tc>
          <w:tcPr>
            <w:tcW w:w="1070" w:type="dxa"/>
          </w:tcPr>
          <w:p w14:paraId="056B1609" w14:textId="77777777" w:rsidR="00930B48" w:rsidRDefault="00000000" w:rsidP="00594CC4">
            <w:pPr>
              <w:bidi/>
            </w:pPr>
            <w:r>
              <w:rPr>
                <w:rFonts w:cs="B Nazanin"/>
                <w:sz w:val="22"/>
                <w:rtl/>
              </w:rPr>
              <w:t>پنبه</w:t>
            </w:r>
          </w:p>
        </w:tc>
        <w:tc>
          <w:tcPr>
            <w:tcW w:w="1070" w:type="dxa"/>
          </w:tcPr>
          <w:p w14:paraId="7839184E" w14:textId="77777777" w:rsidR="00930B48" w:rsidRDefault="00000000" w:rsidP="00594CC4">
            <w:pPr>
              <w:bidi/>
            </w:pPr>
            <w:r>
              <w:rPr>
                <w:rFonts w:cs="B Nazanin"/>
                <w:sz w:val="22"/>
                <w:rtl/>
              </w:rPr>
              <w:t>40</w:t>
            </w:r>
          </w:p>
        </w:tc>
        <w:tc>
          <w:tcPr>
            <w:tcW w:w="1070" w:type="dxa"/>
          </w:tcPr>
          <w:p w14:paraId="41665BA7" w14:textId="77777777" w:rsidR="00930B48" w:rsidRDefault="00000000" w:rsidP="00594CC4">
            <w:pPr>
              <w:bidi/>
            </w:pPr>
            <w:r>
              <w:rPr>
                <w:rFonts w:cs="B Nazanin"/>
                <w:sz w:val="22"/>
                <w:rtl/>
              </w:rPr>
              <w:t>زیاد</w:t>
            </w:r>
          </w:p>
        </w:tc>
        <w:tc>
          <w:tcPr>
            <w:tcW w:w="1070" w:type="dxa"/>
          </w:tcPr>
          <w:p w14:paraId="0ED6DE21" w14:textId="77777777" w:rsidR="00930B48" w:rsidRDefault="00000000" w:rsidP="00594CC4">
            <w:pPr>
              <w:bidi/>
            </w:pPr>
            <w:r>
              <w:rPr>
                <w:rFonts w:cs="B Nazanin"/>
                <w:sz w:val="22"/>
                <w:rtl/>
              </w:rPr>
              <w:t>شستشوی اول</w:t>
            </w:r>
          </w:p>
        </w:tc>
        <w:tc>
          <w:tcPr>
            <w:tcW w:w="1070" w:type="dxa"/>
          </w:tcPr>
          <w:p w14:paraId="64143DE6" w14:textId="77777777" w:rsidR="00930B48" w:rsidRDefault="00000000" w:rsidP="00594CC4">
            <w:pPr>
              <w:bidi/>
            </w:pPr>
            <w:r>
              <w:rPr>
                <w:rFonts w:cs="B Nazanin"/>
                <w:sz w:val="22"/>
                <w:rtl/>
              </w:rPr>
              <w:t>3</w:t>
            </w:r>
          </w:p>
        </w:tc>
        <w:tc>
          <w:tcPr>
            <w:tcW w:w="1070" w:type="dxa"/>
          </w:tcPr>
          <w:p w14:paraId="77979D4F" w14:textId="77777777" w:rsidR="00930B48" w:rsidRDefault="00000000" w:rsidP="00594CC4">
            <w:pPr>
              <w:bidi/>
            </w:pPr>
            <w:r>
              <w:rPr>
                <w:rFonts w:cs="B Nazanin"/>
                <w:sz w:val="22"/>
                <w:rtl/>
              </w:rPr>
              <w:t>1.833</w:t>
            </w:r>
          </w:p>
        </w:tc>
        <w:tc>
          <w:tcPr>
            <w:tcW w:w="1070" w:type="dxa"/>
          </w:tcPr>
          <w:p w14:paraId="0E7ACA1A" w14:textId="77777777" w:rsidR="00930B48" w:rsidRDefault="00000000" w:rsidP="00594CC4">
            <w:pPr>
              <w:bidi/>
            </w:pPr>
            <w:r>
              <w:rPr>
                <w:rFonts w:cs="B Nazanin"/>
                <w:sz w:val="22"/>
                <w:rtl/>
              </w:rPr>
              <w:t>0.289</w:t>
            </w:r>
          </w:p>
        </w:tc>
        <w:tc>
          <w:tcPr>
            <w:tcW w:w="1070" w:type="dxa"/>
          </w:tcPr>
          <w:p w14:paraId="17A7F83A" w14:textId="77777777" w:rsidR="00930B48" w:rsidRDefault="00000000" w:rsidP="00594CC4">
            <w:pPr>
              <w:bidi/>
            </w:pPr>
            <w:r>
              <w:rPr>
                <w:rFonts w:cs="B Nazanin"/>
                <w:sz w:val="22"/>
                <w:rtl/>
              </w:rPr>
              <w:t>1.500</w:t>
            </w:r>
          </w:p>
        </w:tc>
        <w:tc>
          <w:tcPr>
            <w:tcW w:w="1070" w:type="dxa"/>
          </w:tcPr>
          <w:p w14:paraId="21EA8610" w14:textId="77777777" w:rsidR="00930B48" w:rsidRDefault="00000000" w:rsidP="00594CC4">
            <w:pPr>
              <w:bidi/>
            </w:pPr>
            <w:r>
              <w:rPr>
                <w:rFonts w:cs="B Nazanin"/>
                <w:sz w:val="22"/>
                <w:rtl/>
              </w:rPr>
              <w:t>2.000</w:t>
            </w:r>
          </w:p>
        </w:tc>
      </w:tr>
      <w:tr w:rsidR="00930B48" w14:paraId="527085A3" w14:textId="77777777">
        <w:trPr>
          <w:jc w:val="center"/>
        </w:trPr>
        <w:tc>
          <w:tcPr>
            <w:tcW w:w="1070" w:type="dxa"/>
            <w:shd w:val="clear" w:color="auto" w:fill="EEF4FC"/>
          </w:tcPr>
          <w:p w14:paraId="72463AE8" w14:textId="77777777" w:rsidR="00930B48" w:rsidRDefault="00000000" w:rsidP="00594CC4">
            <w:pPr>
              <w:bidi/>
            </w:pPr>
            <w:r>
              <w:rPr>
                <w:rFonts w:cs="B Nazanin"/>
                <w:sz w:val="22"/>
                <w:rtl/>
              </w:rPr>
              <w:t>پنبه</w:t>
            </w:r>
          </w:p>
        </w:tc>
        <w:tc>
          <w:tcPr>
            <w:tcW w:w="1070" w:type="dxa"/>
            <w:shd w:val="clear" w:color="auto" w:fill="EEF4FC"/>
          </w:tcPr>
          <w:p w14:paraId="0B4ED417" w14:textId="77777777" w:rsidR="00930B48" w:rsidRDefault="00000000" w:rsidP="00594CC4">
            <w:pPr>
              <w:bidi/>
            </w:pPr>
            <w:r>
              <w:rPr>
                <w:rFonts w:cs="B Nazanin"/>
                <w:sz w:val="22"/>
                <w:rtl/>
              </w:rPr>
              <w:t>40</w:t>
            </w:r>
          </w:p>
        </w:tc>
        <w:tc>
          <w:tcPr>
            <w:tcW w:w="1070" w:type="dxa"/>
            <w:shd w:val="clear" w:color="auto" w:fill="EEF4FC"/>
          </w:tcPr>
          <w:p w14:paraId="6A2B28EE" w14:textId="77777777" w:rsidR="00930B48" w:rsidRDefault="00000000" w:rsidP="00594CC4">
            <w:pPr>
              <w:bidi/>
            </w:pPr>
            <w:r>
              <w:rPr>
                <w:rFonts w:cs="B Nazanin"/>
                <w:sz w:val="22"/>
                <w:rtl/>
              </w:rPr>
              <w:t>زیاد</w:t>
            </w:r>
          </w:p>
        </w:tc>
        <w:tc>
          <w:tcPr>
            <w:tcW w:w="1070" w:type="dxa"/>
            <w:shd w:val="clear" w:color="auto" w:fill="EEF4FC"/>
          </w:tcPr>
          <w:p w14:paraId="14CE239B" w14:textId="77777777" w:rsidR="00930B48" w:rsidRDefault="00000000" w:rsidP="00594CC4">
            <w:pPr>
              <w:bidi/>
            </w:pPr>
            <w:r>
              <w:rPr>
                <w:rFonts w:cs="B Nazanin"/>
                <w:sz w:val="22"/>
                <w:rtl/>
              </w:rPr>
              <w:t>شستشوی دوم</w:t>
            </w:r>
          </w:p>
        </w:tc>
        <w:tc>
          <w:tcPr>
            <w:tcW w:w="1070" w:type="dxa"/>
            <w:shd w:val="clear" w:color="auto" w:fill="EEF4FC"/>
          </w:tcPr>
          <w:p w14:paraId="4338AF6D" w14:textId="77777777" w:rsidR="00930B48" w:rsidRDefault="00000000" w:rsidP="00594CC4">
            <w:pPr>
              <w:bidi/>
            </w:pPr>
            <w:r>
              <w:rPr>
                <w:rFonts w:cs="B Nazanin"/>
                <w:sz w:val="22"/>
                <w:rtl/>
              </w:rPr>
              <w:t>3</w:t>
            </w:r>
          </w:p>
        </w:tc>
        <w:tc>
          <w:tcPr>
            <w:tcW w:w="1070" w:type="dxa"/>
            <w:shd w:val="clear" w:color="auto" w:fill="EEF4FC"/>
          </w:tcPr>
          <w:p w14:paraId="70AEB253" w14:textId="77777777" w:rsidR="00930B48" w:rsidRDefault="00000000" w:rsidP="00594CC4">
            <w:pPr>
              <w:bidi/>
            </w:pPr>
            <w:r>
              <w:rPr>
                <w:rFonts w:cs="B Nazanin"/>
                <w:sz w:val="22"/>
                <w:rtl/>
              </w:rPr>
              <w:t>2.833</w:t>
            </w:r>
          </w:p>
        </w:tc>
        <w:tc>
          <w:tcPr>
            <w:tcW w:w="1070" w:type="dxa"/>
            <w:shd w:val="clear" w:color="auto" w:fill="EEF4FC"/>
          </w:tcPr>
          <w:p w14:paraId="78FC1029" w14:textId="77777777" w:rsidR="00930B48" w:rsidRDefault="00000000" w:rsidP="00594CC4">
            <w:pPr>
              <w:bidi/>
            </w:pPr>
            <w:r>
              <w:rPr>
                <w:rFonts w:cs="B Nazanin"/>
                <w:sz w:val="22"/>
                <w:rtl/>
              </w:rPr>
              <w:t>0.289</w:t>
            </w:r>
          </w:p>
        </w:tc>
        <w:tc>
          <w:tcPr>
            <w:tcW w:w="1070" w:type="dxa"/>
            <w:shd w:val="clear" w:color="auto" w:fill="EEF4FC"/>
          </w:tcPr>
          <w:p w14:paraId="7904F864" w14:textId="77777777" w:rsidR="00930B48" w:rsidRDefault="00000000" w:rsidP="00594CC4">
            <w:pPr>
              <w:bidi/>
            </w:pPr>
            <w:r>
              <w:rPr>
                <w:rFonts w:cs="B Nazanin"/>
                <w:sz w:val="22"/>
                <w:rtl/>
              </w:rPr>
              <w:t>2.500</w:t>
            </w:r>
          </w:p>
        </w:tc>
        <w:tc>
          <w:tcPr>
            <w:tcW w:w="1070" w:type="dxa"/>
            <w:shd w:val="clear" w:color="auto" w:fill="EEF4FC"/>
          </w:tcPr>
          <w:p w14:paraId="4EBA0C23" w14:textId="77777777" w:rsidR="00930B48" w:rsidRDefault="00000000" w:rsidP="00594CC4">
            <w:pPr>
              <w:bidi/>
            </w:pPr>
            <w:r>
              <w:rPr>
                <w:rFonts w:cs="B Nazanin"/>
                <w:sz w:val="22"/>
                <w:rtl/>
              </w:rPr>
              <w:t>3.000</w:t>
            </w:r>
          </w:p>
        </w:tc>
      </w:tr>
      <w:tr w:rsidR="00930B48" w14:paraId="421DD547" w14:textId="77777777">
        <w:trPr>
          <w:jc w:val="center"/>
        </w:trPr>
        <w:tc>
          <w:tcPr>
            <w:tcW w:w="1070" w:type="dxa"/>
          </w:tcPr>
          <w:p w14:paraId="41C39FC6" w14:textId="77777777" w:rsidR="00930B48" w:rsidRDefault="00000000" w:rsidP="00594CC4">
            <w:pPr>
              <w:bidi/>
            </w:pPr>
            <w:r>
              <w:rPr>
                <w:rFonts w:cs="B Nazanin"/>
                <w:sz w:val="22"/>
                <w:rtl/>
              </w:rPr>
              <w:t>پلی‌استر</w:t>
            </w:r>
          </w:p>
        </w:tc>
        <w:tc>
          <w:tcPr>
            <w:tcW w:w="1070" w:type="dxa"/>
          </w:tcPr>
          <w:p w14:paraId="08D53571" w14:textId="77777777" w:rsidR="00930B48" w:rsidRDefault="00000000" w:rsidP="00594CC4">
            <w:pPr>
              <w:bidi/>
            </w:pPr>
            <w:r>
              <w:rPr>
                <w:rFonts w:cs="B Nazanin"/>
                <w:sz w:val="22"/>
                <w:rtl/>
              </w:rPr>
              <w:t>20</w:t>
            </w:r>
          </w:p>
        </w:tc>
        <w:tc>
          <w:tcPr>
            <w:tcW w:w="1070" w:type="dxa"/>
          </w:tcPr>
          <w:p w14:paraId="766FE09A" w14:textId="77777777" w:rsidR="00930B48" w:rsidRDefault="00000000" w:rsidP="00594CC4">
            <w:pPr>
              <w:bidi/>
            </w:pPr>
            <w:r>
              <w:rPr>
                <w:rFonts w:cs="B Nazanin"/>
                <w:sz w:val="22"/>
                <w:rtl/>
              </w:rPr>
              <w:t>کم</w:t>
            </w:r>
          </w:p>
        </w:tc>
        <w:tc>
          <w:tcPr>
            <w:tcW w:w="1070" w:type="dxa"/>
          </w:tcPr>
          <w:p w14:paraId="3D0868C2" w14:textId="77777777" w:rsidR="00930B48" w:rsidRDefault="00000000" w:rsidP="00594CC4">
            <w:pPr>
              <w:bidi/>
            </w:pPr>
            <w:r>
              <w:rPr>
                <w:rFonts w:cs="B Nazanin"/>
                <w:sz w:val="22"/>
                <w:rtl/>
              </w:rPr>
              <w:t>شستشوی اول</w:t>
            </w:r>
          </w:p>
        </w:tc>
        <w:tc>
          <w:tcPr>
            <w:tcW w:w="1070" w:type="dxa"/>
          </w:tcPr>
          <w:p w14:paraId="06A7BB36" w14:textId="77777777" w:rsidR="00930B48" w:rsidRDefault="00000000" w:rsidP="00594CC4">
            <w:pPr>
              <w:bidi/>
            </w:pPr>
            <w:r>
              <w:rPr>
                <w:rFonts w:cs="B Nazanin"/>
                <w:sz w:val="22"/>
                <w:rtl/>
              </w:rPr>
              <w:t>3</w:t>
            </w:r>
          </w:p>
        </w:tc>
        <w:tc>
          <w:tcPr>
            <w:tcW w:w="1070" w:type="dxa"/>
          </w:tcPr>
          <w:p w14:paraId="6BC5CD33" w14:textId="77777777" w:rsidR="00930B48" w:rsidRDefault="00000000" w:rsidP="00594CC4">
            <w:pPr>
              <w:bidi/>
            </w:pPr>
            <w:r>
              <w:rPr>
                <w:rFonts w:cs="B Nazanin"/>
                <w:sz w:val="22"/>
                <w:rtl/>
              </w:rPr>
              <w:t>0.167</w:t>
            </w:r>
          </w:p>
        </w:tc>
        <w:tc>
          <w:tcPr>
            <w:tcW w:w="1070" w:type="dxa"/>
          </w:tcPr>
          <w:p w14:paraId="1E5DFB6A" w14:textId="77777777" w:rsidR="00930B48" w:rsidRDefault="00000000" w:rsidP="00594CC4">
            <w:pPr>
              <w:bidi/>
            </w:pPr>
            <w:r>
              <w:rPr>
                <w:rFonts w:cs="B Nazanin"/>
                <w:sz w:val="22"/>
                <w:rtl/>
              </w:rPr>
              <w:t>0.289</w:t>
            </w:r>
          </w:p>
        </w:tc>
        <w:tc>
          <w:tcPr>
            <w:tcW w:w="1070" w:type="dxa"/>
          </w:tcPr>
          <w:p w14:paraId="1682DBEA" w14:textId="77777777" w:rsidR="00930B48" w:rsidRDefault="00000000" w:rsidP="00594CC4">
            <w:pPr>
              <w:bidi/>
            </w:pPr>
            <w:r>
              <w:rPr>
                <w:rFonts w:cs="B Nazanin"/>
                <w:sz w:val="22"/>
                <w:rtl/>
              </w:rPr>
              <w:t>0.000</w:t>
            </w:r>
          </w:p>
        </w:tc>
        <w:tc>
          <w:tcPr>
            <w:tcW w:w="1070" w:type="dxa"/>
          </w:tcPr>
          <w:p w14:paraId="353B61A5" w14:textId="77777777" w:rsidR="00930B48" w:rsidRDefault="00000000" w:rsidP="00594CC4">
            <w:pPr>
              <w:bidi/>
            </w:pPr>
            <w:r>
              <w:rPr>
                <w:rFonts w:cs="B Nazanin"/>
                <w:sz w:val="22"/>
                <w:rtl/>
              </w:rPr>
              <w:t>0.500</w:t>
            </w:r>
          </w:p>
        </w:tc>
      </w:tr>
      <w:tr w:rsidR="00930B48" w14:paraId="66D7811B" w14:textId="77777777">
        <w:trPr>
          <w:jc w:val="center"/>
        </w:trPr>
        <w:tc>
          <w:tcPr>
            <w:tcW w:w="1070" w:type="dxa"/>
            <w:shd w:val="clear" w:color="auto" w:fill="EEF4FC"/>
          </w:tcPr>
          <w:p w14:paraId="0D8BD292" w14:textId="77777777" w:rsidR="00930B48" w:rsidRDefault="00000000" w:rsidP="00594CC4">
            <w:pPr>
              <w:bidi/>
            </w:pPr>
            <w:r>
              <w:rPr>
                <w:rFonts w:cs="B Nazanin"/>
                <w:sz w:val="22"/>
                <w:rtl/>
              </w:rPr>
              <w:t>پلی‌استر</w:t>
            </w:r>
          </w:p>
        </w:tc>
        <w:tc>
          <w:tcPr>
            <w:tcW w:w="1070" w:type="dxa"/>
            <w:shd w:val="clear" w:color="auto" w:fill="EEF4FC"/>
          </w:tcPr>
          <w:p w14:paraId="4819F358" w14:textId="77777777" w:rsidR="00930B48" w:rsidRDefault="00000000" w:rsidP="00594CC4">
            <w:pPr>
              <w:bidi/>
            </w:pPr>
            <w:r>
              <w:rPr>
                <w:rFonts w:cs="B Nazanin"/>
                <w:sz w:val="22"/>
                <w:rtl/>
              </w:rPr>
              <w:t>20</w:t>
            </w:r>
          </w:p>
        </w:tc>
        <w:tc>
          <w:tcPr>
            <w:tcW w:w="1070" w:type="dxa"/>
            <w:shd w:val="clear" w:color="auto" w:fill="EEF4FC"/>
          </w:tcPr>
          <w:p w14:paraId="26995BAD" w14:textId="77777777" w:rsidR="00930B48" w:rsidRDefault="00000000" w:rsidP="00594CC4">
            <w:pPr>
              <w:bidi/>
            </w:pPr>
            <w:r>
              <w:rPr>
                <w:rFonts w:cs="B Nazanin"/>
                <w:sz w:val="22"/>
                <w:rtl/>
              </w:rPr>
              <w:t>کم</w:t>
            </w:r>
          </w:p>
        </w:tc>
        <w:tc>
          <w:tcPr>
            <w:tcW w:w="1070" w:type="dxa"/>
            <w:shd w:val="clear" w:color="auto" w:fill="EEF4FC"/>
          </w:tcPr>
          <w:p w14:paraId="645EB41E" w14:textId="77777777" w:rsidR="00930B48" w:rsidRDefault="00000000" w:rsidP="00594CC4">
            <w:pPr>
              <w:bidi/>
            </w:pPr>
            <w:r>
              <w:rPr>
                <w:rFonts w:cs="B Nazanin"/>
                <w:sz w:val="22"/>
                <w:rtl/>
              </w:rPr>
              <w:t>شستشوی دوم</w:t>
            </w:r>
          </w:p>
        </w:tc>
        <w:tc>
          <w:tcPr>
            <w:tcW w:w="1070" w:type="dxa"/>
            <w:shd w:val="clear" w:color="auto" w:fill="EEF4FC"/>
          </w:tcPr>
          <w:p w14:paraId="2030CC8D" w14:textId="77777777" w:rsidR="00930B48" w:rsidRDefault="00000000" w:rsidP="00594CC4">
            <w:pPr>
              <w:bidi/>
            </w:pPr>
            <w:r>
              <w:rPr>
                <w:rFonts w:cs="B Nazanin"/>
                <w:sz w:val="22"/>
                <w:rtl/>
              </w:rPr>
              <w:t>3</w:t>
            </w:r>
          </w:p>
        </w:tc>
        <w:tc>
          <w:tcPr>
            <w:tcW w:w="1070" w:type="dxa"/>
            <w:shd w:val="clear" w:color="auto" w:fill="EEF4FC"/>
          </w:tcPr>
          <w:p w14:paraId="0B23F50C" w14:textId="77777777" w:rsidR="00930B48" w:rsidRDefault="00000000" w:rsidP="00594CC4">
            <w:pPr>
              <w:bidi/>
            </w:pPr>
            <w:r>
              <w:rPr>
                <w:rFonts w:cs="B Nazanin"/>
                <w:sz w:val="22"/>
                <w:rtl/>
              </w:rPr>
              <w:t>0.667</w:t>
            </w:r>
          </w:p>
        </w:tc>
        <w:tc>
          <w:tcPr>
            <w:tcW w:w="1070" w:type="dxa"/>
            <w:shd w:val="clear" w:color="auto" w:fill="EEF4FC"/>
          </w:tcPr>
          <w:p w14:paraId="7D7C8D32" w14:textId="77777777" w:rsidR="00930B48" w:rsidRDefault="00000000" w:rsidP="00594CC4">
            <w:pPr>
              <w:bidi/>
            </w:pPr>
            <w:r>
              <w:rPr>
                <w:rFonts w:cs="B Nazanin"/>
                <w:sz w:val="22"/>
                <w:rtl/>
              </w:rPr>
              <w:t>0.289</w:t>
            </w:r>
          </w:p>
        </w:tc>
        <w:tc>
          <w:tcPr>
            <w:tcW w:w="1070" w:type="dxa"/>
            <w:shd w:val="clear" w:color="auto" w:fill="EEF4FC"/>
          </w:tcPr>
          <w:p w14:paraId="2E41AE14" w14:textId="77777777" w:rsidR="00930B48" w:rsidRDefault="00000000" w:rsidP="00594CC4">
            <w:pPr>
              <w:bidi/>
            </w:pPr>
            <w:r>
              <w:rPr>
                <w:rFonts w:cs="B Nazanin"/>
                <w:sz w:val="22"/>
                <w:rtl/>
              </w:rPr>
              <w:t>0.500</w:t>
            </w:r>
          </w:p>
        </w:tc>
        <w:tc>
          <w:tcPr>
            <w:tcW w:w="1070" w:type="dxa"/>
            <w:shd w:val="clear" w:color="auto" w:fill="EEF4FC"/>
          </w:tcPr>
          <w:p w14:paraId="28BFF2EF" w14:textId="77777777" w:rsidR="00930B48" w:rsidRDefault="00000000" w:rsidP="00594CC4">
            <w:pPr>
              <w:bidi/>
            </w:pPr>
            <w:r>
              <w:rPr>
                <w:rFonts w:cs="B Nazanin"/>
                <w:sz w:val="22"/>
                <w:rtl/>
              </w:rPr>
              <w:t>1.000</w:t>
            </w:r>
          </w:p>
        </w:tc>
      </w:tr>
      <w:tr w:rsidR="00930B48" w14:paraId="0763BB55" w14:textId="77777777">
        <w:trPr>
          <w:jc w:val="center"/>
        </w:trPr>
        <w:tc>
          <w:tcPr>
            <w:tcW w:w="1070" w:type="dxa"/>
          </w:tcPr>
          <w:p w14:paraId="7480D12E" w14:textId="77777777" w:rsidR="00930B48" w:rsidRDefault="00000000" w:rsidP="00594CC4">
            <w:pPr>
              <w:bidi/>
            </w:pPr>
            <w:r>
              <w:rPr>
                <w:rFonts w:cs="B Nazanin"/>
                <w:sz w:val="22"/>
                <w:rtl/>
              </w:rPr>
              <w:t>پلی‌استر</w:t>
            </w:r>
          </w:p>
        </w:tc>
        <w:tc>
          <w:tcPr>
            <w:tcW w:w="1070" w:type="dxa"/>
          </w:tcPr>
          <w:p w14:paraId="0CE5D2E4" w14:textId="77777777" w:rsidR="00930B48" w:rsidRDefault="00000000" w:rsidP="00594CC4">
            <w:pPr>
              <w:bidi/>
            </w:pPr>
            <w:r>
              <w:rPr>
                <w:rFonts w:cs="B Nazanin"/>
                <w:sz w:val="22"/>
                <w:rtl/>
              </w:rPr>
              <w:t>20</w:t>
            </w:r>
          </w:p>
        </w:tc>
        <w:tc>
          <w:tcPr>
            <w:tcW w:w="1070" w:type="dxa"/>
          </w:tcPr>
          <w:p w14:paraId="67D82DFF" w14:textId="77777777" w:rsidR="00930B48" w:rsidRDefault="00000000" w:rsidP="00594CC4">
            <w:pPr>
              <w:bidi/>
            </w:pPr>
            <w:r>
              <w:rPr>
                <w:rFonts w:cs="B Nazanin"/>
                <w:sz w:val="22"/>
                <w:rtl/>
              </w:rPr>
              <w:t>متوسط</w:t>
            </w:r>
          </w:p>
        </w:tc>
        <w:tc>
          <w:tcPr>
            <w:tcW w:w="1070" w:type="dxa"/>
          </w:tcPr>
          <w:p w14:paraId="6B69802D" w14:textId="77777777" w:rsidR="00930B48" w:rsidRDefault="00000000" w:rsidP="00594CC4">
            <w:pPr>
              <w:bidi/>
            </w:pPr>
            <w:r>
              <w:rPr>
                <w:rFonts w:cs="B Nazanin"/>
                <w:sz w:val="22"/>
                <w:rtl/>
              </w:rPr>
              <w:t>شستشوی اول</w:t>
            </w:r>
          </w:p>
        </w:tc>
        <w:tc>
          <w:tcPr>
            <w:tcW w:w="1070" w:type="dxa"/>
          </w:tcPr>
          <w:p w14:paraId="496737CE" w14:textId="77777777" w:rsidR="00930B48" w:rsidRDefault="00000000" w:rsidP="00594CC4">
            <w:pPr>
              <w:bidi/>
            </w:pPr>
            <w:r>
              <w:rPr>
                <w:rFonts w:cs="B Nazanin"/>
                <w:sz w:val="22"/>
                <w:rtl/>
              </w:rPr>
              <w:t>3</w:t>
            </w:r>
          </w:p>
        </w:tc>
        <w:tc>
          <w:tcPr>
            <w:tcW w:w="1070" w:type="dxa"/>
          </w:tcPr>
          <w:p w14:paraId="17D4C49D" w14:textId="77777777" w:rsidR="00930B48" w:rsidRDefault="00000000" w:rsidP="00594CC4">
            <w:pPr>
              <w:bidi/>
            </w:pPr>
            <w:r>
              <w:rPr>
                <w:rFonts w:cs="B Nazanin"/>
                <w:sz w:val="22"/>
                <w:rtl/>
              </w:rPr>
              <w:t>0.333</w:t>
            </w:r>
          </w:p>
        </w:tc>
        <w:tc>
          <w:tcPr>
            <w:tcW w:w="1070" w:type="dxa"/>
          </w:tcPr>
          <w:p w14:paraId="5887684A" w14:textId="77777777" w:rsidR="00930B48" w:rsidRDefault="00000000" w:rsidP="00594CC4">
            <w:pPr>
              <w:bidi/>
            </w:pPr>
            <w:r>
              <w:rPr>
                <w:rFonts w:cs="B Nazanin"/>
                <w:sz w:val="22"/>
                <w:rtl/>
              </w:rPr>
              <w:t>0.289</w:t>
            </w:r>
          </w:p>
        </w:tc>
        <w:tc>
          <w:tcPr>
            <w:tcW w:w="1070" w:type="dxa"/>
          </w:tcPr>
          <w:p w14:paraId="5DB8D3FF" w14:textId="77777777" w:rsidR="00930B48" w:rsidRDefault="00000000" w:rsidP="00594CC4">
            <w:pPr>
              <w:bidi/>
            </w:pPr>
            <w:r>
              <w:rPr>
                <w:rFonts w:cs="B Nazanin"/>
                <w:sz w:val="22"/>
                <w:rtl/>
              </w:rPr>
              <w:t>0.000</w:t>
            </w:r>
          </w:p>
        </w:tc>
        <w:tc>
          <w:tcPr>
            <w:tcW w:w="1070" w:type="dxa"/>
          </w:tcPr>
          <w:p w14:paraId="16A9B3CF" w14:textId="77777777" w:rsidR="00930B48" w:rsidRDefault="00000000" w:rsidP="00594CC4">
            <w:pPr>
              <w:bidi/>
            </w:pPr>
            <w:r>
              <w:rPr>
                <w:rFonts w:cs="B Nazanin"/>
                <w:sz w:val="22"/>
                <w:rtl/>
              </w:rPr>
              <w:t>0.500</w:t>
            </w:r>
          </w:p>
        </w:tc>
      </w:tr>
      <w:tr w:rsidR="00930B48" w14:paraId="0820C939" w14:textId="77777777">
        <w:trPr>
          <w:jc w:val="center"/>
        </w:trPr>
        <w:tc>
          <w:tcPr>
            <w:tcW w:w="1070" w:type="dxa"/>
            <w:shd w:val="clear" w:color="auto" w:fill="EEF4FC"/>
          </w:tcPr>
          <w:p w14:paraId="18166906" w14:textId="77777777" w:rsidR="00930B48" w:rsidRDefault="00000000" w:rsidP="00594CC4">
            <w:pPr>
              <w:bidi/>
            </w:pPr>
            <w:r>
              <w:rPr>
                <w:rFonts w:cs="B Nazanin"/>
                <w:sz w:val="22"/>
                <w:rtl/>
              </w:rPr>
              <w:t>پلی‌استر</w:t>
            </w:r>
          </w:p>
        </w:tc>
        <w:tc>
          <w:tcPr>
            <w:tcW w:w="1070" w:type="dxa"/>
            <w:shd w:val="clear" w:color="auto" w:fill="EEF4FC"/>
          </w:tcPr>
          <w:p w14:paraId="2EC7C70C" w14:textId="77777777" w:rsidR="00930B48" w:rsidRDefault="00000000" w:rsidP="00594CC4">
            <w:pPr>
              <w:bidi/>
            </w:pPr>
            <w:r>
              <w:rPr>
                <w:rFonts w:cs="B Nazanin"/>
                <w:sz w:val="22"/>
                <w:rtl/>
              </w:rPr>
              <w:t>20</w:t>
            </w:r>
          </w:p>
        </w:tc>
        <w:tc>
          <w:tcPr>
            <w:tcW w:w="1070" w:type="dxa"/>
            <w:shd w:val="clear" w:color="auto" w:fill="EEF4FC"/>
          </w:tcPr>
          <w:p w14:paraId="412BF638" w14:textId="77777777" w:rsidR="00930B48" w:rsidRDefault="00000000" w:rsidP="00594CC4">
            <w:pPr>
              <w:bidi/>
            </w:pPr>
            <w:r>
              <w:rPr>
                <w:rFonts w:cs="B Nazanin"/>
                <w:sz w:val="22"/>
                <w:rtl/>
              </w:rPr>
              <w:t>متوسط</w:t>
            </w:r>
          </w:p>
        </w:tc>
        <w:tc>
          <w:tcPr>
            <w:tcW w:w="1070" w:type="dxa"/>
            <w:shd w:val="clear" w:color="auto" w:fill="EEF4FC"/>
          </w:tcPr>
          <w:p w14:paraId="4E919A89" w14:textId="77777777" w:rsidR="00930B48" w:rsidRDefault="00000000" w:rsidP="00594CC4">
            <w:pPr>
              <w:bidi/>
            </w:pPr>
            <w:r>
              <w:rPr>
                <w:rFonts w:cs="B Nazanin"/>
                <w:sz w:val="22"/>
                <w:rtl/>
              </w:rPr>
              <w:t>شستشوی دوم</w:t>
            </w:r>
          </w:p>
        </w:tc>
        <w:tc>
          <w:tcPr>
            <w:tcW w:w="1070" w:type="dxa"/>
            <w:shd w:val="clear" w:color="auto" w:fill="EEF4FC"/>
          </w:tcPr>
          <w:p w14:paraId="42E24B97" w14:textId="77777777" w:rsidR="00930B48" w:rsidRDefault="00000000" w:rsidP="00594CC4">
            <w:pPr>
              <w:bidi/>
            </w:pPr>
            <w:r>
              <w:rPr>
                <w:rFonts w:cs="B Nazanin"/>
                <w:sz w:val="22"/>
                <w:rtl/>
              </w:rPr>
              <w:t>3</w:t>
            </w:r>
          </w:p>
        </w:tc>
        <w:tc>
          <w:tcPr>
            <w:tcW w:w="1070" w:type="dxa"/>
            <w:shd w:val="clear" w:color="auto" w:fill="EEF4FC"/>
          </w:tcPr>
          <w:p w14:paraId="7E7AC72E" w14:textId="77777777" w:rsidR="00930B48" w:rsidRDefault="00000000" w:rsidP="00594CC4">
            <w:pPr>
              <w:bidi/>
            </w:pPr>
            <w:r>
              <w:rPr>
                <w:rFonts w:cs="B Nazanin"/>
                <w:sz w:val="22"/>
                <w:rtl/>
              </w:rPr>
              <w:t>1.333</w:t>
            </w:r>
          </w:p>
        </w:tc>
        <w:tc>
          <w:tcPr>
            <w:tcW w:w="1070" w:type="dxa"/>
            <w:shd w:val="clear" w:color="auto" w:fill="EEF4FC"/>
          </w:tcPr>
          <w:p w14:paraId="47381C0F" w14:textId="77777777" w:rsidR="00930B48" w:rsidRDefault="00000000" w:rsidP="00594CC4">
            <w:pPr>
              <w:bidi/>
            </w:pPr>
            <w:r>
              <w:rPr>
                <w:rFonts w:cs="B Nazanin"/>
                <w:sz w:val="22"/>
                <w:rtl/>
              </w:rPr>
              <w:t>0.289</w:t>
            </w:r>
          </w:p>
        </w:tc>
        <w:tc>
          <w:tcPr>
            <w:tcW w:w="1070" w:type="dxa"/>
            <w:shd w:val="clear" w:color="auto" w:fill="EEF4FC"/>
          </w:tcPr>
          <w:p w14:paraId="4E99381A" w14:textId="77777777" w:rsidR="00930B48" w:rsidRDefault="00000000" w:rsidP="00594CC4">
            <w:pPr>
              <w:bidi/>
            </w:pPr>
            <w:r>
              <w:rPr>
                <w:rFonts w:cs="B Nazanin"/>
                <w:sz w:val="22"/>
                <w:rtl/>
              </w:rPr>
              <w:t>1.000</w:t>
            </w:r>
          </w:p>
        </w:tc>
        <w:tc>
          <w:tcPr>
            <w:tcW w:w="1070" w:type="dxa"/>
            <w:shd w:val="clear" w:color="auto" w:fill="EEF4FC"/>
          </w:tcPr>
          <w:p w14:paraId="670A1050" w14:textId="77777777" w:rsidR="00930B48" w:rsidRDefault="00000000" w:rsidP="00594CC4">
            <w:pPr>
              <w:bidi/>
            </w:pPr>
            <w:r>
              <w:rPr>
                <w:rFonts w:cs="B Nazanin"/>
                <w:sz w:val="22"/>
                <w:rtl/>
              </w:rPr>
              <w:t>1.500</w:t>
            </w:r>
          </w:p>
        </w:tc>
      </w:tr>
      <w:tr w:rsidR="00930B48" w14:paraId="45D0585C" w14:textId="77777777">
        <w:trPr>
          <w:jc w:val="center"/>
        </w:trPr>
        <w:tc>
          <w:tcPr>
            <w:tcW w:w="1070" w:type="dxa"/>
          </w:tcPr>
          <w:p w14:paraId="6CD4425B" w14:textId="77777777" w:rsidR="00930B48" w:rsidRDefault="00000000" w:rsidP="00594CC4">
            <w:pPr>
              <w:bidi/>
            </w:pPr>
            <w:r>
              <w:rPr>
                <w:rFonts w:cs="B Nazanin"/>
                <w:sz w:val="22"/>
                <w:rtl/>
              </w:rPr>
              <w:t>پلی‌استر</w:t>
            </w:r>
          </w:p>
        </w:tc>
        <w:tc>
          <w:tcPr>
            <w:tcW w:w="1070" w:type="dxa"/>
          </w:tcPr>
          <w:p w14:paraId="2602952C" w14:textId="77777777" w:rsidR="00930B48" w:rsidRDefault="00000000" w:rsidP="00594CC4">
            <w:pPr>
              <w:bidi/>
            </w:pPr>
            <w:r>
              <w:rPr>
                <w:rFonts w:cs="B Nazanin"/>
                <w:sz w:val="22"/>
                <w:rtl/>
              </w:rPr>
              <w:t>20</w:t>
            </w:r>
          </w:p>
        </w:tc>
        <w:tc>
          <w:tcPr>
            <w:tcW w:w="1070" w:type="dxa"/>
          </w:tcPr>
          <w:p w14:paraId="4C21730E" w14:textId="77777777" w:rsidR="00930B48" w:rsidRDefault="00000000" w:rsidP="00594CC4">
            <w:pPr>
              <w:bidi/>
            </w:pPr>
            <w:r>
              <w:rPr>
                <w:rFonts w:cs="B Nazanin"/>
                <w:sz w:val="22"/>
                <w:rtl/>
              </w:rPr>
              <w:t>زیاد</w:t>
            </w:r>
          </w:p>
        </w:tc>
        <w:tc>
          <w:tcPr>
            <w:tcW w:w="1070" w:type="dxa"/>
          </w:tcPr>
          <w:p w14:paraId="3A47B129" w14:textId="77777777" w:rsidR="00930B48" w:rsidRDefault="00000000" w:rsidP="00594CC4">
            <w:pPr>
              <w:bidi/>
            </w:pPr>
            <w:r>
              <w:rPr>
                <w:rFonts w:cs="B Nazanin"/>
                <w:sz w:val="22"/>
                <w:rtl/>
              </w:rPr>
              <w:t>شستشوی اول</w:t>
            </w:r>
          </w:p>
        </w:tc>
        <w:tc>
          <w:tcPr>
            <w:tcW w:w="1070" w:type="dxa"/>
          </w:tcPr>
          <w:p w14:paraId="6B6439E6" w14:textId="77777777" w:rsidR="00930B48" w:rsidRDefault="00000000" w:rsidP="00594CC4">
            <w:pPr>
              <w:bidi/>
            </w:pPr>
            <w:r>
              <w:rPr>
                <w:rFonts w:cs="B Nazanin"/>
                <w:sz w:val="22"/>
                <w:rtl/>
              </w:rPr>
              <w:t>3</w:t>
            </w:r>
          </w:p>
        </w:tc>
        <w:tc>
          <w:tcPr>
            <w:tcW w:w="1070" w:type="dxa"/>
          </w:tcPr>
          <w:p w14:paraId="7F0E1BBF" w14:textId="77777777" w:rsidR="00930B48" w:rsidRDefault="00000000" w:rsidP="00594CC4">
            <w:pPr>
              <w:bidi/>
            </w:pPr>
            <w:r>
              <w:rPr>
                <w:rFonts w:cs="B Nazanin"/>
                <w:sz w:val="22"/>
                <w:rtl/>
              </w:rPr>
              <w:t>1.333</w:t>
            </w:r>
          </w:p>
        </w:tc>
        <w:tc>
          <w:tcPr>
            <w:tcW w:w="1070" w:type="dxa"/>
          </w:tcPr>
          <w:p w14:paraId="5B4B5D81" w14:textId="77777777" w:rsidR="00930B48" w:rsidRDefault="00000000" w:rsidP="00594CC4">
            <w:pPr>
              <w:bidi/>
            </w:pPr>
            <w:r>
              <w:rPr>
                <w:rFonts w:cs="B Nazanin"/>
                <w:sz w:val="22"/>
                <w:rtl/>
              </w:rPr>
              <w:t>1.041</w:t>
            </w:r>
          </w:p>
        </w:tc>
        <w:tc>
          <w:tcPr>
            <w:tcW w:w="1070" w:type="dxa"/>
          </w:tcPr>
          <w:p w14:paraId="754F0616" w14:textId="77777777" w:rsidR="00930B48" w:rsidRDefault="00000000" w:rsidP="00594CC4">
            <w:pPr>
              <w:bidi/>
            </w:pPr>
            <w:r>
              <w:rPr>
                <w:rFonts w:cs="B Nazanin"/>
                <w:sz w:val="22"/>
                <w:rtl/>
              </w:rPr>
              <w:t>0.500</w:t>
            </w:r>
          </w:p>
        </w:tc>
        <w:tc>
          <w:tcPr>
            <w:tcW w:w="1070" w:type="dxa"/>
          </w:tcPr>
          <w:p w14:paraId="73A96D3B" w14:textId="77777777" w:rsidR="00930B48" w:rsidRDefault="00000000" w:rsidP="00594CC4">
            <w:pPr>
              <w:bidi/>
            </w:pPr>
            <w:r>
              <w:rPr>
                <w:rFonts w:cs="B Nazanin"/>
                <w:sz w:val="22"/>
                <w:rtl/>
              </w:rPr>
              <w:t>2.500</w:t>
            </w:r>
          </w:p>
        </w:tc>
      </w:tr>
      <w:tr w:rsidR="00930B48" w14:paraId="46B35D2D" w14:textId="77777777">
        <w:trPr>
          <w:jc w:val="center"/>
        </w:trPr>
        <w:tc>
          <w:tcPr>
            <w:tcW w:w="1070" w:type="dxa"/>
            <w:shd w:val="clear" w:color="auto" w:fill="EEF4FC"/>
          </w:tcPr>
          <w:p w14:paraId="64DA98DC" w14:textId="77777777" w:rsidR="00930B48" w:rsidRDefault="00000000" w:rsidP="00594CC4">
            <w:pPr>
              <w:bidi/>
            </w:pPr>
            <w:r>
              <w:rPr>
                <w:rFonts w:cs="B Nazanin"/>
                <w:sz w:val="22"/>
                <w:rtl/>
              </w:rPr>
              <w:t>پلی‌استر</w:t>
            </w:r>
          </w:p>
        </w:tc>
        <w:tc>
          <w:tcPr>
            <w:tcW w:w="1070" w:type="dxa"/>
            <w:shd w:val="clear" w:color="auto" w:fill="EEF4FC"/>
          </w:tcPr>
          <w:p w14:paraId="31272F27" w14:textId="77777777" w:rsidR="00930B48" w:rsidRDefault="00000000" w:rsidP="00594CC4">
            <w:pPr>
              <w:bidi/>
            </w:pPr>
            <w:r>
              <w:rPr>
                <w:rFonts w:cs="B Nazanin"/>
                <w:sz w:val="22"/>
                <w:rtl/>
              </w:rPr>
              <w:t>20</w:t>
            </w:r>
          </w:p>
        </w:tc>
        <w:tc>
          <w:tcPr>
            <w:tcW w:w="1070" w:type="dxa"/>
            <w:shd w:val="clear" w:color="auto" w:fill="EEF4FC"/>
          </w:tcPr>
          <w:p w14:paraId="4748AEFA" w14:textId="77777777" w:rsidR="00930B48" w:rsidRDefault="00000000" w:rsidP="00594CC4">
            <w:pPr>
              <w:bidi/>
            </w:pPr>
            <w:r>
              <w:rPr>
                <w:rFonts w:cs="B Nazanin"/>
                <w:sz w:val="22"/>
                <w:rtl/>
              </w:rPr>
              <w:t>زیاد</w:t>
            </w:r>
          </w:p>
        </w:tc>
        <w:tc>
          <w:tcPr>
            <w:tcW w:w="1070" w:type="dxa"/>
            <w:shd w:val="clear" w:color="auto" w:fill="EEF4FC"/>
          </w:tcPr>
          <w:p w14:paraId="4A6D956B" w14:textId="77777777" w:rsidR="00930B48" w:rsidRDefault="00000000" w:rsidP="00594CC4">
            <w:pPr>
              <w:bidi/>
            </w:pPr>
            <w:r>
              <w:rPr>
                <w:rFonts w:cs="B Nazanin"/>
                <w:sz w:val="22"/>
                <w:rtl/>
              </w:rPr>
              <w:t xml:space="preserve">شستشوی </w:t>
            </w:r>
            <w:r>
              <w:rPr>
                <w:rFonts w:cs="B Nazanin"/>
                <w:sz w:val="22"/>
                <w:rtl/>
              </w:rPr>
              <w:lastRenderedPageBreak/>
              <w:t>دوم</w:t>
            </w:r>
          </w:p>
        </w:tc>
        <w:tc>
          <w:tcPr>
            <w:tcW w:w="1070" w:type="dxa"/>
            <w:shd w:val="clear" w:color="auto" w:fill="EEF4FC"/>
          </w:tcPr>
          <w:p w14:paraId="690A1996" w14:textId="77777777" w:rsidR="00930B48" w:rsidRDefault="00000000" w:rsidP="00594CC4">
            <w:pPr>
              <w:bidi/>
            </w:pPr>
            <w:r>
              <w:rPr>
                <w:rFonts w:cs="B Nazanin"/>
                <w:sz w:val="22"/>
                <w:rtl/>
              </w:rPr>
              <w:lastRenderedPageBreak/>
              <w:t>3</w:t>
            </w:r>
          </w:p>
        </w:tc>
        <w:tc>
          <w:tcPr>
            <w:tcW w:w="1070" w:type="dxa"/>
            <w:shd w:val="clear" w:color="auto" w:fill="EEF4FC"/>
          </w:tcPr>
          <w:p w14:paraId="43848907" w14:textId="77777777" w:rsidR="00930B48" w:rsidRDefault="00000000" w:rsidP="00594CC4">
            <w:pPr>
              <w:bidi/>
            </w:pPr>
            <w:r>
              <w:rPr>
                <w:rFonts w:cs="B Nazanin"/>
                <w:sz w:val="22"/>
                <w:rtl/>
              </w:rPr>
              <w:t>3.000</w:t>
            </w:r>
          </w:p>
        </w:tc>
        <w:tc>
          <w:tcPr>
            <w:tcW w:w="1070" w:type="dxa"/>
            <w:shd w:val="clear" w:color="auto" w:fill="EEF4FC"/>
          </w:tcPr>
          <w:p w14:paraId="4E899CD8" w14:textId="77777777" w:rsidR="00930B48" w:rsidRDefault="00000000" w:rsidP="00594CC4">
            <w:pPr>
              <w:bidi/>
            </w:pPr>
            <w:r>
              <w:rPr>
                <w:rFonts w:cs="B Nazanin"/>
                <w:sz w:val="22"/>
                <w:rtl/>
              </w:rPr>
              <w:t>0.866</w:t>
            </w:r>
          </w:p>
        </w:tc>
        <w:tc>
          <w:tcPr>
            <w:tcW w:w="1070" w:type="dxa"/>
            <w:shd w:val="clear" w:color="auto" w:fill="EEF4FC"/>
          </w:tcPr>
          <w:p w14:paraId="1052F95E" w14:textId="77777777" w:rsidR="00930B48" w:rsidRDefault="00000000" w:rsidP="00594CC4">
            <w:pPr>
              <w:bidi/>
            </w:pPr>
            <w:r>
              <w:rPr>
                <w:rFonts w:cs="B Nazanin"/>
                <w:sz w:val="22"/>
                <w:rtl/>
              </w:rPr>
              <w:t>2.500</w:t>
            </w:r>
          </w:p>
        </w:tc>
        <w:tc>
          <w:tcPr>
            <w:tcW w:w="1070" w:type="dxa"/>
            <w:shd w:val="clear" w:color="auto" w:fill="EEF4FC"/>
          </w:tcPr>
          <w:p w14:paraId="5A353807" w14:textId="77777777" w:rsidR="00930B48" w:rsidRDefault="00000000" w:rsidP="00594CC4">
            <w:pPr>
              <w:bidi/>
            </w:pPr>
            <w:r>
              <w:rPr>
                <w:rFonts w:cs="B Nazanin"/>
                <w:sz w:val="22"/>
                <w:rtl/>
              </w:rPr>
              <w:t>4.000</w:t>
            </w:r>
          </w:p>
        </w:tc>
      </w:tr>
      <w:tr w:rsidR="00930B48" w14:paraId="07FECC8F" w14:textId="77777777">
        <w:trPr>
          <w:jc w:val="center"/>
        </w:trPr>
        <w:tc>
          <w:tcPr>
            <w:tcW w:w="1070" w:type="dxa"/>
          </w:tcPr>
          <w:p w14:paraId="6A0A721E" w14:textId="77777777" w:rsidR="00930B48" w:rsidRDefault="00000000" w:rsidP="00594CC4">
            <w:pPr>
              <w:bidi/>
            </w:pPr>
            <w:r>
              <w:rPr>
                <w:rFonts w:cs="B Nazanin"/>
                <w:sz w:val="22"/>
                <w:rtl/>
              </w:rPr>
              <w:t>پلی‌استر</w:t>
            </w:r>
          </w:p>
        </w:tc>
        <w:tc>
          <w:tcPr>
            <w:tcW w:w="1070" w:type="dxa"/>
          </w:tcPr>
          <w:p w14:paraId="2DC8E2E2" w14:textId="77777777" w:rsidR="00930B48" w:rsidRDefault="00000000" w:rsidP="00594CC4">
            <w:pPr>
              <w:bidi/>
            </w:pPr>
            <w:r>
              <w:rPr>
                <w:rFonts w:cs="B Nazanin"/>
                <w:sz w:val="22"/>
                <w:rtl/>
              </w:rPr>
              <w:t>40</w:t>
            </w:r>
          </w:p>
        </w:tc>
        <w:tc>
          <w:tcPr>
            <w:tcW w:w="1070" w:type="dxa"/>
          </w:tcPr>
          <w:p w14:paraId="0EB4C6DB" w14:textId="77777777" w:rsidR="00930B48" w:rsidRDefault="00000000" w:rsidP="00594CC4">
            <w:pPr>
              <w:bidi/>
            </w:pPr>
            <w:r>
              <w:rPr>
                <w:rFonts w:cs="B Nazanin"/>
                <w:sz w:val="22"/>
                <w:rtl/>
              </w:rPr>
              <w:t>کم</w:t>
            </w:r>
          </w:p>
        </w:tc>
        <w:tc>
          <w:tcPr>
            <w:tcW w:w="1070" w:type="dxa"/>
          </w:tcPr>
          <w:p w14:paraId="483D6F5D" w14:textId="77777777" w:rsidR="00930B48" w:rsidRDefault="00000000" w:rsidP="00594CC4">
            <w:pPr>
              <w:bidi/>
            </w:pPr>
            <w:r>
              <w:rPr>
                <w:rFonts w:cs="B Nazanin"/>
                <w:sz w:val="22"/>
                <w:rtl/>
              </w:rPr>
              <w:t>شستشوی اول</w:t>
            </w:r>
          </w:p>
        </w:tc>
        <w:tc>
          <w:tcPr>
            <w:tcW w:w="1070" w:type="dxa"/>
          </w:tcPr>
          <w:p w14:paraId="77E61846" w14:textId="77777777" w:rsidR="00930B48" w:rsidRDefault="00000000" w:rsidP="00594CC4">
            <w:pPr>
              <w:bidi/>
            </w:pPr>
            <w:r>
              <w:rPr>
                <w:rFonts w:cs="B Nazanin"/>
                <w:sz w:val="22"/>
                <w:rtl/>
              </w:rPr>
              <w:t>3</w:t>
            </w:r>
          </w:p>
        </w:tc>
        <w:tc>
          <w:tcPr>
            <w:tcW w:w="1070" w:type="dxa"/>
          </w:tcPr>
          <w:p w14:paraId="513E3F4C" w14:textId="77777777" w:rsidR="00930B48" w:rsidRDefault="00000000" w:rsidP="00594CC4">
            <w:pPr>
              <w:bidi/>
            </w:pPr>
            <w:r>
              <w:rPr>
                <w:rFonts w:cs="B Nazanin"/>
                <w:sz w:val="22"/>
                <w:rtl/>
              </w:rPr>
              <w:t>0.167</w:t>
            </w:r>
          </w:p>
        </w:tc>
        <w:tc>
          <w:tcPr>
            <w:tcW w:w="1070" w:type="dxa"/>
          </w:tcPr>
          <w:p w14:paraId="5C0F28D7" w14:textId="77777777" w:rsidR="00930B48" w:rsidRDefault="00000000" w:rsidP="00594CC4">
            <w:pPr>
              <w:bidi/>
            </w:pPr>
            <w:r>
              <w:rPr>
                <w:rFonts w:cs="B Nazanin"/>
                <w:sz w:val="22"/>
                <w:rtl/>
              </w:rPr>
              <w:t>0.289</w:t>
            </w:r>
          </w:p>
        </w:tc>
        <w:tc>
          <w:tcPr>
            <w:tcW w:w="1070" w:type="dxa"/>
          </w:tcPr>
          <w:p w14:paraId="4C9E9EF7" w14:textId="77777777" w:rsidR="00930B48" w:rsidRDefault="00000000" w:rsidP="00594CC4">
            <w:pPr>
              <w:bidi/>
            </w:pPr>
            <w:r>
              <w:rPr>
                <w:rFonts w:cs="B Nazanin"/>
                <w:sz w:val="22"/>
                <w:rtl/>
              </w:rPr>
              <w:t>0.000</w:t>
            </w:r>
          </w:p>
        </w:tc>
        <w:tc>
          <w:tcPr>
            <w:tcW w:w="1070" w:type="dxa"/>
          </w:tcPr>
          <w:p w14:paraId="7C4541EB" w14:textId="77777777" w:rsidR="00930B48" w:rsidRDefault="00000000" w:rsidP="00594CC4">
            <w:pPr>
              <w:bidi/>
            </w:pPr>
            <w:r>
              <w:rPr>
                <w:rFonts w:cs="B Nazanin"/>
                <w:sz w:val="22"/>
                <w:rtl/>
              </w:rPr>
              <w:t>0.500</w:t>
            </w:r>
          </w:p>
        </w:tc>
      </w:tr>
      <w:tr w:rsidR="00930B48" w14:paraId="785A70F3" w14:textId="77777777">
        <w:trPr>
          <w:jc w:val="center"/>
        </w:trPr>
        <w:tc>
          <w:tcPr>
            <w:tcW w:w="1070" w:type="dxa"/>
            <w:shd w:val="clear" w:color="auto" w:fill="EEF4FC"/>
          </w:tcPr>
          <w:p w14:paraId="54FA4AE9" w14:textId="77777777" w:rsidR="00930B48" w:rsidRDefault="00000000" w:rsidP="00594CC4">
            <w:pPr>
              <w:bidi/>
            </w:pPr>
            <w:r>
              <w:rPr>
                <w:rFonts w:cs="B Nazanin"/>
                <w:sz w:val="22"/>
                <w:rtl/>
              </w:rPr>
              <w:t>پلی‌استر</w:t>
            </w:r>
          </w:p>
        </w:tc>
        <w:tc>
          <w:tcPr>
            <w:tcW w:w="1070" w:type="dxa"/>
            <w:shd w:val="clear" w:color="auto" w:fill="EEF4FC"/>
          </w:tcPr>
          <w:p w14:paraId="2118B8FE" w14:textId="77777777" w:rsidR="00930B48" w:rsidRDefault="00000000" w:rsidP="00594CC4">
            <w:pPr>
              <w:bidi/>
            </w:pPr>
            <w:r>
              <w:rPr>
                <w:rFonts w:cs="B Nazanin"/>
                <w:sz w:val="22"/>
                <w:rtl/>
              </w:rPr>
              <w:t>40</w:t>
            </w:r>
          </w:p>
        </w:tc>
        <w:tc>
          <w:tcPr>
            <w:tcW w:w="1070" w:type="dxa"/>
            <w:shd w:val="clear" w:color="auto" w:fill="EEF4FC"/>
          </w:tcPr>
          <w:p w14:paraId="4C7DB4C6" w14:textId="77777777" w:rsidR="00930B48" w:rsidRDefault="00000000" w:rsidP="00594CC4">
            <w:pPr>
              <w:bidi/>
            </w:pPr>
            <w:r>
              <w:rPr>
                <w:rFonts w:cs="B Nazanin"/>
                <w:sz w:val="22"/>
                <w:rtl/>
              </w:rPr>
              <w:t>کم</w:t>
            </w:r>
          </w:p>
        </w:tc>
        <w:tc>
          <w:tcPr>
            <w:tcW w:w="1070" w:type="dxa"/>
            <w:shd w:val="clear" w:color="auto" w:fill="EEF4FC"/>
          </w:tcPr>
          <w:p w14:paraId="0D8CFB3B" w14:textId="77777777" w:rsidR="00930B48" w:rsidRDefault="00000000" w:rsidP="00594CC4">
            <w:pPr>
              <w:bidi/>
            </w:pPr>
            <w:r>
              <w:rPr>
                <w:rFonts w:cs="B Nazanin"/>
                <w:sz w:val="22"/>
                <w:rtl/>
              </w:rPr>
              <w:t>شستشوی دوم</w:t>
            </w:r>
          </w:p>
        </w:tc>
        <w:tc>
          <w:tcPr>
            <w:tcW w:w="1070" w:type="dxa"/>
            <w:shd w:val="clear" w:color="auto" w:fill="EEF4FC"/>
          </w:tcPr>
          <w:p w14:paraId="748EBE1A" w14:textId="77777777" w:rsidR="00930B48" w:rsidRDefault="00000000" w:rsidP="00594CC4">
            <w:pPr>
              <w:bidi/>
            </w:pPr>
            <w:r>
              <w:rPr>
                <w:rFonts w:cs="B Nazanin"/>
                <w:sz w:val="22"/>
                <w:rtl/>
              </w:rPr>
              <w:t>3</w:t>
            </w:r>
          </w:p>
        </w:tc>
        <w:tc>
          <w:tcPr>
            <w:tcW w:w="1070" w:type="dxa"/>
            <w:shd w:val="clear" w:color="auto" w:fill="EEF4FC"/>
          </w:tcPr>
          <w:p w14:paraId="231FEA14" w14:textId="77777777" w:rsidR="00930B48" w:rsidRDefault="00000000" w:rsidP="00594CC4">
            <w:pPr>
              <w:bidi/>
            </w:pPr>
            <w:r>
              <w:rPr>
                <w:rFonts w:cs="B Nazanin"/>
                <w:sz w:val="22"/>
                <w:rtl/>
              </w:rPr>
              <w:t>0.667</w:t>
            </w:r>
          </w:p>
        </w:tc>
        <w:tc>
          <w:tcPr>
            <w:tcW w:w="1070" w:type="dxa"/>
            <w:shd w:val="clear" w:color="auto" w:fill="EEF4FC"/>
          </w:tcPr>
          <w:p w14:paraId="1A63B3D8" w14:textId="77777777" w:rsidR="00930B48" w:rsidRDefault="00000000" w:rsidP="00594CC4">
            <w:pPr>
              <w:bidi/>
            </w:pPr>
            <w:r>
              <w:rPr>
                <w:rFonts w:cs="B Nazanin"/>
                <w:sz w:val="22"/>
                <w:rtl/>
              </w:rPr>
              <w:t>0.289</w:t>
            </w:r>
          </w:p>
        </w:tc>
        <w:tc>
          <w:tcPr>
            <w:tcW w:w="1070" w:type="dxa"/>
            <w:shd w:val="clear" w:color="auto" w:fill="EEF4FC"/>
          </w:tcPr>
          <w:p w14:paraId="7DF7303E" w14:textId="77777777" w:rsidR="00930B48" w:rsidRDefault="00000000" w:rsidP="00594CC4">
            <w:pPr>
              <w:bidi/>
            </w:pPr>
            <w:r>
              <w:rPr>
                <w:rFonts w:cs="B Nazanin"/>
                <w:sz w:val="22"/>
                <w:rtl/>
              </w:rPr>
              <w:t>0.500</w:t>
            </w:r>
          </w:p>
        </w:tc>
        <w:tc>
          <w:tcPr>
            <w:tcW w:w="1070" w:type="dxa"/>
            <w:shd w:val="clear" w:color="auto" w:fill="EEF4FC"/>
          </w:tcPr>
          <w:p w14:paraId="0F02C55E" w14:textId="77777777" w:rsidR="00930B48" w:rsidRDefault="00000000" w:rsidP="00594CC4">
            <w:pPr>
              <w:bidi/>
            </w:pPr>
            <w:r>
              <w:rPr>
                <w:rFonts w:cs="B Nazanin"/>
                <w:sz w:val="22"/>
                <w:rtl/>
              </w:rPr>
              <w:t>1.000</w:t>
            </w:r>
          </w:p>
        </w:tc>
      </w:tr>
      <w:tr w:rsidR="00930B48" w14:paraId="4E80D229" w14:textId="77777777">
        <w:trPr>
          <w:jc w:val="center"/>
        </w:trPr>
        <w:tc>
          <w:tcPr>
            <w:tcW w:w="1070" w:type="dxa"/>
          </w:tcPr>
          <w:p w14:paraId="40AC1742" w14:textId="77777777" w:rsidR="00930B48" w:rsidRDefault="00000000" w:rsidP="00594CC4">
            <w:pPr>
              <w:bidi/>
            </w:pPr>
            <w:r>
              <w:rPr>
                <w:rFonts w:cs="B Nazanin"/>
                <w:sz w:val="22"/>
                <w:rtl/>
              </w:rPr>
              <w:t>پلی‌استر</w:t>
            </w:r>
          </w:p>
        </w:tc>
        <w:tc>
          <w:tcPr>
            <w:tcW w:w="1070" w:type="dxa"/>
          </w:tcPr>
          <w:p w14:paraId="250517EB" w14:textId="77777777" w:rsidR="00930B48" w:rsidRDefault="00000000" w:rsidP="00594CC4">
            <w:pPr>
              <w:bidi/>
            </w:pPr>
            <w:r>
              <w:rPr>
                <w:rFonts w:cs="B Nazanin"/>
                <w:sz w:val="22"/>
                <w:rtl/>
              </w:rPr>
              <w:t>40</w:t>
            </w:r>
          </w:p>
        </w:tc>
        <w:tc>
          <w:tcPr>
            <w:tcW w:w="1070" w:type="dxa"/>
          </w:tcPr>
          <w:p w14:paraId="4F735D26" w14:textId="77777777" w:rsidR="00930B48" w:rsidRDefault="00000000" w:rsidP="00594CC4">
            <w:pPr>
              <w:bidi/>
            </w:pPr>
            <w:r>
              <w:rPr>
                <w:rFonts w:cs="B Nazanin"/>
                <w:sz w:val="22"/>
                <w:rtl/>
              </w:rPr>
              <w:t>متوسط</w:t>
            </w:r>
          </w:p>
        </w:tc>
        <w:tc>
          <w:tcPr>
            <w:tcW w:w="1070" w:type="dxa"/>
          </w:tcPr>
          <w:p w14:paraId="17C95F49" w14:textId="77777777" w:rsidR="00930B48" w:rsidRDefault="00000000" w:rsidP="00594CC4">
            <w:pPr>
              <w:bidi/>
            </w:pPr>
            <w:r>
              <w:rPr>
                <w:rFonts w:cs="B Nazanin"/>
                <w:sz w:val="22"/>
                <w:rtl/>
              </w:rPr>
              <w:t>شستشوی اول</w:t>
            </w:r>
          </w:p>
        </w:tc>
        <w:tc>
          <w:tcPr>
            <w:tcW w:w="1070" w:type="dxa"/>
          </w:tcPr>
          <w:p w14:paraId="23593D40" w14:textId="77777777" w:rsidR="00930B48" w:rsidRDefault="00000000" w:rsidP="00594CC4">
            <w:pPr>
              <w:bidi/>
            </w:pPr>
            <w:r>
              <w:rPr>
                <w:rFonts w:cs="B Nazanin"/>
                <w:sz w:val="22"/>
                <w:rtl/>
              </w:rPr>
              <w:t>3</w:t>
            </w:r>
          </w:p>
        </w:tc>
        <w:tc>
          <w:tcPr>
            <w:tcW w:w="1070" w:type="dxa"/>
          </w:tcPr>
          <w:p w14:paraId="318F8FE6" w14:textId="77777777" w:rsidR="00930B48" w:rsidRDefault="00000000" w:rsidP="00594CC4">
            <w:pPr>
              <w:bidi/>
            </w:pPr>
            <w:r>
              <w:rPr>
                <w:rFonts w:cs="B Nazanin"/>
                <w:sz w:val="22"/>
                <w:rtl/>
              </w:rPr>
              <w:t>0.000</w:t>
            </w:r>
          </w:p>
        </w:tc>
        <w:tc>
          <w:tcPr>
            <w:tcW w:w="1070" w:type="dxa"/>
          </w:tcPr>
          <w:p w14:paraId="6B90479D" w14:textId="77777777" w:rsidR="00930B48" w:rsidRDefault="00000000" w:rsidP="00594CC4">
            <w:pPr>
              <w:bidi/>
            </w:pPr>
            <w:r>
              <w:rPr>
                <w:rFonts w:cs="B Nazanin"/>
                <w:sz w:val="22"/>
                <w:rtl/>
              </w:rPr>
              <w:t>0.000</w:t>
            </w:r>
          </w:p>
        </w:tc>
        <w:tc>
          <w:tcPr>
            <w:tcW w:w="1070" w:type="dxa"/>
          </w:tcPr>
          <w:p w14:paraId="191842CE" w14:textId="77777777" w:rsidR="00930B48" w:rsidRDefault="00000000" w:rsidP="00594CC4">
            <w:pPr>
              <w:bidi/>
            </w:pPr>
            <w:r>
              <w:rPr>
                <w:rFonts w:cs="B Nazanin"/>
                <w:sz w:val="22"/>
                <w:rtl/>
              </w:rPr>
              <w:t>0.000</w:t>
            </w:r>
          </w:p>
        </w:tc>
        <w:tc>
          <w:tcPr>
            <w:tcW w:w="1070" w:type="dxa"/>
          </w:tcPr>
          <w:p w14:paraId="52C79A8C" w14:textId="77777777" w:rsidR="00930B48" w:rsidRDefault="00000000" w:rsidP="00594CC4">
            <w:pPr>
              <w:bidi/>
            </w:pPr>
            <w:r>
              <w:rPr>
                <w:rFonts w:cs="B Nazanin"/>
                <w:sz w:val="22"/>
                <w:rtl/>
              </w:rPr>
              <w:t>0.000</w:t>
            </w:r>
          </w:p>
        </w:tc>
      </w:tr>
      <w:tr w:rsidR="00930B48" w14:paraId="2FA9BC91" w14:textId="77777777">
        <w:trPr>
          <w:jc w:val="center"/>
        </w:trPr>
        <w:tc>
          <w:tcPr>
            <w:tcW w:w="1070" w:type="dxa"/>
            <w:shd w:val="clear" w:color="auto" w:fill="EEF4FC"/>
          </w:tcPr>
          <w:p w14:paraId="3F0B5EEA" w14:textId="77777777" w:rsidR="00930B48" w:rsidRDefault="00000000" w:rsidP="00594CC4">
            <w:pPr>
              <w:bidi/>
            </w:pPr>
            <w:r>
              <w:rPr>
                <w:rFonts w:cs="B Nazanin"/>
                <w:sz w:val="22"/>
                <w:rtl/>
              </w:rPr>
              <w:t>پلی‌استر</w:t>
            </w:r>
          </w:p>
        </w:tc>
        <w:tc>
          <w:tcPr>
            <w:tcW w:w="1070" w:type="dxa"/>
            <w:shd w:val="clear" w:color="auto" w:fill="EEF4FC"/>
          </w:tcPr>
          <w:p w14:paraId="3244FFB0" w14:textId="77777777" w:rsidR="00930B48" w:rsidRDefault="00000000" w:rsidP="00594CC4">
            <w:pPr>
              <w:bidi/>
            </w:pPr>
            <w:r>
              <w:rPr>
                <w:rFonts w:cs="B Nazanin"/>
                <w:sz w:val="22"/>
                <w:rtl/>
              </w:rPr>
              <w:t>40</w:t>
            </w:r>
          </w:p>
        </w:tc>
        <w:tc>
          <w:tcPr>
            <w:tcW w:w="1070" w:type="dxa"/>
            <w:shd w:val="clear" w:color="auto" w:fill="EEF4FC"/>
          </w:tcPr>
          <w:p w14:paraId="1C11E41F" w14:textId="77777777" w:rsidR="00930B48" w:rsidRDefault="00000000" w:rsidP="00594CC4">
            <w:pPr>
              <w:bidi/>
            </w:pPr>
            <w:r>
              <w:rPr>
                <w:rFonts w:cs="B Nazanin"/>
                <w:sz w:val="22"/>
                <w:rtl/>
              </w:rPr>
              <w:t>متوسط</w:t>
            </w:r>
          </w:p>
        </w:tc>
        <w:tc>
          <w:tcPr>
            <w:tcW w:w="1070" w:type="dxa"/>
            <w:shd w:val="clear" w:color="auto" w:fill="EEF4FC"/>
          </w:tcPr>
          <w:p w14:paraId="7569434A" w14:textId="77777777" w:rsidR="00930B48" w:rsidRDefault="00000000" w:rsidP="00594CC4">
            <w:pPr>
              <w:bidi/>
            </w:pPr>
            <w:r>
              <w:rPr>
                <w:rFonts w:cs="B Nazanin"/>
                <w:sz w:val="22"/>
                <w:rtl/>
              </w:rPr>
              <w:t>شستشوی دوم</w:t>
            </w:r>
          </w:p>
        </w:tc>
        <w:tc>
          <w:tcPr>
            <w:tcW w:w="1070" w:type="dxa"/>
            <w:shd w:val="clear" w:color="auto" w:fill="EEF4FC"/>
          </w:tcPr>
          <w:p w14:paraId="62475967" w14:textId="77777777" w:rsidR="00930B48" w:rsidRDefault="00000000" w:rsidP="00594CC4">
            <w:pPr>
              <w:bidi/>
            </w:pPr>
            <w:r>
              <w:rPr>
                <w:rFonts w:cs="B Nazanin"/>
                <w:sz w:val="22"/>
                <w:rtl/>
              </w:rPr>
              <w:t>3</w:t>
            </w:r>
          </w:p>
        </w:tc>
        <w:tc>
          <w:tcPr>
            <w:tcW w:w="1070" w:type="dxa"/>
            <w:shd w:val="clear" w:color="auto" w:fill="EEF4FC"/>
          </w:tcPr>
          <w:p w14:paraId="663DB76E" w14:textId="77777777" w:rsidR="00930B48" w:rsidRDefault="00000000" w:rsidP="00594CC4">
            <w:pPr>
              <w:bidi/>
            </w:pPr>
            <w:r>
              <w:rPr>
                <w:rFonts w:cs="B Nazanin"/>
                <w:sz w:val="22"/>
                <w:rtl/>
              </w:rPr>
              <w:t>0.500</w:t>
            </w:r>
          </w:p>
        </w:tc>
        <w:tc>
          <w:tcPr>
            <w:tcW w:w="1070" w:type="dxa"/>
            <w:shd w:val="clear" w:color="auto" w:fill="EEF4FC"/>
          </w:tcPr>
          <w:p w14:paraId="68B2F031" w14:textId="77777777" w:rsidR="00930B48" w:rsidRDefault="00000000" w:rsidP="00594CC4">
            <w:pPr>
              <w:bidi/>
            </w:pPr>
            <w:r>
              <w:rPr>
                <w:rFonts w:cs="B Nazanin"/>
                <w:sz w:val="22"/>
                <w:rtl/>
              </w:rPr>
              <w:t>0.000</w:t>
            </w:r>
          </w:p>
        </w:tc>
        <w:tc>
          <w:tcPr>
            <w:tcW w:w="1070" w:type="dxa"/>
            <w:shd w:val="clear" w:color="auto" w:fill="EEF4FC"/>
          </w:tcPr>
          <w:p w14:paraId="33B583F5" w14:textId="77777777" w:rsidR="00930B48" w:rsidRDefault="00000000" w:rsidP="00594CC4">
            <w:pPr>
              <w:bidi/>
            </w:pPr>
            <w:r>
              <w:rPr>
                <w:rFonts w:cs="B Nazanin"/>
                <w:sz w:val="22"/>
                <w:rtl/>
              </w:rPr>
              <w:t>0.500</w:t>
            </w:r>
          </w:p>
        </w:tc>
        <w:tc>
          <w:tcPr>
            <w:tcW w:w="1070" w:type="dxa"/>
            <w:shd w:val="clear" w:color="auto" w:fill="EEF4FC"/>
          </w:tcPr>
          <w:p w14:paraId="55942705" w14:textId="77777777" w:rsidR="00930B48" w:rsidRDefault="00000000" w:rsidP="00594CC4">
            <w:pPr>
              <w:bidi/>
            </w:pPr>
            <w:r>
              <w:rPr>
                <w:rFonts w:cs="B Nazanin"/>
                <w:sz w:val="22"/>
                <w:rtl/>
              </w:rPr>
              <w:t>0.500</w:t>
            </w:r>
          </w:p>
        </w:tc>
      </w:tr>
      <w:tr w:rsidR="00930B48" w14:paraId="3005C265" w14:textId="77777777">
        <w:trPr>
          <w:jc w:val="center"/>
        </w:trPr>
        <w:tc>
          <w:tcPr>
            <w:tcW w:w="1070" w:type="dxa"/>
          </w:tcPr>
          <w:p w14:paraId="1DB3C0AC" w14:textId="77777777" w:rsidR="00930B48" w:rsidRDefault="00000000" w:rsidP="00594CC4">
            <w:pPr>
              <w:bidi/>
            </w:pPr>
            <w:r>
              <w:rPr>
                <w:rFonts w:cs="B Nazanin"/>
                <w:sz w:val="22"/>
                <w:rtl/>
              </w:rPr>
              <w:t>پلی‌استر</w:t>
            </w:r>
          </w:p>
        </w:tc>
        <w:tc>
          <w:tcPr>
            <w:tcW w:w="1070" w:type="dxa"/>
          </w:tcPr>
          <w:p w14:paraId="13F35097" w14:textId="77777777" w:rsidR="00930B48" w:rsidRDefault="00000000" w:rsidP="00594CC4">
            <w:pPr>
              <w:bidi/>
            </w:pPr>
            <w:r>
              <w:rPr>
                <w:rFonts w:cs="B Nazanin"/>
                <w:sz w:val="22"/>
                <w:rtl/>
              </w:rPr>
              <w:t>40</w:t>
            </w:r>
          </w:p>
        </w:tc>
        <w:tc>
          <w:tcPr>
            <w:tcW w:w="1070" w:type="dxa"/>
          </w:tcPr>
          <w:p w14:paraId="78677CFB" w14:textId="77777777" w:rsidR="00930B48" w:rsidRDefault="00000000" w:rsidP="00594CC4">
            <w:pPr>
              <w:bidi/>
            </w:pPr>
            <w:r>
              <w:rPr>
                <w:rFonts w:cs="B Nazanin"/>
                <w:sz w:val="22"/>
                <w:rtl/>
              </w:rPr>
              <w:t>زیاد</w:t>
            </w:r>
          </w:p>
        </w:tc>
        <w:tc>
          <w:tcPr>
            <w:tcW w:w="1070" w:type="dxa"/>
          </w:tcPr>
          <w:p w14:paraId="35329801" w14:textId="77777777" w:rsidR="00930B48" w:rsidRDefault="00000000" w:rsidP="00594CC4">
            <w:pPr>
              <w:bidi/>
            </w:pPr>
            <w:r>
              <w:rPr>
                <w:rFonts w:cs="B Nazanin"/>
                <w:sz w:val="22"/>
                <w:rtl/>
              </w:rPr>
              <w:t>شستشوی اول</w:t>
            </w:r>
          </w:p>
        </w:tc>
        <w:tc>
          <w:tcPr>
            <w:tcW w:w="1070" w:type="dxa"/>
          </w:tcPr>
          <w:p w14:paraId="70FE2AB6" w14:textId="77777777" w:rsidR="00930B48" w:rsidRDefault="00000000" w:rsidP="00594CC4">
            <w:pPr>
              <w:bidi/>
            </w:pPr>
            <w:r>
              <w:rPr>
                <w:rFonts w:cs="B Nazanin"/>
                <w:sz w:val="22"/>
                <w:rtl/>
              </w:rPr>
              <w:t>3</w:t>
            </w:r>
          </w:p>
        </w:tc>
        <w:tc>
          <w:tcPr>
            <w:tcW w:w="1070" w:type="dxa"/>
          </w:tcPr>
          <w:p w14:paraId="61B98BD7" w14:textId="77777777" w:rsidR="00930B48" w:rsidRDefault="00000000" w:rsidP="00594CC4">
            <w:pPr>
              <w:bidi/>
            </w:pPr>
            <w:r>
              <w:rPr>
                <w:rFonts w:cs="B Nazanin"/>
                <w:sz w:val="22"/>
                <w:rtl/>
              </w:rPr>
              <w:t>0.833</w:t>
            </w:r>
          </w:p>
        </w:tc>
        <w:tc>
          <w:tcPr>
            <w:tcW w:w="1070" w:type="dxa"/>
          </w:tcPr>
          <w:p w14:paraId="26369D89" w14:textId="77777777" w:rsidR="00930B48" w:rsidRDefault="00000000" w:rsidP="00594CC4">
            <w:pPr>
              <w:bidi/>
            </w:pPr>
            <w:r>
              <w:rPr>
                <w:rFonts w:cs="B Nazanin"/>
                <w:sz w:val="22"/>
                <w:rtl/>
              </w:rPr>
              <w:t>0.289</w:t>
            </w:r>
          </w:p>
        </w:tc>
        <w:tc>
          <w:tcPr>
            <w:tcW w:w="1070" w:type="dxa"/>
          </w:tcPr>
          <w:p w14:paraId="18464FDD" w14:textId="77777777" w:rsidR="00930B48" w:rsidRDefault="00000000" w:rsidP="00594CC4">
            <w:pPr>
              <w:bidi/>
            </w:pPr>
            <w:r>
              <w:rPr>
                <w:rFonts w:cs="B Nazanin"/>
                <w:sz w:val="22"/>
                <w:rtl/>
              </w:rPr>
              <w:t>0.500</w:t>
            </w:r>
          </w:p>
        </w:tc>
        <w:tc>
          <w:tcPr>
            <w:tcW w:w="1070" w:type="dxa"/>
          </w:tcPr>
          <w:p w14:paraId="5C728283" w14:textId="77777777" w:rsidR="00930B48" w:rsidRDefault="00000000" w:rsidP="00594CC4">
            <w:pPr>
              <w:bidi/>
            </w:pPr>
            <w:r>
              <w:rPr>
                <w:rFonts w:cs="B Nazanin"/>
                <w:sz w:val="22"/>
                <w:rtl/>
              </w:rPr>
              <w:t>1.000</w:t>
            </w:r>
          </w:p>
        </w:tc>
      </w:tr>
      <w:tr w:rsidR="00930B48" w14:paraId="53354504" w14:textId="77777777">
        <w:trPr>
          <w:jc w:val="center"/>
        </w:trPr>
        <w:tc>
          <w:tcPr>
            <w:tcW w:w="1070" w:type="dxa"/>
            <w:shd w:val="clear" w:color="auto" w:fill="EEF4FC"/>
          </w:tcPr>
          <w:p w14:paraId="67FF5842" w14:textId="77777777" w:rsidR="00930B48" w:rsidRDefault="00000000" w:rsidP="00594CC4">
            <w:pPr>
              <w:bidi/>
            </w:pPr>
            <w:r>
              <w:rPr>
                <w:rFonts w:cs="B Nazanin"/>
                <w:sz w:val="22"/>
                <w:rtl/>
              </w:rPr>
              <w:t>پلی‌استر</w:t>
            </w:r>
          </w:p>
        </w:tc>
        <w:tc>
          <w:tcPr>
            <w:tcW w:w="1070" w:type="dxa"/>
            <w:shd w:val="clear" w:color="auto" w:fill="EEF4FC"/>
          </w:tcPr>
          <w:p w14:paraId="49E9C553" w14:textId="77777777" w:rsidR="00930B48" w:rsidRDefault="00000000" w:rsidP="00594CC4">
            <w:pPr>
              <w:bidi/>
            </w:pPr>
            <w:r>
              <w:rPr>
                <w:rFonts w:cs="B Nazanin"/>
                <w:sz w:val="22"/>
                <w:rtl/>
              </w:rPr>
              <w:t>40</w:t>
            </w:r>
          </w:p>
        </w:tc>
        <w:tc>
          <w:tcPr>
            <w:tcW w:w="1070" w:type="dxa"/>
            <w:shd w:val="clear" w:color="auto" w:fill="EEF4FC"/>
          </w:tcPr>
          <w:p w14:paraId="2843E9D4" w14:textId="77777777" w:rsidR="00930B48" w:rsidRDefault="00000000" w:rsidP="00594CC4">
            <w:pPr>
              <w:bidi/>
            </w:pPr>
            <w:r>
              <w:rPr>
                <w:rFonts w:cs="B Nazanin"/>
                <w:sz w:val="22"/>
                <w:rtl/>
              </w:rPr>
              <w:t>زیاد</w:t>
            </w:r>
          </w:p>
        </w:tc>
        <w:tc>
          <w:tcPr>
            <w:tcW w:w="1070" w:type="dxa"/>
            <w:shd w:val="clear" w:color="auto" w:fill="EEF4FC"/>
          </w:tcPr>
          <w:p w14:paraId="506E3A57" w14:textId="77777777" w:rsidR="00930B48" w:rsidRDefault="00000000" w:rsidP="00594CC4">
            <w:pPr>
              <w:bidi/>
            </w:pPr>
            <w:r>
              <w:rPr>
                <w:rFonts w:cs="B Nazanin"/>
                <w:sz w:val="22"/>
                <w:rtl/>
              </w:rPr>
              <w:t>شستشوی دوم</w:t>
            </w:r>
          </w:p>
        </w:tc>
        <w:tc>
          <w:tcPr>
            <w:tcW w:w="1070" w:type="dxa"/>
            <w:shd w:val="clear" w:color="auto" w:fill="EEF4FC"/>
          </w:tcPr>
          <w:p w14:paraId="2FC0EAA8" w14:textId="77777777" w:rsidR="00930B48" w:rsidRDefault="00000000" w:rsidP="00594CC4">
            <w:pPr>
              <w:bidi/>
            </w:pPr>
            <w:r>
              <w:rPr>
                <w:rFonts w:cs="B Nazanin"/>
                <w:sz w:val="22"/>
                <w:rtl/>
              </w:rPr>
              <w:t>3</w:t>
            </w:r>
          </w:p>
        </w:tc>
        <w:tc>
          <w:tcPr>
            <w:tcW w:w="1070" w:type="dxa"/>
            <w:shd w:val="clear" w:color="auto" w:fill="EEF4FC"/>
          </w:tcPr>
          <w:p w14:paraId="16F6FAB6" w14:textId="77777777" w:rsidR="00930B48" w:rsidRDefault="00000000" w:rsidP="00594CC4">
            <w:pPr>
              <w:bidi/>
            </w:pPr>
            <w:r>
              <w:rPr>
                <w:rFonts w:cs="B Nazanin"/>
                <w:sz w:val="22"/>
                <w:rtl/>
              </w:rPr>
              <w:t>1.833</w:t>
            </w:r>
          </w:p>
        </w:tc>
        <w:tc>
          <w:tcPr>
            <w:tcW w:w="1070" w:type="dxa"/>
            <w:shd w:val="clear" w:color="auto" w:fill="EEF4FC"/>
          </w:tcPr>
          <w:p w14:paraId="1BFCDD21" w14:textId="77777777" w:rsidR="00930B48" w:rsidRDefault="00000000" w:rsidP="00594CC4">
            <w:pPr>
              <w:bidi/>
            </w:pPr>
            <w:r>
              <w:rPr>
                <w:rFonts w:cs="B Nazanin"/>
                <w:sz w:val="22"/>
                <w:rtl/>
              </w:rPr>
              <w:t>0.289</w:t>
            </w:r>
          </w:p>
        </w:tc>
        <w:tc>
          <w:tcPr>
            <w:tcW w:w="1070" w:type="dxa"/>
            <w:shd w:val="clear" w:color="auto" w:fill="EEF4FC"/>
          </w:tcPr>
          <w:p w14:paraId="4EBBF9A1" w14:textId="77777777" w:rsidR="00930B48" w:rsidRDefault="00000000" w:rsidP="00594CC4">
            <w:pPr>
              <w:bidi/>
            </w:pPr>
            <w:r>
              <w:rPr>
                <w:rFonts w:cs="B Nazanin"/>
                <w:sz w:val="22"/>
                <w:rtl/>
              </w:rPr>
              <w:t>1.500</w:t>
            </w:r>
          </w:p>
        </w:tc>
        <w:tc>
          <w:tcPr>
            <w:tcW w:w="1070" w:type="dxa"/>
            <w:shd w:val="clear" w:color="auto" w:fill="EEF4FC"/>
          </w:tcPr>
          <w:p w14:paraId="1C6469A3" w14:textId="77777777" w:rsidR="00930B48" w:rsidRDefault="00000000" w:rsidP="00594CC4">
            <w:pPr>
              <w:bidi/>
            </w:pPr>
            <w:r>
              <w:rPr>
                <w:rFonts w:cs="B Nazanin"/>
                <w:sz w:val="22"/>
                <w:rtl/>
              </w:rPr>
              <w:t>2.000</w:t>
            </w:r>
          </w:p>
        </w:tc>
      </w:tr>
    </w:tbl>
    <w:p w14:paraId="3DA58A23" w14:textId="77777777" w:rsidR="00930B48" w:rsidRDefault="00000000" w:rsidP="00594CC4">
      <w:pPr>
        <w:bidi/>
        <w:spacing w:before="60" w:after="200"/>
      </w:pPr>
      <w:r>
        <w:rPr>
          <w:rFonts w:cs="B Nazanin"/>
          <w:i/>
          <w:color w:val="5C5C58"/>
          <w:sz w:val="21"/>
          <w:szCs w:val="21"/>
          <w:rtl/>
        </w:rPr>
        <w:t>انحراف معیار نمونه‌ای گزارش شده است؛ «تعداد» یعنی شمار مشاهده‌های آن گروه.</w:t>
      </w:r>
    </w:p>
    <w:p>
      <w:pPr>
        <w:bidi w:val="1"/>
        <w:spacing w:before="0" w:after="120"/>
        <w:jc w:val="both"/>
      </w:pPr>
      <w:r>
        <w:rPr>
          <w:rFonts w:ascii="B Nazanin" w:hAnsi="B Nazanin" w:cs="B Nazanin"/>
          <w:b w:val="0"/>
          <w:i w:val="0"/>
          <w:sz w:val="26"/>
          <w:highlight w:val="yellow"/>
          <w:rtl w:val="1"/>
          <w:szCs w:val="26"/>
        </w:rPr>
        <w:t>افزون بر جدول‌های تجمیعی بالا، نتایج هر پارچه به‌صورت جداگانه نیز گزارش می‌شود. این تفکیک امکان مقایسه‌ی مستقیم خانه‌های آزمایشی درون هر پارچه را فراهم می‌کند و نشان می‌دهد پراکندگی درون هر خانه‌ی آزمایشی چه اندازه است.</w:t>
      </w:r>
    </w:p>
    <w:p>
      <w:pPr>
        <w:bidi w:val="1"/>
        <w:spacing w:before="200" w:after="80"/>
        <w:jc w:val="right"/>
      </w:pPr>
      <w:r>
        <w:rPr>
          <w:rFonts w:ascii="B Nazanin" w:hAnsi="B Nazanin" w:cs="B Nazanin"/>
          <w:b/>
          <w:i w:val="0"/>
          <w:color w:val="5C5C58"/>
          <w:sz w:val="23"/>
          <w:highlight w:val="yellow"/>
          <w:rtl w:val="1"/>
          <w:szCs w:val="23"/>
        </w:rPr>
        <w:t>جدول ۱۲. نتایج تفکیکی نمونه‌های پارچه‌ی پنبه (۱۸ نمونه).</w:t>
      </w:r>
    </w:p>
    <w:tbl>
      <w:tblPr>
        <w:tblStyle w:val="TableGrid"/>
        <w:tblW w:type="auto" w:w="0"/>
        <w:jc w:val="center"/>
        <w:tblLook w:firstColumn="1" w:firstRow="1" w:lastColumn="0" w:lastRow="0" w:noHBand="0" w:noVBand="1" w:val="04A0"/>
        <w:bidiVisual w:val="1"/>
      </w:tblPr>
      <w:tblGrid>
        <w:gridCol w:w="1376"/>
        <w:gridCol w:w="1376"/>
        <w:gridCol w:w="1376"/>
        <w:gridCol w:w="1376"/>
        <w:gridCol w:w="1376"/>
        <w:gridCol w:w="1376"/>
        <w:gridCol w:w="1376"/>
      </w:tblGrid>
      <w:tr>
        <w:tc>
          <w:tcPr>
            <w:tcW w:type="dxa" w:w="1376"/>
            <w:shd w:val="clear" w:fill="1C5CAB"/>
          </w:tcPr>
          <w:p>
            <w:pPr>
              <w:bidi w:val="1"/>
              <w:jc w:val="center"/>
            </w:pPr>
            <w:r/>
            <w:r>
              <w:rPr>
                <w:rFonts w:ascii="B Nazanin" w:hAnsi="B Nazanin" w:cs="B Nazanin"/>
                <w:b/>
                <w:color w:val="FFFFFF"/>
                <w:sz w:val="19"/>
                <w:highlight w:val="yellow"/>
                <w:rtl w:val="1"/>
                <w:szCs w:val="19"/>
              </w:rPr>
              <w:t>کد نمونه</w:t>
            </w:r>
          </w:p>
        </w:tc>
        <w:tc>
          <w:tcPr>
            <w:tcW w:type="dxa" w:w="1376"/>
            <w:shd w:val="clear" w:fill="1C5CAB"/>
          </w:tcPr>
          <w:p>
            <w:pPr>
              <w:bidi w:val="1"/>
              <w:jc w:val="center"/>
            </w:pPr>
            <w:r/>
            <w:r>
              <w:rPr>
                <w:rFonts w:ascii="B Nazanin" w:hAnsi="B Nazanin" w:cs="B Nazanin"/>
                <w:b/>
                <w:color w:val="FFFFFF"/>
                <w:sz w:val="19"/>
                <w:highlight w:val="yellow"/>
                <w:rtl w:val="1"/>
                <w:szCs w:val="19"/>
              </w:rPr>
              <w:t>نمره نخ (Ne)</w:t>
            </w:r>
          </w:p>
        </w:tc>
        <w:tc>
          <w:tcPr>
            <w:tcW w:type="dxa" w:w="1376"/>
            <w:shd w:val="clear" w:fill="1C5CAB"/>
          </w:tcPr>
          <w:p>
            <w:pPr>
              <w:bidi w:val="1"/>
              <w:jc w:val="center"/>
            </w:pPr>
            <w:r/>
            <w:r>
              <w:rPr>
                <w:rFonts w:ascii="B Nazanin" w:hAnsi="B Nazanin" w:cs="B Nazanin"/>
                <w:b/>
                <w:color w:val="FFFFFF"/>
                <w:sz w:val="19"/>
                <w:highlight w:val="yellow"/>
                <w:rtl w:val="1"/>
                <w:szCs w:val="19"/>
              </w:rPr>
              <w:t>سطح کشش</w:t>
            </w:r>
          </w:p>
        </w:tc>
        <w:tc>
          <w:tcPr>
            <w:tcW w:type="dxa" w:w="1376"/>
            <w:shd w:val="clear" w:fill="1C5CAB"/>
          </w:tcPr>
          <w:p>
            <w:pPr>
              <w:bidi w:val="1"/>
              <w:jc w:val="center"/>
            </w:pPr>
            <w:r/>
            <w:r>
              <w:rPr>
                <w:rFonts w:ascii="B Nazanin" w:hAnsi="B Nazanin" w:cs="B Nazanin"/>
                <w:b/>
                <w:color w:val="FFFFFF"/>
                <w:sz w:val="19"/>
                <w:highlight w:val="yellow"/>
                <w:rtl w:val="1"/>
                <w:szCs w:val="19"/>
              </w:rPr>
              <w:t>تکرار</w:t>
            </w:r>
          </w:p>
        </w:tc>
        <w:tc>
          <w:tcPr>
            <w:tcW w:type="dxa" w:w="1376"/>
            <w:shd w:val="clear" w:fill="1C5CAB"/>
          </w:tcPr>
          <w:p>
            <w:pPr>
              <w:bidi w:val="1"/>
              <w:jc w:val="center"/>
            </w:pPr>
            <w:r/>
            <w:r>
              <w:rPr>
                <w:rFonts w:ascii="B Nazanin" w:hAnsi="B Nazanin" w:cs="B Nazanin"/>
                <w:b/>
                <w:color w:val="FFFFFF"/>
                <w:sz w:val="19"/>
                <w:highlight w:val="yellow"/>
                <w:rtl w:val="1"/>
                <w:szCs w:val="19"/>
              </w:rPr>
              <w:t>RTI شستشوی اول (%)</w:t>
            </w:r>
          </w:p>
        </w:tc>
        <w:tc>
          <w:tcPr>
            <w:tcW w:type="dxa" w:w="1376"/>
            <w:shd w:val="clear" w:fill="1C5CAB"/>
          </w:tcPr>
          <w:p>
            <w:pPr>
              <w:bidi w:val="1"/>
              <w:jc w:val="center"/>
            </w:pPr>
            <w:r/>
            <w:r>
              <w:rPr>
                <w:rFonts w:ascii="B Nazanin" w:hAnsi="B Nazanin" w:cs="B Nazanin"/>
                <w:b/>
                <w:color w:val="FFFFFF"/>
                <w:sz w:val="19"/>
                <w:highlight w:val="yellow"/>
                <w:rtl w:val="1"/>
                <w:szCs w:val="19"/>
              </w:rPr>
              <w:t>RTI شستشوی دوم (%)</w:t>
            </w:r>
          </w:p>
        </w:tc>
        <w:tc>
          <w:tcPr>
            <w:tcW w:type="dxa" w:w="1376"/>
            <w:shd w:val="clear" w:fill="1C5CAB"/>
          </w:tcPr>
          <w:p>
            <w:pPr>
              <w:bidi w:val="1"/>
              <w:jc w:val="center"/>
            </w:pPr>
            <w:r/>
            <w:r>
              <w:rPr>
                <w:rFonts w:ascii="B Nazanin" w:hAnsi="B Nazanin" w:cs="B Nazanin"/>
                <w:b/>
                <w:color w:val="FFFFFF"/>
                <w:sz w:val="19"/>
                <w:highlight w:val="yellow"/>
                <w:rtl w:val="1"/>
                <w:szCs w:val="19"/>
              </w:rPr>
              <w:t>RTIΔ (واحد درصد)</w:t>
            </w:r>
          </w:p>
        </w:tc>
      </w:tr>
      <w:tr>
        <w:tc>
          <w:tcPr>
            <w:tcW w:type="dxa" w:w="1376"/>
          </w:tcPr>
          <w:p>
            <w:pPr>
              <w:bidi w:val="1"/>
              <w:jc w:val="center"/>
            </w:pPr>
            <w:r/>
            <w:r>
              <w:rPr>
                <w:rFonts w:ascii="B Nazanin" w:hAnsi="B Nazanin" w:cs="B Nazanin"/>
                <w:sz w:val="19"/>
                <w:rtl w:val="1"/>
                <w:szCs w:val="19"/>
              </w:rPr>
              <w:t>C20L-1</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کم</w:t>
            </w:r>
          </w:p>
        </w:tc>
        <w:tc>
          <w:tcPr>
            <w:tcW w:type="dxa" w:w="1376"/>
          </w:tcPr>
          <w:p>
            <w:pPr>
              <w:bidi w:val="1"/>
              <w:jc w:val="center"/>
            </w:pPr>
            <w:r/>
            <w:r>
              <w:rPr>
                <w:rFonts w:ascii="B Nazanin" w:hAnsi="B Nazanin" w:cs="B Nazanin"/>
                <w:sz w:val="19"/>
                <w:rtl w:val="1"/>
                <w:szCs w:val="19"/>
              </w:rPr>
              <w:t>1</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3.5</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C20L-2</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کم</w:t>
            </w:r>
          </w:p>
        </w:tc>
        <w:tc>
          <w:tcPr>
            <w:tcW w:type="dxa" w:w="1376"/>
            <w:shd w:val="clear" w:fill="EEF4FC"/>
          </w:tcPr>
          <w:p>
            <w:pPr>
              <w:bidi w:val="1"/>
              <w:jc w:val="center"/>
            </w:pPr>
            <w:r/>
            <w:r>
              <w:rPr>
                <w:rFonts w:ascii="B Nazanin" w:hAnsi="B Nazanin" w:cs="B Nazanin"/>
                <w:sz w:val="19"/>
                <w:rtl w:val="1"/>
                <w:szCs w:val="19"/>
              </w:rPr>
              <w:t>2</w:t>
            </w:r>
          </w:p>
        </w:tc>
        <w:tc>
          <w:tcPr>
            <w:tcW w:type="dxa" w:w="1376"/>
            <w:shd w:val="clear" w:fill="EEF4FC"/>
          </w:tcPr>
          <w:p>
            <w:pPr>
              <w:bidi w:val="1"/>
              <w:jc w:val="center"/>
            </w:pPr>
            <w:r/>
            <w:r>
              <w:rPr>
                <w:rFonts w:ascii="B Nazanin" w:hAnsi="B Nazanin" w:cs="B Nazanin"/>
                <w:sz w:val="19"/>
                <w:rtl w:val="1"/>
                <w:szCs w:val="19"/>
              </w:rPr>
              <w:t>1.0</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C20L-3</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کم</w:t>
            </w:r>
          </w:p>
        </w:tc>
        <w:tc>
          <w:tcPr>
            <w:tcW w:type="dxa" w:w="1376"/>
          </w:tcPr>
          <w:p>
            <w:pPr>
              <w:bidi w:val="1"/>
              <w:jc w:val="center"/>
            </w:pPr>
            <w:r/>
            <w:r>
              <w:rPr>
                <w:rFonts w:ascii="B Nazanin" w:hAnsi="B Nazanin" w:cs="B Nazanin"/>
                <w:sz w:val="19"/>
                <w:rtl w:val="1"/>
                <w:szCs w:val="19"/>
              </w:rPr>
              <w:t>3</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1.5</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C20S-1</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متوسط</w:t>
            </w:r>
          </w:p>
        </w:tc>
        <w:tc>
          <w:tcPr>
            <w:tcW w:type="dxa" w:w="1376"/>
            <w:shd w:val="clear" w:fill="EEF4FC"/>
          </w:tcPr>
          <w:p>
            <w:pPr>
              <w:bidi w:val="1"/>
              <w:jc w:val="center"/>
            </w:pPr>
            <w:r/>
            <w:r>
              <w:rPr>
                <w:rFonts w:ascii="B Nazanin" w:hAnsi="B Nazanin" w:cs="B Nazanin"/>
                <w:sz w:val="19"/>
                <w:rtl w:val="1"/>
                <w:szCs w:val="19"/>
              </w:rPr>
              <w:t>1</w:t>
            </w:r>
          </w:p>
        </w:tc>
        <w:tc>
          <w:tcPr>
            <w:tcW w:type="dxa" w:w="1376"/>
            <w:shd w:val="clear" w:fill="EEF4FC"/>
          </w:tcPr>
          <w:p>
            <w:pPr>
              <w:bidi w:val="1"/>
              <w:jc w:val="center"/>
            </w:pPr>
            <w:r/>
            <w:r>
              <w:rPr>
                <w:rFonts w:ascii="B Nazanin" w:hAnsi="B Nazanin" w:cs="B Nazanin"/>
                <w:sz w:val="19"/>
                <w:rtl w:val="1"/>
                <w:szCs w:val="19"/>
              </w:rPr>
              <w:t>1.0</w:t>
            </w:r>
          </w:p>
        </w:tc>
        <w:tc>
          <w:tcPr>
            <w:tcW w:type="dxa" w:w="1376"/>
            <w:shd w:val="clear" w:fill="EEF4FC"/>
          </w:tcPr>
          <w:p>
            <w:pPr>
              <w:bidi w:val="1"/>
              <w:jc w:val="center"/>
            </w:pPr>
            <w:r/>
            <w:r>
              <w:rPr>
                <w:rFonts w:ascii="B Nazanin" w:hAnsi="B Nazanin" w:cs="B Nazanin"/>
                <w:sz w:val="19"/>
                <w:rtl w:val="1"/>
                <w:szCs w:val="19"/>
              </w:rPr>
              <w:t>2.5</w:t>
            </w:r>
          </w:p>
        </w:tc>
        <w:tc>
          <w:tcPr>
            <w:tcW w:type="dxa" w:w="1376"/>
            <w:shd w:val="clear" w:fill="EEF4FC"/>
          </w:tcPr>
          <w:p>
            <w:pPr>
              <w:bidi w:val="1"/>
              <w:jc w:val="center"/>
            </w:pPr>
            <w:r/>
            <w:r>
              <w:rPr>
                <w:rFonts w:ascii="B Nazanin" w:hAnsi="B Nazanin" w:cs="B Nazanin"/>
                <w:sz w:val="19"/>
                <w:rtl w:val="1"/>
                <w:szCs w:val="19"/>
              </w:rPr>
              <w:t>+1.5</w:t>
            </w:r>
          </w:p>
        </w:tc>
      </w:tr>
      <w:tr>
        <w:tc>
          <w:tcPr>
            <w:tcW w:type="dxa" w:w="1376"/>
          </w:tcPr>
          <w:p>
            <w:pPr>
              <w:bidi w:val="1"/>
              <w:jc w:val="center"/>
            </w:pPr>
            <w:r/>
            <w:r>
              <w:rPr>
                <w:rFonts w:ascii="B Nazanin" w:hAnsi="B Nazanin" w:cs="B Nazanin"/>
                <w:sz w:val="19"/>
                <w:rtl w:val="1"/>
                <w:szCs w:val="19"/>
              </w:rPr>
              <w:t>C20S-2</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متوسط</w:t>
            </w:r>
          </w:p>
        </w:tc>
        <w:tc>
          <w:tcPr>
            <w:tcW w:type="dxa" w:w="1376"/>
          </w:tcPr>
          <w:p>
            <w:pPr>
              <w:bidi w:val="1"/>
              <w:jc w:val="center"/>
            </w:pPr>
            <w:r/>
            <w:r>
              <w:rPr>
                <w:rFonts w:ascii="B Nazanin" w:hAnsi="B Nazanin" w:cs="B Nazanin"/>
                <w:sz w:val="19"/>
                <w:rtl w:val="1"/>
                <w:szCs w:val="19"/>
              </w:rPr>
              <w:t>2</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+1.5</w:t>
            </w:r>
          </w:p>
        </w:tc>
      </w:tr>
      <w:tr>
        <w:tc>
          <w:tcPr>
            <w:tcW w:type="dxa" w:w="1376"/>
            <w:shd w:val="clear" w:fill="EEF4FC"/>
          </w:tcPr>
          <w:p>
            <w:pPr>
              <w:bidi w:val="1"/>
              <w:jc w:val="center"/>
            </w:pPr>
            <w:r/>
            <w:r>
              <w:rPr>
                <w:rFonts w:ascii="B Nazanin" w:hAnsi="B Nazanin" w:cs="B Nazanin"/>
                <w:sz w:val="19"/>
                <w:rtl w:val="1"/>
                <w:szCs w:val="19"/>
              </w:rPr>
              <w:t>C20S-3</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متوسط</w:t>
            </w:r>
          </w:p>
        </w:tc>
        <w:tc>
          <w:tcPr>
            <w:tcW w:type="dxa" w:w="1376"/>
            <w:shd w:val="clear" w:fill="EEF4FC"/>
          </w:tcPr>
          <w:p>
            <w:pPr>
              <w:bidi w:val="1"/>
              <w:jc w:val="center"/>
            </w:pPr>
            <w:r/>
            <w:r>
              <w:rPr>
                <w:rFonts w:ascii="B Nazanin" w:hAnsi="B Nazanin" w:cs="B Nazanin"/>
                <w:sz w:val="19"/>
                <w:rtl w:val="1"/>
                <w:szCs w:val="19"/>
              </w:rPr>
              <w:t>3</w:t>
            </w:r>
          </w:p>
        </w:tc>
        <w:tc>
          <w:tcPr>
            <w:tcW w:type="dxa" w:w="1376"/>
            <w:shd w:val="clear" w:fill="EEF4FC"/>
          </w:tcPr>
          <w:p>
            <w:pPr>
              <w:bidi w:val="1"/>
              <w:jc w:val="center"/>
            </w:pPr>
            <w:r/>
            <w:r>
              <w:rPr>
                <w:rFonts w:ascii="B Nazanin" w:hAnsi="B Nazanin" w:cs="B Nazanin"/>
                <w:sz w:val="19"/>
                <w:rtl w:val="1"/>
                <w:szCs w:val="19"/>
              </w:rPr>
              <w:t>2.5</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+1.5</w:t>
            </w:r>
          </w:p>
        </w:tc>
      </w:tr>
      <w:tr>
        <w:tc>
          <w:tcPr>
            <w:tcW w:type="dxa" w:w="1376"/>
          </w:tcPr>
          <w:p>
            <w:pPr>
              <w:bidi w:val="1"/>
              <w:jc w:val="center"/>
            </w:pPr>
            <w:r/>
            <w:r>
              <w:rPr>
                <w:rFonts w:ascii="B Nazanin" w:hAnsi="B Nazanin" w:cs="B Nazanin"/>
                <w:sz w:val="19"/>
                <w:rtl w:val="1"/>
                <w:szCs w:val="19"/>
              </w:rPr>
              <w:t>C20H-1</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زیاد</w:t>
            </w:r>
          </w:p>
        </w:tc>
        <w:tc>
          <w:tcPr>
            <w:tcW w:type="dxa" w:w="1376"/>
          </w:tcPr>
          <w:p>
            <w:pPr>
              <w:bidi w:val="1"/>
              <w:jc w:val="center"/>
            </w:pPr>
            <w:r/>
            <w:r>
              <w:rPr>
                <w:rFonts w:ascii="B Nazanin" w:hAnsi="B Nazanin" w:cs="B Nazanin"/>
                <w:sz w:val="19"/>
                <w:rtl w:val="1"/>
                <w:szCs w:val="19"/>
              </w:rPr>
              <w:t>1</w:t>
            </w:r>
          </w:p>
        </w:tc>
        <w:tc>
          <w:tcPr>
            <w:tcW w:type="dxa" w:w="1376"/>
          </w:tcPr>
          <w:p>
            <w:pPr>
              <w:bidi w:val="1"/>
              <w:jc w:val="center"/>
            </w:pPr>
            <w:r/>
            <w:r>
              <w:rPr>
                <w:rFonts w:ascii="B Nazanin" w:hAnsi="B Nazanin" w:cs="B Nazanin"/>
                <w:sz w:val="19"/>
                <w:rtl w:val="1"/>
                <w:szCs w:val="19"/>
              </w:rPr>
              <w:t>1.5</w:t>
            </w:r>
          </w:p>
        </w:tc>
        <w:tc>
          <w:tcPr>
            <w:tcW w:type="dxa" w:w="1376"/>
          </w:tcPr>
          <w:p>
            <w:pPr>
              <w:bidi w:val="1"/>
              <w:jc w:val="center"/>
            </w:pPr>
            <w:r/>
            <w:r>
              <w:rPr>
                <w:rFonts w:ascii="B Nazanin" w:hAnsi="B Nazanin" w:cs="B Nazanin"/>
                <w:sz w:val="19"/>
                <w:rtl w:val="1"/>
                <w:szCs w:val="19"/>
              </w:rPr>
              <w:t>3.0</w:t>
            </w:r>
          </w:p>
        </w:tc>
        <w:tc>
          <w:tcPr>
            <w:tcW w:type="dxa" w:w="1376"/>
          </w:tcPr>
          <w:p>
            <w:pPr>
              <w:bidi w:val="1"/>
              <w:jc w:val="center"/>
            </w:pPr>
            <w:r/>
            <w:r>
              <w:rPr>
                <w:rFonts w:ascii="B Nazanin" w:hAnsi="B Nazanin" w:cs="B Nazanin"/>
                <w:sz w:val="19"/>
                <w:rtl w:val="1"/>
                <w:szCs w:val="19"/>
              </w:rPr>
              <w:t>+1.5</w:t>
            </w:r>
          </w:p>
        </w:tc>
      </w:tr>
      <w:tr>
        <w:tc>
          <w:tcPr>
            <w:tcW w:type="dxa" w:w="1376"/>
            <w:shd w:val="clear" w:fill="EEF4FC"/>
          </w:tcPr>
          <w:p>
            <w:pPr>
              <w:bidi w:val="1"/>
              <w:jc w:val="center"/>
            </w:pPr>
            <w:r/>
            <w:r>
              <w:rPr>
                <w:rFonts w:ascii="B Nazanin" w:hAnsi="B Nazanin" w:cs="B Nazanin"/>
                <w:sz w:val="19"/>
                <w:rtl w:val="1"/>
                <w:szCs w:val="19"/>
              </w:rPr>
              <w:t>C20H-2</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زیاد</w:t>
            </w:r>
          </w:p>
        </w:tc>
        <w:tc>
          <w:tcPr>
            <w:tcW w:type="dxa" w:w="1376"/>
            <w:shd w:val="clear" w:fill="EEF4FC"/>
          </w:tcPr>
          <w:p>
            <w:pPr>
              <w:bidi w:val="1"/>
              <w:jc w:val="center"/>
            </w:pPr>
            <w:r/>
            <w:r>
              <w:rPr>
                <w:rFonts w:ascii="B Nazanin" w:hAnsi="B Nazanin" w:cs="B Nazanin"/>
                <w:sz w:val="19"/>
                <w:rtl w:val="1"/>
                <w:szCs w:val="19"/>
              </w:rPr>
              <w:t>2</w:t>
            </w:r>
          </w:p>
        </w:tc>
        <w:tc>
          <w:tcPr>
            <w:tcW w:type="dxa" w:w="1376"/>
            <w:shd w:val="clear" w:fill="EEF4FC"/>
          </w:tcPr>
          <w:p>
            <w:pPr>
              <w:bidi w:val="1"/>
              <w:jc w:val="center"/>
            </w:pPr>
            <w:r/>
            <w:r>
              <w:rPr>
                <w:rFonts w:ascii="B Nazanin" w:hAnsi="B Nazanin" w:cs="B Nazanin"/>
                <w:sz w:val="19"/>
                <w:rtl w:val="1"/>
                <w:szCs w:val="19"/>
              </w:rPr>
              <w:t>2.5</w:t>
            </w:r>
          </w:p>
        </w:tc>
        <w:tc>
          <w:tcPr>
            <w:tcW w:type="dxa" w:w="1376"/>
            <w:shd w:val="clear" w:fill="EEF4FC"/>
          </w:tcPr>
          <w:p>
            <w:pPr>
              <w:bidi w:val="1"/>
              <w:jc w:val="center"/>
            </w:pPr>
            <w:r/>
            <w:r>
              <w:rPr>
                <w:rFonts w:ascii="B Nazanin" w:hAnsi="B Nazanin" w:cs="B Nazanin"/>
                <w:sz w:val="19"/>
                <w:rtl w:val="1"/>
                <w:szCs w:val="19"/>
              </w:rPr>
              <w:t>3.0</w:t>
            </w:r>
          </w:p>
        </w:tc>
        <w:tc>
          <w:tcPr>
            <w:tcW w:type="dxa" w:w="1376"/>
            <w:shd w:val="clear" w:fill="EEF4FC"/>
          </w:tcPr>
          <w:p>
            <w:pPr>
              <w:bidi w:val="1"/>
              <w:jc w:val="center"/>
            </w:pPr>
            <w:r/>
            <w:r>
              <w:rPr>
                <w:rFonts w:ascii="B Nazanin" w:hAnsi="B Nazanin" w:cs="B Nazanin"/>
                <w:sz w:val="19"/>
                <w:rtl w:val="1"/>
                <w:szCs w:val="19"/>
              </w:rPr>
              <w:t>+0.5</w:t>
            </w:r>
          </w:p>
        </w:tc>
      </w:tr>
      <w:tr>
        <w:tc>
          <w:tcPr>
            <w:tcW w:type="dxa" w:w="1376"/>
          </w:tcPr>
          <w:p>
            <w:pPr>
              <w:bidi w:val="1"/>
              <w:jc w:val="center"/>
            </w:pPr>
            <w:r/>
            <w:r>
              <w:rPr>
                <w:rFonts w:ascii="B Nazanin" w:hAnsi="B Nazanin" w:cs="B Nazanin"/>
                <w:sz w:val="19"/>
                <w:rtl w:val="1"/>
                <w:szCs w:val="19"/>
              </w:rPr>
              <w:t>C20H-3</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زیاد</w:t>
            </w:r>
          </w:p>
        </w:tc>
        <w:tc>
          <w:tcPr>
            <w:tcW w:type="dxa" w:w="1376"/>
          </w:tcPr>
          <w:p>
            <w:pPr>
              <w:bidi w:val="1"/>
              <w:jc w:val="center"/>
            </w:pPr>
            <w:r/>
            <w:r>
              <w:rPr>
                <w:rFonts w:ascii="B Nazanin" w:hAnsi="B Nazanin" w:cs="B Nazanin"/>
                <w:sz w:val="19"/>
                <w:rtl w:val="1"/>
                <w:szCs w:val="19"/>
              </w:rPr>
              <w:t>3</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3.0</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C40L-1</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کم</w:t>
            </w:r>
          </w:p>
        </w:tc>
        <w:tc>
          <w:tcPr>
            <w:tcW w:type="dxa" w:w="1376"/>
            <w:shd w:val="clear" w:fill="EEF4FC"/>
          </w:tcPr>
          <w:p>
            <w:pPr>
              <w:bidi w:val="1"/>
              <w:jc w:val="center"/>
            </w:pPr>
            <w:r/>
            <w:r>
              <w:rPr>
                <w:rFonts w:ascii="B Nazanin" w:hAnsi="B Nazanin" w:cs="B Nazanin"/>
                <w:sz w:val="19"/>
                <w:rtl w:val="1"/>
                <w:szCs w:val="19"/>
              </w:rPr>
              <w:t>1</w:t>
            </w:r>
          </w:p>
        </w:tc>
        <w:tc>
          <w:tcPr>
            <w:tcW w:type="dxa" w:w="1376"/>
            <w:shd w:val="clear" w:fill="EEF4FC"/>
          </w:tcPr>
          <w:p>
            <w:pPr>
              <w:bidi w:val="1"/>
              <w:jc w:val="center"/>
            </w:pPr>
            <w:r/>
            <w:r>
              <w:rPr>
                <w:rFonts w:ascii="B Nazanin" w:hAnsi="B Nazanin" w:cs="B Nazanin"/>
                <w:sz w:val="19"/>
                <w:rtl w:val="1"/>
                <w:szCs w:val="19"/>
              </w:rPr>
              <w:t>1.0</w:t>
            </w:r>
          </w:p>
        </w:tc>
        <w:tc>
          <w:tcPr>
            <w:tcW w:type="dxa" w:w="1376"/>
            <w:shd w:val="clear" w:fill="EEF4FC"/>
          </w:tcPr>
          <w:p>
            <w:pPr>
              <w:bidi w:val="1"/>
              <w:jc w:val="center"/>
            </w:pPr>
            <w:r/>
            <w:r>
              <w:rPr>
                <w:rFonts w:ascii="B Nazanin" w:hAnsi="B Nazanin" w:cs="B Nazanin"/>
                <w:sz w:val="19"/>
                <w:rtl w:val="1"/>
                <w:szCs w:val="19"/>
              </w:rPr>
              <w:t>5.0</w:t>
            </w:r>
          </w:p>
        </w:tc>
        <w:tc>
          <w:tcPr>
            <w:tcW w:type="dxa" w:w="1376"/>
            <w:shd w:val="clear" w:fill="EEF4FC"/>
          </w:tcPr>
          <w:p>
            <w:pPr>
              <w:bidi w:val="1"/>
              <w:jc w:val="center"/>
            </w:pPr>
            <w:r/>
            <w:r>
              <w:rPr>
                <w:rFonts w:ascii="B Nazanin" w:hAnsi="B Nazanin" w:cs="B Nazanin"/>
                <w:sz w:val="19"/>
                <w:rtl w:val="1"/>
                <w:szCs w:val="19"/>
              </w:rPr>
              <w:t>+4.0</w:t>
            </w:r>
          </w:p>
        </w:tc>
      </w:tr>
      <w:tr>
        <w:tc>
          <w:tcPr>
            <w:tcW w:type="dxa" w:w="1376"/>
          </w:tcPr>
          <w:p>
            <w:pPr>
              <w:bidi w:val="1"/>
              <w:jc w:val="center"/>
            </w:pPr>
            <w:r/>
            <w:r>
              <w:rPr>
                <w:rFonts w:ascii="B Nazanin" w:hAnsi="B Nazanin" w:cs="B Nazanin"/>
                <w:sz w:val="19"/>
                <w:rtl w:val="1"/>
                <w:szCs w:val="19"/>
              </w:rPr>
              <w:t>C40L-2</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کم</w:t>
            </w:r>
          </w:p>
        </w:tc>
        <w:tc>
          <w:tcPr>
            <w:tcW w:type="dxa" w:w="1376"/>
          </w:tcPr>
          <w:p>
            <w:pPr>
              <w:bidi w:val="1"/>
              <w:jc w:val="center"/>
            </w:pPr>
            <w:r/>
            <w:r>
              <w:rPr>
                <w:rFonts w:ascii="B Nazanin" w:hAnsi="B Nazanin" w:cs="B Nazanin"/>
                <w:sz w:val="19"/>
                <w:rtl w:val="1"/>
                <w:szCs w:val="19"/>
              </w:rPr>
              <w:t>2</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3.0</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C40L-3</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کم</w:t>
            </w:r>
          </w:p>
        </w:tc>
        <w:tc>
          <w:tcPr>
            <w:tcW w:type="dxa" w:w="1376"/>
            <w:shd w:val="clear" w:fill="EEF4FC"/>
          </w:tcPr>
          <w:p>
            <w:pPr>
              <w:bidi w:val="1"/>
              <w:jc w:val="center"/>
            </w:pPr>
            <w:r/>
            <w:r>
              <w:rPr>
                <w:rFonts w:ascii="B Nazanin" w:hAnsi="B Nazanin" w:cs="B Nazanin"/>
                <w:sz w:val="19"/>
                <w:rtl w:val="1"/>
                <w:szCs w:val="19"/>
              </w:rPr>
              <w:t>3</w:t>
            </w:r>
          </w:p>
        </w:tc>
        <w:tc>
          <w:tcPr>
            <w:tcW w:type="dxa" w:w="1376"/>
            <w:shd w:val="clear" w:fill="EEF4FC"/>
          </w:tcPr>
          <w:p>
            <w:pPr>
              <w:bidi w:val="1"/>
              <w:jc w:val="center"/>
            </w:pPr>
            <w:r/>
            <w:r>
              <w:rPr>
                <w:rFonts w:ascii="B Nazanin" w:hAnsi="B Nazanin" w:cs="B Nazanin"/>
                <w:sz w:val="19"/>
                <w:rtl w:val="1"/>
                <w:szCs w:val="19"/>
              </w:rPr>
              <w:t>1.5</w:t>
            </w:r>
          </w:p>
        </w:tc>
        <w:tc>
          <w:tcPr>
            <w:tcW w:type="dxa" w:w="1376"/>
            <w:shd w:val="clear" w:fill="EEF4FC"/>
          </w:tcPr>
          <w:p>
            <w:pPr>
              <w:bidi w:val="1"/>
              <w:jc w:val="center"/>
            </w:pPr>
            <w:r/>
            <w:r>
              <w:rPr>
                <w:rFonts w:ascii="B Nazanin" w:hAnsi="B Nazanin" w:cs="B Nazanin"/>
                <w:sz w:val="19"/>
                <w:rtl w:val="1"/>
                <w:szCs w:val="19"/>
              </w:rPr>
              <w:t>2.5</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C40S-1</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متوسط</w:t>
            </w:r>
          </w:p>
        </w:tc>
        <w:tc>
          <w:tcPr>
            <w:tcW w:type="dxa" w:w="1376"/>
          </w:tcPr>
          <w:p>
            <w:pPr>
              <w:bidi w:val="1"/>
              <w:jc w:val="center"/>
            </w:pPr>
            <w:r/>
            <w:r>
              <w:rPr>
                <w:rFonts w:ascii="B Nazanin" w:hAnsi="B Nazanin" w:cs="B Nazanin"/>
                <w:sz w:val="19"/>
                <w:rtl w:val="1"/>
                <w:szCs w:val="19"/>
              </w:rPr>
              <w:t>1</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3.0</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C40S-2</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متوسط</w:t>
            </w:r>
          </w:p>
        </w:tc>
        <w:tc>
          <w:tcPr>
            <w:tcW w:type="dxa" w:w="1376"/>
            <w:shd w:val="clear" w:fill="EEF4FC"/>
          </w:tcPr>
          <w:p>
            <w:pPr>
              <w:bidi w:val="1"/>
              <w:jc w:val="center"/>
            </w:pPr>
            <w:r/>
            <w:r>
              <w:rPr>
                <w:rFonts w:ascii="B Nazanin" w:hAnsi="B Nazanin" w:cs="B Nazanin"/>
                <w:sz w:val="19"/>
                <w:rtl w:val="1"/>
                <w:szCs w:val="19"/>
              </w:rPr>
              <w:t>2</w:t>
            </w:r>
          </w:p>
        </w:tc>
        <w:tc>
          <w:tcPr>
            <w:tcW w:type="dxa" w:w="1376"/>
            <w:shd w:val="clear" w:fill="EEF4FC"/>
          </w:tcPr>
          <w:p>
            <w:pPr>
              <w:bidi w:val="1"/>
              <w:jc w:val="center"/>
            </w:pPr>
            <w:r/>
            <w:r>
              <w:rPr>
                <w:rFonts w:ascii="B Nazanin" w:hAnsi="B Nazanin" w:cs="B Nazanin"/>
                <w:sz w:val="19"/>
                <w:rtl w:val="1"/>
                <w:szCs w:val="19"/>
              </w:rPr>
              <w:t>1.5</w:t>
            </w:r>
          </w:p>
        </w:tc>
        <w:tc>
          <w:tcPr>
            <w:tcW w:type="dxa" w:w="1376"/>
            <w:shd w:val="clear" w:fill="EEF4FC"/>
          </w:tcPr>
          <w:p>
            <w:pPr>
              <w:bidi w:val="1"/>
              <w:jc w:val="center"/>
            </w:pPr>
            <w:r/>
            <w:r>
              <w:rPr>
                <w:rFonts w:ascii="B Nazanin" w:hAnsi="B Nazanin" w:cs="B Nazanin"/>
                <w:sz w:val="19"/>
                <w:rtl w:val="1"/>
                <w:szCs w:val="19"/>
              </w:rPr>
              <w:t>2.5</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C40S-3</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متوسط</w:t>
            </w:r>
          </w:p>
        </w:tc>
        <w:tc>
          <w:tcPr>
            <w:tcW w:type="dxa" w:w="1376"/>
          </w:tcPr>
          <w:p>
            <w:pPr>
              <w:bidi w:val="1"/>
              <w:jc w:val="center"/>
            </w:pPr>
            <w:r/>
            <w:r>
              <w:rPr>
                <w:rFonts w:ascii="B Nazanin" w:hAnsi="B Nazanin" w:cs="B Nazanin"/>
                <w:sz w:val="19"/>
                <w:rtl w:val="1"/>
                <w:szCs w:val="19"/>
              </w:rPr>
              <w:t>3</w:t>
            </w:r>
          </w:p>
        </w:tc>
        <w:tc>
          <w:tcPr>
            <w:tcW w:type="dxa" w:w="1376"/>
          </w:tcPr>
          <w:p>
            <w:pPr>
              <w:bidi w:val="1"/>
              <w:jc w:val="center"/>
            </w:pPr>
            <w:r/>
            <w:r>
              <w:rPr>
                <w:rFonts w:ascii="B Nazanin" w:hAnsi="B Nazanin" w:cs="B Nazanin"/>
                <w:sz w:val="19"/>
                <w:rtl w:val="1"/>
                <w:szCs w:val="19"/>
              </w:rPr>
              <w:t>1.5</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C40H-1</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زیاد</w:t>
            </w:r>
          </w:p>
        </w:tc>
        <w:tc>
          <w:tcPr>
            <w:tcW w:type="dxa" w:w="1376"/>
            <w:shd w:val="clear" w:fill="EEF4FC"/>
          </w:tcPr>
          <w:p>
            <w:pPr>
              <w:bidi w:val="1"/>
              <w:jc w:val="center"/>
            </w:pPr>
            <w:r/>
            <w:r>
              <w:rPr>
                <w:rFonts w:ascii="B Nazanin" w:hAnsi="B Nazanin" w:cs="B Nazanin"/>
                <w:sz w:val="19"/>
                <w:rtl w:val="1"/>
                <w:szCs w:val="19"/>
              </w:rPr>
              <w:t>1</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3.0</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C40H-2</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زیاد</w:t>
            </w:r>
          </w:p>
        </w:tc>
        <w:tc>
          <w:tcPr>
            <w:tcW w:type="dxa" w:w="1376"/>
          </w:tcPr>
          <w:p>
            <w:pPr>
              <w:bidi w:val="1"/>
              <w:jc w:val="center"/>
            </w:pPr>
            <w:r/>
            <w:r>
              <w:rPr>
                <w:rFonts w:ascii="B Nazanin" w:hAnsi="B Nazanin" w:cs="B Nazanin"/>
                <w:sz w:val="19"/>
                <w:rtl w:val="1"/>
                <w:szCs w:val="19"/>
              </w:rPr>
              <w:t>2</w:t>
            </w:r>
          </w:p>
        </w:tc>
        <w:tc>
          <w:tcPr>
            <w:tcW w:type="dxa" w:w="1376"/>
          </w:tcPr>
          <w:p>
            <w:pPr>
              <w:bidi w:val="1"/>
              <w:jc w:val="center"/>
            </w:pPr>
            <w:r/>
            <w:r>
              <w:rPr>
                <w:rFonts w:ascii="B Nazanin" w:hAnsi="B Nazanin" w:cs="B Nazanin"/>
                <w:sz w:val="19"/>
                <w:rtl w:val="1"/>
                <w:szCs w:val="19"/>
              </w:rPr>
              <w:t>1.5</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C40H-3</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زیاد</w:t>
            </w:r>
          </w:p>
        </w:tc>
        <w:tc>
          <w:tcPr>
            <w:tcW w:type="dxa" w:w="1376"/>
            <w:shd w:val="clear" w:fill="EEF4FC"/>
          </w:tcPr>
          <w:p>
            <w:pPr>
              <w:bidi w:val="1"/>
              <w:jc w:val="center"/>
            </w:pPr>
            <w:r/>
            <w:r>
              <w:rPr>
                <w:rFonts w:ascii="B Nazanin" w:hAnsi="B Nazanin" w:cs="B Nazanin"/>
                <w:sz w:val="19"/>
                <w:rtl w:val="1"/>
                <w:szCs w:val="19"/>
              </w:rPr>
              <w:t>3</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3.0</w:t>
            </w:r>
          </w:p>
        </w:tc>
        <w:tc>
          <w:tcPr>
            <w:tcW w:type="dxa" w:w="1376"/>
            <w:shd w:val="clear" w:fill="EEF4FC"/>
          </w:tcPr>
          <w:p>
            <w:pPr>
              <w:bidi w:val="1"/>
              <w:jc w:val="center"/>
            </w:pPr>
            <w:r/>
            <w:r>
              <w:rPr>
                <w:rFonts w:ascii="B Nazanin" w:hAnsi="B Nazanin" w:cs="B Nazanin"/>
                <w:sz w:val="19"/>
                <w:rtl w:val="1"/>
                <w:szCs w:val="19"/>
              </w:rPr>
              <w:t>+1.0</w:t>
            </w:r>
          </w:p>
        </w:tc>
      </w:tr>
    </w:tbl>
    <w:p>
      <w:pPr>
        <w:bidi w:val="1"/>
        <w:spacing w:before="60" w:after="200"/>
        <w:jc w:val="both"/>
      </w:pPr>
      <w:r>
        <w:rPr>
          <w:rFonts w:ascii="B Nazanin" w:hAnsi="B Nazanin" w:cs="B Nazanin"/>
          <w:b w:val="0"/>
          <w:i/>
          <w:color w:val="5C5C58"/>
          <w:sz w:val="21"/>
          <w:highlight w:val="yellow"/>
          <w:rtl w:val="1"/>
          <w:szCs w:val="21"/>
        </w:rPr>
        <w:t>مقادیر بر حسب درصد طول اولیه‌ی درز (L0 = ۲۰۰ میلی‌متر) هستند. RTIΔ مثبت یعنی نمونه در شستشوی دوم بیشتر جمع شده است.</w:t>
      </w:r>
    </w:p>
    <w:p>
      <w:pPr>
        <w:bidi w:val="1"/>
        <w:spacing w:before="200" w:after="80"/>
        <w:jc w:val="right"/>
      </w:pPr>
      <w:r>
        <w:rPr>
          <w:rFonts w:ascii="B Nazanin" w:hAnsi="B Nazanin" w:cs="B Nazanin"/>
          <w:b/>
          <w:i w:val="0"/>
          <w:color w:val="5C5C58"/>
          <w:sz w:val="23"/>
          <w:highlight w:val="yellow"/>
          <w:rtl w:val="1"/>
          <w:szCs w:val="23"/>
        </w:rPr>
        <w:t>جدول ۱۳. نتایج تفکیکی نمونه‌های پارچه‌ی پلی‌استر (۱۸ نمونه).</w:t>
      </w:r>
    </w:p>
    <w:tbl>
      <w:tblPr>
        <w:tblStyle w:val="TableGrid"/>
        <w:tblW w:type="auto" w:w="0"/>
        <w:jc w:val="center"/>
        <w:tblLook w:firstColumn="1" w:firstRow="1" w:lastColumn="0" w:lastRow="0" w:noHBand="0" w:noVBand="1" w:val="04A0"/>
        <w:bidiVisual w:val="1"/>
      </w:tblPr>
      <w:tblGrid>
        <w:gridCol w:w="1376"/>
        <w:gridCol w:w="1376"/>
        <w:gridCol w:w="1376"/>
        <w:gridCol w:w="1376"/>
        <w:gridCol w:w="1376"/>
        <w:gridCol w:w="1376"/>
        <w:gridCol w:w="1376"/>
      </w:tblGrid>
      <w:tr>
        <w:tc>
          <w:tcPr>
            <w:tcW w:type="dxa" w:w="1376"/>
            <w:shd w:val="clear" w:fill="1C5CAB"/>
          </w:tcPr>
          <w:p>
            <w:pPr>
              <w:bidi w:val="1"/>
              <w:jc w:val="center"/>
            </w:pPr>
            <w:r/>
            <w:r>
              <w:rPr>
                <w:rFonts w:ascii="B Nazanin" w:hAnsi="B Nazanin" w:cs="B Nazanin"/>
                <w:b/>
                <w:color w:val="FFFFFF"/>
                <w:sz w:val="19"/>
                <w:highlight w:val="yellow"/>
                <w:rtl w:val="1"/>
                <w:szCs w:val="19"/>
              </w:rPr>
              <w:t>کد نمونه</w:t>
            </w:r>
          </w:p>
        </w:tc>
        <w:tc>
          <w:tcPr>
            <w:tcW w:type="dxa" w:w="1376"/>
            <w:shd w:val="clear" w:fill="1C5CAB"/>
          </w:tcPr>
          <w:p>
            <w:pPr>
              <w:bidi w:val="1"/>
              <w:jc w:val="center"/>
            </w:pPr>
            <w:r/>
            <w:r>
              <w:rPr>
                <w:rFonts w:ascii="B Nazanin" w:hAnsi="B Nazanin" w:cs="B Nazanin"/>
                <w:b/>
                <w:color w:val="FFFFFF"/>
                <w:sz w:val="19"/>
                <w:highlight w:val="yellow"/>
                <w:rtl w:val="1"/>
                <w:szCs w:val="19"/>
              </w:rPr>
              <w:t>نمره نخ (Ne)</w:t>
            </w:r>
          </w:p>
        </w:tc>
        <w:tc>
          <w:tcPr>
            <w:tcW w:type="dxa" w:w="1376"/>
            <w:shd w:val="clear" w:fill="1C5CAB"/>
          </w:tcPr>
          <w:p>
            <w:pPr>
              <w:bidi w:val="1"/>
              <w:jc w:val="center"/>
            </w:pPr>
            <w:r/>
            <w:r>
              <w:rPr>
                <w:rFonts w:ascii="B Nazanin" w:hAnsi="B Nazanin" w:cs="B Nazanin"/>
                <w:b/>
                <w:color w:val="FFFFFF"/>
                <w:sz w:val="19"/>
                <w:highlight w:val="yellow"/>
                <w:rtl w:val="1"/>
                <w:szCs w:val="19"/>
              </w:rPr>
              <w:t>سطح کشش</w:t>
            </w:r>
          </w:p>
        </w:tc>
        <w:tc>
          <w:tcPr>
            <w:tcW w:type="dxa" w:w="1376"/>
            <w:shd w:val="clear" w:fill="1C5CAB"/>
          </w:tcPr>
          <w:p>
            <w:pPr>
              <w:bidi w:val="1"/>
              <w:jc w:val="center"/>
            </w:pPr>
            <w:r/>
            <w:r>
              <w:rPr>
                <w:rFonts w:ascii="B Nazanin" w:hAnsi="B Nazanin" w:cs="B Nazanin"/>
                <w:b/>
                <w:color w:val="FFFFFF"/>
                <w:sz w:val="19"/>
                <w:highlight w:val="yellow"/>
                <w:rtl w:val="1"/>
                <w:szCs w:val="19"/>
              </w:rPr>
              <w:t>تکرار</w:t>
            </w:r>
          </w:p>
        </w:tc>
        <w:tc>
          <w:tcPr>
            <w:tcW w:type="dxa" w:w="1376"/>
            <w:shd w:val="clear" w:fill="1C5CAB"/>
          </w:tcPr>
          <w:p>
            <w:pPr>
              <w:bidi w:val="1"/>
              <w:jc w:val="center"/>
            </w:pPr>
            <w:r/>
            <w:r>
              <w:rPr>
                <w:rFonts w:ascii="B Nazanin" w:hAnsi="B Nazanin" w:cs="B Nazanin"/>
                <w:b/>
                <w:color w:val="FFFFFF"/>
                <w:sz w:val="19"/>
                <w:highlight w:val="yellow"/>
                <w:rtl w:val="1"/>
                <w:szCs w:val="19"/>
              </w:rPr>
              <w:t>RTI شستشوی اول (%)</w:t>
            </w:r>
          </w:p>
        </w:tc>
        <w:tc>
          <w:tcPr>
            <w:tcW w:type="dxa" w:w="1376"/>
            <w:shd w:val="clear" w:fill="1C5CAB"/>
          </w:tcPr>
          <w:p>
            <w:pPr>
              <w:bidi w:val="1"/>
              <w:jc w:val="center"/>
            </w:pPr>
            <w:r/>
            <w:r>
              <w:rPr>
                <w:rFonts w:ascii="B Nazanin" w:hAnsi="B Nazanin" w:cs="B Nazanin"/>
                <w:b/>
                <w:color w:val="FFFFFF"/>
                <w:sz w:val="19"/>
                <w:highlight w:val="yellow"/>
                <w:rtl w:val="1"/>
                <w:szCs w:val="19"/>
              </w:rPr>
              <w:t>RTI شستشوی دوم (%)</w:t>
            </w:r>
          </w:p>
        </w:tc>
        <w:tc>
          <w:tcPr>
            <w:tcW w:type="dxa" w:w="1376"/>
            <w:shd w:val="clear" w:fill="1C5CAB"/>
          </w:tcPr>
          <w:p>
            <w:pPr>
              <w:bidi w:val="1"/>
              <w:jc w:val="center"/>
            </w:pPr>
            <w:r/>
            <w:r>
              <w:rPr>
                <w:rFonts w:ascii="B Nazanin" w:hAnsi="B Nazanin" w:cs="B Nazanin"/>
                <w:b/>
                <w:color w:val="FFFFFF"/>
                <w:sz w:val="19"/>
                <w:highlight w:val="yellow"/>
                <w:rtl w:val="1"/>
                <w:szCs w:val="19"/>
              </w:rPr>
              <w:t>RTIΔ (واحد درصد)</w:t>
            </w:r>
          </w:p>
        </w:tc>
      </w:tr>
      <w:tr>
        <w:tc>
          <w:tcPr>
            <w:tcW w:type="dxa" w:w="1376"/>
          </w:tcPr>
          <w:p>
            <w:pPr>
              <w:bidi w:val="1"/>
              <w:jc w:val="center"/>
            </w:pPr>
            <w:r/>
            <w:r>
              <w:rPr>
                <w:rFonts w:ascii="B Nazanin" w:hAnsi="B Nazanin" w:cs="B Nazanin"/>
                <w:sz w:val="19"/>
                <w:rtl w:val="1"/>
                <w:szCs w:val="19"/>
              </w:rPr>
              <w:t>P20L-1</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کم</w:t>
            </w:r>
          </w:p>
        </w:tc>
        <w:tc>
          <w:tcPr>
            <w:tcW w:type="dxa" w:w="1376"/>
          </w:tcPr>
          <w:p>
            <w:pPr>
              <w:bidi w:val="1"/>
              <w:jc w:val="center"/>
            </w:pPr>
            <w:r/>
            <w:r>
              <w:rPr>
                <w:rFonts w:ascii="B Nazanin" w:hAnsi="B Nazanin" w:cs="B Nazanin"/>
                <w:sz w:val="19"/>
                <w:rtl w:val="1"/>
                <w:szCs w:val="19"/>
              </w:rPr>
              <w:t>1</w:t>
            </w:r>
          </w:p>
        </w:tc>
        <w:tc>
          <w:tcPr>
            <w:tcW w:type="dxa" w:w="1376"/>
          </w:tcPr>
          <w:p>
            <w:pPr>
              <w:bidi w:val="1"/>
              <w:jc w:val="center"/>
            </w:pPr>
            <w:r/>
            <w:r>
              <w:rPr>
                <w:rFonts w:ascii="B Nazanin" w:hAnsi="B Nazanin" w:cs="B Nazanin"/>
                <w:sz w:val="19"/>
                <w:rtl w:val="1"/>
                <w:szCs w:val="19"/>
              </w:rPr>
              <w:t>0.0</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P20L-2</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کم</w:t>
            </w:r>
          </w:p>
        </w:tc>
        <w:tc>
          <w:tcPr>
            <w:tcW w:type="dxa" w:w="1376"/>
            <w:shd w:val="clear" w:fill="EEF4FC"/>
          </w:tcPr>
          <w:p>
            <w:pPr>
              <w:bidi w:val="1"/>
              <w:jc w:val="center"/>
            </w:pPr>
            <w:r/>
            <w:r>
              <w:rPr>
                <w:rFonts w:ascii="B Nazanin" w:hAnsi="B Nazanin" w:cs="B Nazanin"/>
                <w:sz w:val="19"/>
                <w:rtl w:val="1"/>
                <w:szCs w:val="19"/>
              </w:rPr>
              <w:t>2</w:t>
            </w:r>
          </w:p>
        </w:tc>
        <w:tc>
          <w:tcPr>
            <w:tcW w:type="dxa" w:w="1376"/>
            <w:shd w:val="clear" w:fill="EEF4FC"/>
          </w:tcPr>
          <w:p>
            <w:pPr>
              <w:bidi w:val="1"/>
              <w:jc w:val="center"/>
            </w:pPr>
            <w:r/>
            <w:r>
              <w:rPr>
                <w:rFonts w:ascii="B Nazanin" w:hAnsi="B Nazanin" w:cs="B Nazanin"/>
                <w:sz w:val="19"/>
                <w:rtl w:val="1"/>
                <w:szCs w:val="19"/>
              </w:rPr>
              <w:t>0.0</w:t>
            </w:r>
          </w:p>
        </w:tc>
        <w:tc>
          <w:tcPr>
            <w:tcW w:type="dxa" w:w="1376"/>
            <w:shd w:val="clear" w:fill="EEF4FC"/>
          </w:tcPr>
          <w:p>
            <w:pPr>
              <w:bidi w:val="1"/>
              <w:jc w:val="center"/>
            </w:pPr>
            <w:r/>
            <w:r>
              <w:rPr>
                <w:rFonts w:ascii="B Nazanin" w:hAnsi="B Nazanin" w:cs="B Nazanin"/>
                <w:sz w:val="19"/>
                <w:rtl w:val="1"/>
                <w:szCs w:val="19"/>
              </w:rPr>
              <w:t>0.5</w:t>
            </w:r>
          </w:p>
        </w:tc>
        <w:tc>
          <w:tcPr>
            <w:tcW w:type="dxa" w:w="1376"/>
            <w:shd w:val="clear" w:fill="EEF4FC"/>
          </w:tcPr>
          <w:p>
            <w:pPr>
              <w:bidi w:val="1"/>
              <w:jc w:val="center"/>
            </w:pPr>
            <w:r/>
            <w:r>
              <w:rPr>
                <w:rFonts w:ascii="B Nazanin" w:hAnsi="B Nazanin" w:cs="B Nazanin"/>
                <w:sz w:val="19"/>
                <w:rtl w:val="1"/>
                <w:szCs w:val="19"/>
              </w:rPr>
              <w:t>+0.5</w:t>
            </w:r>
          </w:p>
        </w:tc>
      </w:tr>
      <w:tr>
        <w:tc>
          <w:tcPr>
            <w:tcW w:type="dxa" w:w="1376"/>
          </w:tcPr>
          <w:p>
            <w:pPr>
              <w:bidi w:val="1"/>
              <w:jc w:val="center"/>
            </w:pPr>
            <w:r/>
            <w:r>
              <w:rPr>
                <w:rFonts w:ascii="B Nazanin" w:hAnsi="B Nazanin" w:cs="B Nazanin"/>
                <w:sz w:val="19"/>
                <w:rtl w:val="1"/>
                <w:szCs w:val="19"/>
              </w:rPr>
              <w:t>P20L-3</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کم</w:t>
            </w:r>
          </w:p>
        </w:tc>
        <w:tc>
          <w:tcPr>
            <w:tcW w:type="dxa" w:w="1376"/>
          </w:tcPr>
          <w:p>
            <w:pPr>
              <w:bidi w:val="1"/>
              <w:jc w:val="center"/>
            </w:pPr>
            <w:r/>
            <w:r>
              <w:rPr>
                <w:rFonts w:ascii="B Nazanin" w:hAnsi="B Nazanin" w:cs="B Nazanin"/>
                <w:sz w:val="19"/>
                <w:rtl w:val="1"/>
                <w:szCs w:val="19"/>
              </w:rPr>
              <w:t>3</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1.0</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P20S-1</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متوسط</w:t>
            </w:r>
          </w:p>
        </w:tc>
        <w:tc>
          <w:tcPr>
            <w:tcW w:type="dxa" w:w="1376"/>
            <w:shd w:val="clear" w:fill="EEF4FC"/>
          </w:tcPr>
          <w:p>
            <w:pPr>
              <w:bidi w:val="1"/>
              <w:jc w:val="center"/>
            </w:pPr>
            <w:r/>
            <w:r>
              <w:rPr>
                <w:rFonts w:ascii="B Nazanin" w:hAnsi="B Nazanin" w:cs="B Nazanin"/>
                <w:sz w:val="19"/>
                <w:rtl w:val="1"/>
                <w:szCs w:val="19"/>
              </w:rPr>
              <w:t>1</w:t>
            </w:r>
          </w:p>
        </w:tc>
        <w:tc>
          <w:tcPr>
            <w:tcW w:type="dxa" w:w="1376"/>
            <w:shd w:val="clear" w:fill="EEF4FC"/>
          </w:tcPr>
          <w:p>
            <w:pPr>
              <w:bidi w:val="1"/>
              <w:jc w:val="center"/>
            </w:pPr>
            <w:r/>
            <w:r>
              <w:rPr>
                <w:rFonts w:ascii="B Nazanin" w:hAnsi="B Nazanin" w:cs="B Nazanin"/>
                <w:sz w:val="19"/>
                <w:rtl w:val="1"/>
                <w:szCs w:val="19"/>
              </w:rPr>
              <w:t>0.0</w:t>
            </w:r>
          </w:p>
        </w:tc>
        <w:tc>
          <w:tcPr>
            <w:tcW w:type="dxa" w:w="1376"/>
            <w:shd w:val="clear" w:fill="EEF4FC"/>
          </w:tcPr>
          <w:p>
            <w:pPr>
              <w:bidi w:val="1"/>
              <w:jc w:val="center"/>
            </w:pPr>
            <w:r/>
            <w:r>
              <w:rPr>
                <w:rFonts w:ascii="B Nazanin" w:hAnsi="B Nazanin" w:cs="B Nazanin"/>
                <w:sz w:val="19"/>
                <w:rtl w:val="1"/>
                <w:szCs w:val="19"/>
              </w:rPr>
              <w:t>1.0</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P20S-2</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متوسط</w:t>
            </w:r>
          </w:p>
        </w:tc>
        <w:tc>
          <w:tcPr>
            <w:tcW w:type="dxa" w:w="1376"/>
          </w:tcPr>
          <w:p>
            <w:pPr>
              <w:bidi w:val="1"/>
              <w:jc w:val="center"/>
            </w:pPr>
            <w:r/>
            <w:r>
              <w:rPr>
                <w:rFonts w:ascii="B Nazanin" w:hAnsi="B Nazanin" w:cs="B Nazanin"/>
                <w:sz w:val="19"/>
                <w:rtl w:val="1"/>
                <w:szCs w:val="19"/>
              </w:rPr>
              <w:t>2</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1.5</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P20S-3</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متوسط</w:t>
            </w:r>
          </w:p>
        </w:tc>
        <w:tc>
          <w:tcPr>
            <w:tcW w:type="dxa" w:w="1376"/>
            <w:shd w:val="clear" w:fill="EEF4FC"/>
          </w:tcPr>
          <w:p>
            <w:pPr>
              <w:bidi w:val="1"/>
              <w:jc w:val="center"/>
            </w:pPr>
            <w:r/>
            <w:r>
              <w:rPr>
                <w:rFonts w:ascii="B Nazanin" w:hAnsi="B Nazanin" w:cs="B Nazanin"/>
                <w:sz w:val="19"/>
                <w:rtl w:val="1"/>
                <w:szCs w:val="19"/>
              </w:rPr>
              <w:t>3</w:t>
            </w:r>
          </w:p>
        </w:tc>
        <w:tc>
          <w:tcPr>
            <w:tcW w:type="dxa" w:w="1376"/>
            <w:shd w:val="clear" w:fill="EEF4FC"/>
          </w:tcPr>
          <w:p>
            <w:pPr>
              <w:bidi w:val="1"/>
              <w:jc w:val="center"/>
            </w:pPr>
            <w:r/>
            <w:r>
              <w:rPr>
                <w:rFonts w:ascii="B Nazanin" w:hAnsi="B Nazanin" w:cs="B Nazanin"/>
                <w:sz w:val="19"/>
                <w:rtl w:val="1"/>
                <w:szCs w:val="19"/>
              </w:rPr>
              <w:t>0.5</w:t>
            </w:r>
          </w:p>
        </w:tc>
        <w:tc>
          <w:tcPr>
            <w:tcW w:type="dxa" w:w="1376"/>
            <w:shd w:val="clear" w:fill="EEF4FC"/>
          </w:tcPr>
          <w:p>
            <w:pPr>
              <w:bidi w:val="1"/>
              <w:jc w:val="center"/>
            </w:pPr>
            <w:r/>
            <w:r>
              <w:rPr>
                <w:rFonts w:ascii="B Nazanin" w:hAnsi="B Nazanin" w:cs="B Nazanin"/>
                <w:sz w:val="19"/>
                <w:rtl w:val="1"/>
                <w:szCs w:val="19"/>
              </w:rPr>
              <w:t>1.5</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P20H-1</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زیاد</w:t>
            </w:r>
          </w:p>
        </w:tc>
        <w:tc>
          <w:tcPr>
            <w:tcW w:type="dxa" w:w="1376"/>
          </w:tcPr>
          <w:p>
            <w:pPr>
              <w:bidi w:val="1"/>
              <w:jc w:val="center"/>
            </w:pPr>
            <w:r/>
            <w:r>
              <w:rPr>
                <w:rFonts w:ascii="B Nazanin" w:hAnsi="B Nazanin" w:cs="B Nazanin"/>
                <w:sz w:val="19"/>
                <w:rtl w:val="1"/>
                <w:szCs w:val="19"/>
              </w:rPr>
              <w:t>1</w:t>
            </w:r>
          </w:p>
        </w:tc>
        <w:tc>
          <w:tcPr>
            <w:tcW w:type="dxa" w:w="1376"/>
          </w:tcPr>
          <w:p>
            <w:pPr>
              <w:bidi w:val="1"/>
              <w:jc w:val="center"/>
            </w:pPr>
            <w:r/>
            <w:r>
              <w:rPr>
                <w:rFonts w:ascii="B Nazanin" w:hAnsi="B Nazanin" w:cs="B Nazanin"/>
                <w:sz w:val="19"/>
                <w:rtl w:val="1"/>
                <w:szCs w:val="19"/>
              </w:rPr>
              <w:t>1.0</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+1.5</w:t>
            </w:r>
          </w:p>
        </w:tc>
      </w:tr>
      <w:tr>
        <w:tc>
          <w:tcPr>
            <w:tcW w:type="dxa" w:w="1376"/>
            <w:shd w:val="clear" w:fill="EEF4FC"/>
          </w:tcPr>
          <w:p>
            <w:pPr>
              <w:bidi w:val="1"/>
              <w:jc w:val="center"/>
            </w:pPr>
            <w:r/>
            <w:r>
              <w:rPr>
                <w:rFonts w:ascii="B Nazanin" w:hAnsi="B Nazanin" w:cs="B Nazanin"/>
                <w:sz w:val="19"/>
                <w:rtl w:val="1"/>
                <w:szCs w:val="19"/>
              </w:rPr>
              <w:t>P20H-2</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زیاد</w:t>
            </w:r>
          </w:p>
        </w:tc>
        <w:tc>
          <w:tcPr>
            <w:tcW w:type="dxa" w:w="1376"/>
            <w:shd w:val="clear" w:fill="EEF4FC"/>
          </w:tcPr>
          <w:p>
            <w:pPr>
              <w:bidi w:val="1"/>
              <w:jc w:val="center"/>
            </w:pPr>
            <w:r/>
            <w:r>
              <w:rPr>
                <w:rFonts w:ascii="B Nazanin" w:hAnsi="B Nazanin" w:cs="B Nazanin"/>
                <w:sz w:val="19"/>
                <w:rtl w:val="1"/>
                <w:szCs w:val="19"/>
              </w:rPr>
              <w:t>2</w:t>
            </w:r>
          </w:p>
        </w:tc>
        <w:tc>
          <w:tcPr>
            <w:tcW w:type="dxa" w:w="1376"/>
            <w:shd w:val="clear" w:fill="EEF4FC"/>
          </w:tcPr>
          <w:p>
            <w:pPr>
              <w:bidi w:val="1"/>
              <w:jc w:val="center"/>
            </w:pPr>
            <w:r/>
            <w:r>
              <w:rPr>
                <w:rFonts w:ascii="B Nazanin" w:hAnsi="B Nazanin" w:cs="B Nazanin"/>
                <w:sz w:val="19"/>
                <w:rtl w:val="1"/>
                <w:szCs w:val="19"/>
              </w:rPr>
              <w:t>2.5</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+1.5</w:t>
            </w:r>
          </w:p>
        </w:tc>
      </w:tr>
      <w:tr>
        <w:tc>
          <w:tcPr>
            <w:tcW w:type="dxa" w:w="1376"/>
          </w:tcPr>
          <w:p>
            <w:pPr>
              <w:bidi w:val="1"/>
              <w:jc w:val="center"/>
            </w:pPr>
            <w:r/>
            <w:r>
              <w:rPr>
                <w:rFonts w:ascii="B Nazanin" w:hAnsi="B Nazanin" w:cs="B Nazanin"/>
                <w:sz w:val="19"/>
                <w:rtl w:val="1"/>
                <w:szCs w:val="19"/>
              </w:rPr>
              <w:t>P20H-3</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زیاد</w:t>
            </w:r>
          </w:p>
        </w:tc>
        <w:tc>
          <w:tcPr>
            <w:tcW w:type="dxa" w:w="1376"/>
          </w:tcPr>
          <w:p>
            <w:pPr>
              <w:bidi w:val="1"/>
              <w:jc w:val="center"/>
            </w:pPr>
            <w:r/>
            <w:r>
              <w:rPr>
                <w:rFonts w:ascii="B Nazanin" w:hAnsi="B Nazanin" w:cs="B Nazanin"/>
                <w:sz w:val="19"/>
                <w:rtl w:val="1"/>
                <w:szCs w:val="19"/>
              </w:rPr>
              <w:t>3</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2.5</w:t>
            </w:r>
          </w:p>
        </w:tc>
        <w:tc>
          <w:tcPr>
            <w:tcW w:type="dxa" w:w="1376"/>
          </w:tcPr>
          <w:p>
            <w:pPr>
              <w:bidi w:val="1"/>
              <w:jc w:val="center"/>
            </w:pPr>
            <w:r/>
            <w:r>
              <w:rPr>
                <w:rFonts w:ascii="B Nazanin" w:hAnsi="B Nazanin" w:cs="B Nazanin"/>
                <w:sz w:val="19"/>
                <w:rtl w:val="1"/>
                <w:szCs w:val="19"/>
              </w:rPr>
              <w:t>+2.0</w:t>
            </w:r>
          </w:p>
        </w:tc>
      </w:tr>
      <w:tr>
        <w:tc>
          <w:tcPr>
            <w:tcW w:type="dxa" w:w="1376"/>
            <w:shd w:val="clear" w:fill="EEF4FC"/>
          </w:tcPr>
          <w:p>
            <w:pPr>
              <w:bidi w:val="1"/>
              <w:jc w:val="center"/>
            </w:pPr>
            <w:r/>
            <w:r>
              <w:rPr>
                <w:rFonts w:ascii="B Nazanin" w:hAnsi="B Nazanin" w:cs="B Nazanin"/>
                <w:sz w:val="19"/>
                <w:rtl w:val="1"/>
                <w:szCs w:val="19"/>
              </w:rPr>
              <w:t>P40L-1</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کم</w:t>
            </w:r>
          </w:p>
        </w:tc>
        <w:tc>
          <w:tcPr>
            <w:tcW w:type="dxa" w:w="1376"/>
            <w:shd w:val="clear" w:fill="EEF4FC"/>
          </w:tcPr>
          <w:p>
            <w:pPr>
              <w:bidi w:val="1"/>
              <w:jc w:val="center"/>
            </w:pPr>
            <w:r/>
            <w:r>
              <w:rPr>
                <w:rFonts w:ascii="B Nazanin" w:hAnsi="B Nazanin" w:cs="B Nazanin"/>
                <w:sz w:val="19"/>
                <w:rtl w:val="1"/>
                <w:szCs w:val="19"/>
              </w:rPr>
              <w:t>1</w:t>
            </w:r>
          </w:p>
        </w:tc>
        <w:tc>
          <w:tcPr>
            <w:tcW w:type="dxa" w:w="1376"/>
            <w:shd w:val="clear" w:fill="EEF4FC"/>
          </w:tcPr>
          <w:p>
            <w:pPr>
              <w:bidi w:val="1"/>
              <w:jc w:val="center"/>
            </w:pPr>
            <w:r/>
            <w:r>
              <w:rPr>
                <w:rFonts w:ascii="B Nazanin" w:hAnsi="B Nazanin" w:cs="B Nazanin"/>
                <w:sz w:val="19"/>
                <w:rtl w:val="1"/>
                <w:szCs w:val="19"/>
              </w:rPr>
              <w:t>0.0</w:t>
            </w:r>
          </w:p>
        </w:tc>
        <w:tc>
          <w:tcPr>
            <w:tcW w:type="dxa" w:w="1376"/>
            <w:shd w:val="clear" w:fill="EEF4FC"/>
          </w:tcPr>
          <w:p>
            <w:pPr>
              <w:bidi w:val="1"/>
              <w:jc w:val="center"/>
            </w:pPr>
            <w:r/>
            <w:r>
              <w:rPr>
                <w:rFonts w:ascii="B Nazanin" w:hAnsi="B Nazanin" w:cs="B Nazanin"/>
                <w:sz w:val="19"/>
                <w:rtl w:val="1"/>
                <w:szCs w:val="19"/>
              </w:rPr>
              <w:t>0.5</w:t>
            </w:r>
          </w:p>
        </w:tc>
        <w:tc>
          <w:tcPr>
            <w:tcW w:type="dxa" w:w="1376"/>
            <w:shd w:val="clear" w:fill="EEF4FC"/>
          </w:tcPr>
          <w:p>
            <w:pPr>
              <w:bidi w:val="1"/>
              <w:jc w:val="center"/>
            </w:pPr>
            <w:r/>
            <w:r>
              <w:rPr>
                <w:rFonts w:ascii="B Nazanin" w:hAnsi="B Nazanin" w:cs="B Nazanin"/>
                <w:sz w:val="19"/>
                <w:rtl w:val="1"/>
                <w:szCs w:val="19"/>
              </w:rPr>
              <w:t>+0.5</w:t>
            </w:r>
          </w:p>
        </w:tc>
      </w:tr>
      <w:tr>
        <w:tc>
          <w:tcPr>
            <w:tcW w:type="dxa" w:w="1376"/>
          </w:tcPr>
          <w:p>
            <w:pPr>
              <w:bidi w:val="1"/>
              <w:jc w:val="center"/>
            </w:pPr>
            <w:r/>
            <w:r>
              <w:rPr>
                <w:rFonts w:ascii="B Nazanin" w:hAnsi="B Nazanin" w:cs="B Nazanin"/>
                <w:sz w:val="19"/>
                <w:rtl w:val="1"/>
                <w:szCs w:val="19"/>
              </w:rPr>
              <w:t>P40L-2</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کم</w:t>
            </w:r>
          </w:p>
        </w:tc>
        <w:tc>
          <w:tcPr>
            <w:tcW w:type="dxa" w:w="1376"/>
          </w:tcPr>
          <w:p>
            <w:pPr>
              <w:bidi w:val="1"/>
              <w:jc w:val="center"/>
            </w:pPr>
            <w:r/>
            <w:r>
              <w:rPr>
                <w:rFonts w:ascii="B Nazanin" w:hAnsi="B Nazanin" w:cs="B Nazanin"/>
                <w:sz w:val="19"/>
                <w:rtl w:val="1"/>
                <w:szCs w:val="19"/>
              </w:rPr>
              <w:t>2</w:t>
            </w:r>
          </w:p>
        </w:tc>
        <w:tc>
          <w:tcPr>
            <w:tcW w:type="dxa" w:w="1376"/>
          </w:tcPr>
          <w:p>
            <w:pPr>
              <w:bidi w:val="1"/>
              <w:jc w:val="center"/>
            </w:pPr>
            <w:r/>
            <w:r>
              <w:rPr>
                <w:rFonts w:ascii="B Nazanin" w:hAnsi="B Nazanin" w:cs="B Nazanin"/>
                <w:sz w:val="19"/>
                <w:rtl w:val="1"/>
                <w:szCs w:val="19"/>
              </w:rPr>
              <w:t>0.0</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P40L-3</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کم</w:t>
            </w:r>
          </w:p>
        </w:tc>
        <w:tc>
          <w:tcPr>
            <w:tcW w:type="dxa" w:w="1376"/>
            <w:shd w:val="clear" w:fill="EEF4FC"/>
          </w:tcPr>
          <w:p>
            <w:pPr>
              <w:bidi w:val="1"/>
              <w:jc w:val="center"/>
            </w:pPr>
            <w:r/>
            <w:r>
              <w:rPr>
                <w:rFonts w:ascii="B Nazanin" w:hAnsi="B Nazanin" w:cs="B Nazanin"/>
                <w:sz w:val="19"/>
                <w:rtl w:val="1"/>
                <w:szCs w:val="19"/>
              </w:rPr>
              <w:t>3</w:t>
            </w:r>
          </w:p>
        </w:tc>
        <w:tc>
          <w:tcPr>
            <w:tcW w:type="dxa" w:w="1376"/>
            <w:shd w:val="clear" w:fill="EEF4FC"/>
          </w:tcPr>
          <w:p>
            <w:pPr>
              <w:bidi w:val="1"/>
              <w:jc w:val="center"/>
            </w:pPr>
            <w:r/>
            <w:r>
              <w:rPr>
                <w:rFonts w:ascii="B Nazanin" w:hAnsi="B Nazanin" w:cs="B Nazanin"/>
                <w:sz w:val="19"/>
                <w:rtl w:val="1"/>
                <w:szCs w:val="19"/>
              </w:rPr>
              <w:t>0.5</w:t>
            </w:r>
          </w:p>
        </w:tc>
        <w:tc>
          <w:tcPr>
            <w:tcW w:type="dxa" w:w="1376"/>
            <w:shd w:val="clear" w:fill="EEF4FC"/>
          </w:tcPr>
          <w:p>
            <w:pPr>
              <w:bidi w:val="1"/>
              <w:jc w:val="center"/>
            </w:pPr>
            <w:r/>
            <w:r>
              <w:rPr>
                <w:rFonts w:ascii="B Nazanin" w:hAnsi="B Nazanin" w:cs="B Nazanin"/>
                <w:sz w:val="19"/>
                <w:rtl w:val="1"/>
                <w:szCs w:val="19"/>
              </w:rPr>
              <w:t>1.0</w:t>
            </w:r>
          </w:p>
        </w:tc>
        <w:tc>
          <w:tcPr>
            <w:tcW w:type="dxa" w:w="1376"/>
            <w:shd w:val="clear" w:fill="EEF4FC"/>
          </w:tcPr>
          <w:p>
            <w:pPr>
              <w:bidi w:val="1"/>
              <w:jc w:val="center"/>
            </w:pPr>
            <w:r/>
            <w:r>
              <w:rPr>
                <w:rFonts w:ascii="B Nazanin" w:hAnsi="B Nazanin" w:cs="B Nazanin"/>
                <w:sz w:val="19"/>
                <w:rtl w:val="1"/>
                <w:szCs w:val="19"/>
              </w:rPr>
              <w:t>+0.5</w:t>
            </w:r>
          </w:p>
        </w:tc>
      </w:tr>
      <w:tr>
        <w:tc>
          <w:tcPr>
            <w:tcW w:type="dxa" w:w="1376"/>
          </w:tcPr>
          <w:p>
            <w:pPr>
              <w:bidi w:val="1"/>
              <w:jc w:val="center"/>
            </w:pPr>
            <w:r/>
            <w:r>
              <w:rPr>
                <w:rFonts w:ascii="B Nazanin" w:hAnsi="B Nazanin" w:cs="B Nazanin"/>
                <w:sz w:val="19"/>
                <w:rtl w:val="1"/>
                <w:szCs w:val="19"/>
              </w:rPr>
              <w:t>P40S-1</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متوسط</w:t>
            </w:r>
          </w:p>
        </w:tc>
        <w:tc>
          <w:tcPr>
            <w:tcW w:type="dxa" w:w="1376"/>
          </w:tcPr>
          <w:p>
            <w:pPr>
              <w:bidi w:val="1"/>
              <w:jc w:val="center"/>
            </w:pPr>
            <w:r/>
            <w:r>
              <w:rPr>
                <w:rFonts w:ascii="B Nazanin" w:hAnsi="B Nazanin" w:cs="B Nazanin"/>
                <w:sz w:val="19"/>
                <w:rtl w:val="1"/>
                <w:szCs w:val="19"/>
              </w:rPr>
              <w:t>1</w:t>
            </w:r>
          </w:p>
        </w:tc>
        <w:tc>
          <w:tcPr>
            <w:tcW w:type="dxa" w:w="1376"/>
          </w:tcPr>
          <w:p>
            <w:pPr>
              <w:bidi w:val="1"/>
              <w:jc w:val="center"/>
            </w:pPr>
            <w:r/>
            <w:r>
              <w:rPr>
                <w:rFonts w:ascii="B Nazanin" w:hAnsi="B Nazanin" w:cs="B Nazanin"/>
                <w:sz w:val="19"/>
                <w:rtl w:val="1"/>
                <w:szCs w:val="19"/>
              </w:rPr>
              <w:t>0.0</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P40S-2</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متوسط</w:t>
            </w:r>
          </w:p>
        </w:tc>
        <w:tc>
          <w:tcPr>
            <w:tcW w:type="dxa" w:w="1376"/>
            <w:shd w:val="clear" w:fill="EEF4FC"/>
          </w:tcPr>
          <w:p>
            <w:pPr>
              <w:bidi w:val="1"/>
              <w:jc w:val="center"/>
            </w:pPr>
            <w:r/>
            <w:r>
              <w:rPr>
                <w:rFonts w:ascii="B Nazanin" w:hAnsi="B Nazanin" w:cs="B Nazanin"/>
                <w:sz w:val="19"/>
                <w:rtl w:val="1"/>
                <w:szCs w:val="19"/>
              </w:rPr>
              <w:t>2</w:t>
            </w:r>
          </w:p>
        </w:tc>
        <w:tc>
          <w:tcPr>
            <w:tcW w:type="dxa" w:w="1376"/>
            <w:shd w:val="clear" w:fill="EEF4FC"/>
          </w:tcPr>
          <w:p>
            <w:pPr>
              <w:bidi w:val="1"/>
              <w:jc w:val="center"/>
            </w:pPr>
            <w:r/>
            <w:r>
              <w:rPr>
                <w:rFonts w:ascii="B Nazanin" w:hAnsi="B Nazanin" w:cs="B Nazanin"/>
                <w:sz w:val="19"/>
                <w:rtl w:val="1"/>
                <w:szCs w:val="19"/>
              </w:rPr>
              <w:t>0.0</w:t>
            </w:r>
          </w:p>
        </w:tc>
        <w:tc>
          <w:tcPr>
            <w:tcW w:type="dxa" w:w="1376"/>
            <w:shd w:val="clear" w:fill="EEF4FC"/>
          </w:tcPr>
          <w:p>
            <w:pPr>
              <w:bidi w:val="1"/>
              <w:jc w:val="center"/>
            </w:pPr>
            <w:r/>
            <w:r>
              <w:rPr>
                <w:rFonts w:ascii="B Nazanin" w:hAnsi="B Nazanin" w:cs="B Nazanin"/>
                <w:sz w:val="19"/>
                <w:rtl w:val="1"/>
                <w:szCs w:val="19"/>
              </w:rPr>
              <w:t>0.5</w:t>
            </w:r>
          </w:p>
        </w:tc>
        <w:tc>
          <w:tcPr>
            <w:tcW w:type="dxa" w:w="1376"/>
            <w:shd w:val="clear" w:fill="EEF4FC"/>
          </w:tcPr>
          <w:p>
            <w:pPr>
              <w:bidi w:val="1"/>
              <w:jc w:val="center"/>
            </w:pPr>
            <w:r/>
            <w:r>
              <w:rPr>
                <w:rFonts w:ascii="B Nazanin" w:hAnsi="B Nazanin" w:cs="B Nazanin"/>
                <w:sz w:val="19"/>
                <w:rtl w:val="1"/>
                <w:szCs w:val="19"/>
              </w:rPr>
              <w:t>+0.5</w:t>
            </w:r>
          </w:p>
        </w:tc>
      </w:tr>
      <w:tr>
        <w:tc>
          <w:tcPr>
            <w:tcW w:type="dxa" w:w="1376"/>
          </w:tcPr>
          <w:p>
            <w:pPr>
              <w:bidi w:val="1"/>
              <w:jc w:val="center"/>
            </w:pPr>
            <w:r/>
            <w:r>
              <w:rPr>
                <w:rFonts w:ascii="B Nazanin" w:hAnsi="B Nazanin" w:cs="B Nazanin"/>
                <w:sz w:val="19"/>
                <w:rtl w:val="1"/>
                <w:szCs w:val="19"/>
              </w:rPr>
              <w:t>P40S-3</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متوسط</w:t>
            </w:r>
          </w:p>
        </w:tc>
        <w:tc>
          <w:tcPr>
            <w:tcW w:type="dxa" w:w="1376"/>
          </w:tcPr>
          <w:p>
            <w:pPr>
              <w:bidi w:val="1"/>
              <w:jc w:val="center"/>
            </w:pPr>
            <w:r/>
            <w:r>
              <w:rPr>
                <w:rFonts w:ascii="B Nazanin" w:hAnsi="B Nazanin" w:cs="B Nazanin"/>
                <w:sz w:val="19"/>
                <w:rtl w:val="1"/>
                <w:szCs w:val="19"/>
              </w:rPr>
              <w:t>3</w:t>
            </w:r>
          </w:p>
        </w:tc>
        <w:tc>
          <w:tcPr>
            <w:tcW w:type="dxa" w:w="1376"/>
          </w:tcPr>
          <w:p>
            <w:pPr>
              <w:bidi w:val="1"/>
              <w:jc w:val="center"/>
            </w:pPr>
            <w:r/>
            <w:r>
              <w:rPr>
                <w:rFonts w:ascii="B Nazanin" w:hAnsi="B Nazanin" w:cs="B Nazanin"/>
                <w:sz w:val="19"/>
                <w:rtl w:val="1"/>
                <w:szCs w:val="19"/>
              </w:rPr>
              <w:t>0.0</w:t>
            </w:r>
          </w:p>
        </w:tc>
        <w:tc>
          <w:tcPr>
            <w:tcW w:type="dxa" w:w="1376"/>
          </w:tcPr>
          <w:p>
            <w:pPr>
              <w:bidi w:val="1"/>
              <w:jc w:val="center"/>
            </w:pPr>
            <w:r/>
            <w:r>
              <w:rPr>
                <w:rFonts w:ascii="B Nazanin" w:hAnsi="B Nazanin" w:cs="B Nazanin"/>
                <w:sz w:val="19"/>
                <w:rtl w:val="1"/>
                <w:szCs w:val="19"/>
              </w:rPr>
              <w:t>0.5</w:t>
            </w:r>
          </w:p>
        </w:tc>
        <w:tc>
          <w:tcPr>
            <w:tcW w:type="dxa" w:w="1376"/>
          </w:tcPr>
          <w:p>
            <w:pPr>
              <w:bidi w:val="1"/>
              <w:jc w:val="center"/>
            </w:pPr>
            <w:r/>
            <w:r>
              <w:rPr>
                <w:rFonts w:ascii="B Nazanin" w:hAnsi="B Nazanin" w:cs="B Nazanin"/>
                <w:sz w:val="19"/>
                <w:rtl w:val="1"/>
                <w:szCs w:val="19"/>
              </w:rPr>
              <w:t>+0.5</w:t>
            </w:r>
          </w:p>
        </w:tc>
      </w:tr>
      <w:tr>
        <w:tc>
          <w:tcPr>
            <w:tcW w:type="dxa" w:w="1376"/>
            <w:shd w:val="clear" w:fill="EEF4FC"/>
          </w:tcPr>
          <w:p>
            <w:pPr>
              <w:bidi w:val="1"/>
              <w:jc w:val="center"/>
            </w:pPr>
            <w:r/>
            <w:r>
              <w:rPr>
                <w:rFonts w:ascii="B Nazanin" w:hAnsi="B Nazanin" w:cs="B Nazanin"/>
                <w:sz w:val="19"/>
                <w:rtl w:val="1"/>
                <w:szCs w:val="19"/>
              </w:rPr>
              <w:t>P40H-1</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زیاد</w:t>
            </w:r>
          </w:p>
        </w:tc>
        <w:tc>
          <w:tcPr>
            <w:tcW w:type="dxa" w:w="1376"/>
            <w:shd w:val="clear" w:fill="EEF4FC"/>
          </w:tcPr>
          <w:p>
            <w:pPr>
              <w:bidi w:val="1"/>
              <w:jc w:val="center"/>
            </w:pPr>
            <w:r/>
            <w:r>
              <w:rPr>
                <w:rFonts w:ascii="B Nazanin" w:hAnsi="B Nazanin" w:cs="B Nazanin"/>
                <w:sz w:val="19"/>
                <w:rtl w:val="1"/>
                <w:szCs w:val="19"/>
              </w:rPr>
              <w:t>1</w:t>
            </w:r>
          </w:p>
        </w:tc>
        <w:tc>
          <w:tcPr>
            <w:tcW w:type="dxa" w:w="1376"/>
            <w:shd w:val="clear" w:fill="EEF4FC"/>
          </w:tcPr>
          <w:p>
            <w:pPr>
              <w:bidi w:val="1"/>
              <w:jc w:val="center"/>
            </w:pPr>
            <w:r/>
            <w:r>
              <w:rPr>
                <w:rFonts w:ascii="B Nazanin" w:hAnsi="B Nazanin" w:cs="B Nazanin"/>
                <w:sz w:val="19"/>
                <w:rtl w:val="1"/>
                <w:szCs w:val="19"/>
              </w:rPr>
              <w:t>0.5</w:t>
            </w:r>
          </w:p>
        </w:tc>
        <w:tc>
          <w:tcPr>
            <w:tcW w:type="dxa" w:w="1376"/>
            <w:shd w:val="clear" w:fill="EEF4FC"/>
          </w:tcPr>
          <w:p>
            <w:pPr>
              <w:bidi w:val="1"/>
              <w:jc w:val="center"/>
            </w:pPr>
            <w:r/>
            <w:r>
              <w:rPr>
                <w:rFonts w:ascii="B Nazanin" w:hAnsi="B Nazanin" w:cs="B Nazanin"/>
                <w:sz w:val="19"/>
                <w:rtl w:val="1"/>
                <w:szCs w:val="19"/>
              </w:rPr>
              <w:t>1.5</w:t>
            </w:r>
          </w:p>
        </w:tc>
        <w:tc>
          <w:tcPr>
            <w:tcW w:type="dxa" w:w="1376"/>
            <w:shd w:val="clear" w:fill="EEF4FC"/>
          </w:tcPr>
          <w:p>
            <w:pPr>
              <w:bidi w:val="1"/>
              <w:jc w:val="center"/>
            </w:pPr>
            <w:r/>
            <w:r>
              <w:rPr>
                <w:rFonts w:ascii="B Nazanin" w:hAnsi="B Nazanin" w:cs="B Nazanin"/>
                <w:sz w:val="19"/>
                <w:rtl w:val="1"/>
                <w:szCs w:val="19"/>
              </w:rPr>
              <w:t>+1.0</w:t>
            </w:r>
          </w:p>
        </w:tc>
      </w:tr>
      <w:tr>
        <w:tc>
          <w:tcPr>
            <w:tcW w:type="dxa" w:w="1376"/>
          </w:tcPr>
          <w:p>
            <w:pPr>
              <w:bidi w:val="1"/>
              <w:jc w:val="center"/>
            </w:pPr>
            <w:r/>
            <w:r>
              <w:rPr>
                <w:rFonts w:ascii="B Nazanin" w:hAnsi="B Nazanin" w:cs="B Nazanin"/>
                <w:sz w:val="19"/>
                <w:rtl w:val="1"/>
                <w:szCs w:val="19"/>
              </w:rPr>
              <w:t>P40H-2</w:t>
            </w:r>
          </w:p>
        </w:tc>
        <w:tc>
          <w:tcPr>
            <w:tcW w:type="dxa" w:w="1376"/>
          </w:tcPr>
          <w:p>
            <w:pPr>
              <w:bidi w:val="1"/>
              <w:jc w:val="center"/>
            </w:pPr>
            <w:r/>
            <w:r>
              <w:rPr>
                <w:rFonts w:ascii="B Nazanin" w:hAnsi="B Nazanin" w:cs="B Nazanin"/>
                <w:sz w:val="19"/>
                <w:rtl w:val="1"/>
                <w:szCs w:val="19"/>
              </w:rPr>
              <w:t>40</w:t>
            </w:r>
          </w:p>
        </w:tc>
        <w:tc>
          <w:tcPr>
            <w:tcW w:type="dxa" w:w="1376"/>
          </w:tcPr>
          <w:p>
            <w:pPr>
              <w:bidi w:val="1"/>
              <w:jc w:val="center"/>
            </w:pPr>
            <w:r/>
            <w:r>
              <w:rPr>
                <w:rFonts w:ascii="B Nazanin" w:hAnsi="B Nazanin" w:cs="B Nazanin"/>
                <w:sz w:val="19"/>
                <w:rtl w:val="1"/>
                <w:szCs w:val="19"/>
              </w:rPr>
              <w:t>زیاد</w:t>
            </w:r>
          </w:p>
        </w:tc>
        <w:tc>
          <w:tcPr>
            <w:tcW w:type="dxa" w:w="1376"/>
          </w:tcPr>
          <w:p>
            <w:pPr>
              <w:bidi w:val="1"/>
              <w:jc w:val="center"/>
            </w:pPr>
            <w:r/>
            <w:r>
              <w:rPr>
                <w:rFonts w:ascii="B Nazanin" w:hAnsi="B Nazanin" w:cs="B Nazanin"/>
                <w:sz w:val="19"/>
                <w:rtl w:val="1"/>
                <w:szCs w:val="19"/>
              </w:rPr>
              <w:t>2</w:t>
            </w:r>
          </w:p>
        </w:tc>
        <w:tc>
          <w:tcPr>
            <w:tcW w:type="dxa" w:w="1376"/>
          </w:tcPr>
          <w:p>
            <w:pPr>
              <w:bidi w:val="1"/>
              <w:jc w:val="center"/>
            </w:pPr>
            <w:r/>
            <w:r>
              <w:rPr>
                <w:rFonts w:ascii="B Nazanin" w:hAnsi="B Nazanin" w:cs="B Nazanin"/>
                <w:sz w:val="19"/>
                <w:rtl w:val="1"/>
                <w:szCs w:val="19"/>
              </w:rPr>
              <w:t>1.0</w:t>
            </w:r>
          </w:p>
        </w:tc>
        <w:tc>
          <w:tcPr>
            <w:tcW w:type="dxa" w:w="1376"/>
          </w:tcPr>
          <w:p>
            <w:pPr>
              <w:bidi w:val="1"/>
              <w:jc w:val="center"/>
            </w:pPr>
            <w:r/>
            <w:r>
              <w:rPr>
                <w:rFonts w:ascii="B Nazanin" w:hAnsi="B Nazanin" w:cs="B Nazanin"/>
                <w:sz w:val="19"/>
                <w:rtl w:val="1"/>
                <w:szCs w:val="19"/>
              </w:rPr>
              <w:t>2.0</w:t>
            </w:r>
          </w:p>
        </w:tc>
        <w:tc>
          <w:tcPr>
            <w:tcW w:type="dxa" w:w="1376"/>
          </w:tcPr>
          <w:p>
            <w:pPr>
              <w:bidi w:val="1"/>
              <w:jc w:val="center"/>
            </w:pPr>
            <w:r/>
            <w:r>
              <w:rPr>
                <w:rFonts w:ascii="B Nazanin" w:hAnsi="B Nazanin" w:cs="B Nazanin"/>
                <w:sz w:val="19"/>
                <w:rtl w:val="1"/>
                <w:szCs w:val="19"/>
              </w:rPr>
              <w:t>+1.0</w:t>
            </w:r>
          </w:p>
        </w:tc>
      </w:tr>
      <w:tr>
        <w:tc>
          <w:tcPr>
            <w:tcW w:type="dxa" w:w="1376"/>
            <w:shd w:val="clear" w:fill="EEF4FC"/>
          </w:tcPr>
          <w:p>
            <w:pPr>
              <w:bidi w:val="1"/>
              <w:jc w:val="center"/>
            </w:pPr>
            <w:r/>
            <w:r>
              <w:rPr>
                <w:rFonts w:ascii="B Nazanin" w:hAnsi="B Nazanin" w:cs="B Nazanin"/>
                <w:sz w:val="19"/>
                <w:rtl w:val="1"/>
                <w:szCs w:val="19"/>
              </w:rPr>
              <w:t>P40H-3</w:t>
            </w:r>
          </w:p>
        </w:tc>
        <w:tc>
          <w:tcPr>
            <w:tcW w:type="dxa" w:w="1376"/>
            <w:shd w:val="clear" w:fill="EEF4FC"/>
          </w:tcPr>
          <w:p>
            <w:pPr>
              <w:bidi w:val="1"/>
              <w:jc w:val="center"/>
            </w:pPr>
            <w:r/>
            <w:r>
              <w:rPr>
                <w:rFonts w:ascii="B Nazanin" w:hAnsi="B Nazanin" w:cs="B Nazanin"/>
                <w:sz w:val="19"/>
                <w:rtl w:val="1"/>
                <w:szCs w:val="19"/>
              </w:rPr>
              <w:t>40</w:t>
            </w:r>
          </w:p>
        </w:tc>
        <w:tc>
          <w:tcPr>
            <w:tcW w:type="dxa" w:w="1376"/>
            <w:shd w:val="clear" w:fill="EEF4FC"/>
          </w:tcPr>
          <w:p>
            <w:pPr>
              <w:bidi w:val="1"/>
              <w:jc w:val="center"/>
            </w:pPr>
            <w:r/>
            <w:r>
              <w:rPr>
                <w:rFonts w:ascii="B Nazanin" w:hAnsi="B Nazanin" w:cs="B Nazanin"/>
                <w:sz w:val="19"/>
                <w:rtl w:val="1"/>
                <w:szCs w:val="19"/>
              </w:rPr>
              <w:t>زیاد</w:t>
            </w:r>
          </w:p>
        </w:tc>
        <w:tc>
          <w:tcPr>
            <w:tcW w:type="dxa" w:w="1376"/>
            <w:shd w:val="clear" w:fill="EEF4FC"/>
          </w:tcPr>
          <w:p>
            <w:pPr>
              <w:bidi w:val="1"/>
              <w:jc w:val="center"/>
            </w:pPr>
            <w:r/>
            <w:r>
              <w:rPr>
                <w:rFonts w:ascii="B Nazanin" w:hAnsi="B Nazanin" w:cs="B Nazanin"/>
                <w:sz w:val="19"/>
                <w:rtl w:val="1"/>
                <w:szCs w:val="19"/>
              </w:rPr>
              <w:t>3</w:t>
            </w:r>
          </w:p>
        </w:tc>
        <w:tc>
          <w:tcPr>
            <w:tcW w:type="dxa" w:w="1376"/>
            <w:shd w:val="clear" w:fill="EEF4FC"/>
          </w:tcPr>
          <w:p>
            <w:pPr>
              <w:bidi w:val="1"/>
              <w:jc w:val="center"/>
            </w:pPr>
            <w:r/>
            <w:r>
              <w:rPr>
                <w:rFonts w:ascii="B Nazanin" w:hAnsi="B Nazanin" w:cs="B Nazanin"/>
                <w:sz w:val="19"/>
                <w:rtl w:val="1"/>
                <w:szCs w:val="19"/>
              </w:rPr>
              <w:t>1.0</w:t>
            </w:r>
          </w:p>
        </w:tc>
        <w:tc>
          <w:tcPr>
            <w:tcW w:type="dxa" w:w="1376"/>
            <w:shd w:val="clear" w:fill="EEF4FC"/>
          </w:tcPr>
          <w:p>
            <w:pPr>
              <w:bidi w:val="1"/>
              <w:jc w:val="center"/>
            </w:pPr>
            <w:r/>
            <w:r>
              <w:rPr>
                <w:rFonts w:ascii="B Nazanin" w:hAnsi="B Nazanin" w:cs="B Nazanin"/>
                <w:sz w:val="19"/>
                <w:rtl w:val="1"/>
                <w:szCs w:val="19"/>
              </w:rPr>
              <w:t>2.0</w:t>
            </w:r>
          </w:p>
        </w:tc>
        <w:tc>
          <w:tcPr>
            <w:tcW w:type="dxa" w:w="1376"/>
            <w:shd w:val="clear" w:fill="EEF4FC"/>
          </w:tcPr>
          <w:p>
            <w:pPr>
              <w:bidi w:val="1"/>
              <w:jc w:val="center"/>
            </w:pPr>
            <w:r/>
            <w:r>
              <w:rPr>
                <w:rFonts w:ascii="B Nazanin" w:hAnsi="B Nazanin" w:cs="B Nazanin"/>
                <w:sz w:val="19"/>
                <w:rtl w:val="1"/>
                <w:szCs w:val="19"/>
              </w:rPr>
              <w:t>+1.0</w:t>
            </w:r>
          </w:p>
        </w:tc>
      </w:tr>
    </w:tbl>
    <w:p>
      <w:pPr>
        <w:bidi w:val="1"/>
        <w:spacing w:before="60" w:after="200"/>
        <w:jc w:val="both"/>
      </w:pPr>
      <w:r>
        <w:rPr>
          <w:rFonts w:ascii="B Nazanin" w:hAnsi="B Nazanin" w:cs="B Nazanin"/>
          <w:b w:val="0"/>
          <w:i/>
          <w:color w:val="5C5C58"/>
          <w:sz w:val="21"/>
          <w:highlight w:val="yellow"/>
          <w:rtl w:val="1"/>
          <w:szCs w:val="21"/>
        </w:rPr>
        <w:t>همان قالب جدول ۱۲. مقایسه‌ی دو جدول، تفاوت سطح مقادیر میان دو پارچه را به‌روشنی نشان می‌دهد.</w:t>
      </w:r>
    </w:p>
    <w:p w14:paraId="12B138D5" w14:textId="77777777" w:rsidR="00930B48" w:rsidRDefault="00000000" w:rsidP="00594CC4">
      <w:pPr>
        <w:bidi/>
      </w:pPr>
      <w:r>
        <w:rPr>
          <w:rFonts w:cs="B Nazanin"/>
          <w:szCs w:val="26"/>
          <w:rtl/>
        </w:rPr>
        <w:t>تصویر توصیفی از همین‌جا روشن است: آبرفت دوخت در پنبه حدود دو و نیم برابر پلی‌استر است (2.38 درصد در برابر 0.90 درصد)، همه‌ی گروه‌ها در شستشوی دوم بیشتر جمع می‌شوند و آبرفت با افزایش کشش دوخت از کم به زیاد به‌طور یکنواخت بالا می‌رود.</w:t>
      </w:r>
    </w:p>
    <w:p w14:paraId="33DE0E3C" w14:textId="77777777" w:rsidR="00930B48" w:rsidRDefault="00000000" w:rsidP="00594CC4">
      <w:pPr>
        <w:bidi/>
      </w:pPr>
      <w:r>
        <w:br w:type="page"/>
      </w:r>
    </w:p>
    <w:p w14:paraId="68D4D8E1" w14:textId="77777777" w:rsidR="00930B48" w:rsidRDefault="00000000" w:rsidP="00594CC4">
      <w:pPr>
        <w:bidi/>
        <w:spacing w:before="320"/>
      </w:pPr>
      <w:r>
        <w:rPr>
          <w:rFonts w:ascii="B Titr" w:hAnsi="B Titr" w:cs="B Titr"/>
          <w:b/>
          <w:color w:val="0D366B"/>
          <w:sz w:val="32"/>
          <w:highlight w:val="yellow"/>
          <w:rtl w:val="1"/>
          <w:szCs w:val="32"/>
        </w:rPr>
        <w:t>۵. مقایسه‌ی نموداری</w:t>
      </w:r>
    </w:p>
    <w:p w14:paraId="48911BB6" w14:textId="77777777" w:rsidR="00930B48" w:rsidRDefault="00000000" w:rsidP="00594CC4">
      <w:pPr>
        <w:bidi/>
      </w:pPr>
      <w:r>
        <w:rPr>
          <w:rFonts w:cs="B Nazanin"/>
          <w:szCs w:val="26"/>
          <w:rtl/>
        </w:rPr>
        <w:t>در همه‌ی نمودارها میانگین هر گروه به‌همراه میله‌ی خطا به اندازه‌ی یک انحراف معیار رسم شده و مقدار عددی میانگین بالای هر ستون چاپ شده است.</w:t>
      </w:r>
    </w:p>
    <w:p w14:paraId="01E0E525" w14:textId="77777777" w:rsidR="00930B48" w:rsidRDefault="00000000" w:rsidP="00594CC4">
      <w:pPr>
        <w:bidi/>
      </w:pPr>
      <w:r>
        <w:rPr>
          <w:noProof/>
        </w:rPr>
        <w:drawing>
          <wp:inline distT="0" distB="0" distL="0" distR="0" wp14:anchorId="6893711F" wp14:editId="7B67B382">
            <wp:extent cx="5112000" cy="3357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1_نوع-پارچه_شستشوی-اول.png"/>
                    <pic:cNvPicPr/>
                  </pic:nvPicPr>
                  <pic:blipFill>
                    <a:blip r:embed="rId6"/>
                    <a:stretch>
                      <a:fillRect/>
                    </a:stretch>
                  </pic:blipFill>
                  <pic:spPr>
                    <a:xfrm>
                      <a:off x="0" y="0"/>
                      <a:ext cx="5112000" cy="3357491"/>
                    </a:xfrm>
                    <a:prstGeom prst="rect">
                      <a:avLst/>
                    </a:prstGeom>
                  </pic:spPr>
                </pic:pic>
              </a:graphicData>
            </a:graphic>
          </wp:inline>
        </w:drawing>
      </w:r>
    </w:p>
    <w:p w14:paraId="2BC36F9E" w14:textId="77777777" w:rsidR="00930B48" w:rsidRDefault="00000000" w:rsidP="00594CC4">
      <w:pPr>
        <w:bidi/>
        <w:spacing w:before="80" w:after="280"/>
      </w:pPr>
      <w:r>
        <w:rPr>
          <w:rFonts w:cs="B Nazanin"/>
          <w:i/>
          <w:color w:val="5C5C58"/>
          <w:sz w:val="22"/>
          <w:rtl/>
        </w:rPr>
        <w:t>نمودار 1. میانگین درصد آبرفت کل دوخت در پارچه‌های پنبه و پلی‌استر پس از شستشوی اول (میله‌ی خطا = یک انحراف معیار، ۱۸ نمونه در هر ستون).</w:t>
      </w:r>
    </w:p>
    <w:p w14:paraId="039DDC91" w14:textId="77777777" w:rsidR="00930B48" w:rsidRDefault="00000000" w:rsidP="00594CC4">
      <w:pPr>
        <w:bidi/>
      </w:pPr>
      <w:r>
        <w:rPr>
          <w:noProof/>
        </w:rPr>
        <w:lastRenderedPageBreak/>
        <w:drawing>
          <wp:inline distT="0" distB="0" distL="0" distR="0" wp14:anchorId="545E8F17" wp14:editId="4AA451C7">
            <wp:extent cx="5112000" cy="3357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2_نوع-پارچه_شستشوی-دوم.png"/>
                    <pic:cNvPicPr/>
                  </pic:nvPicPr>
                  <pic:blipFill>
                    <a:blip r:embed="rId7"/>
                    <a:stretch>
                      <a:fillRect/>
                    </a:stretch>
                  </pic:blipFill>
                  <pic:spPr>
                    <a:xfrm>
                      <a:off x="0" y="0"/>
                      <a:ext cx="5112000" cy="3357491"/>
                    </a:xfrm>
                    <a:prstGeom prst="rect">
                      <a:avLst/>
                    </a:prstGeom>
                  </pic:spPr>
                </pic:pic>
              </a:graphicData>
            </a:graphic>
          </wp:inline>
        </w:drawing>
      </w:r>
    </w:p>
    <w:p w14:paraId="5A235AD3" w14:textId="77777777" w:rsidR="00930B48" w:rsidRDefault="00000000" w:rsidP="00594CC4">
      <w:pPr>
        <w:bidi/>
        <w:spacing w:before="80" w:after="280"/>
      </w:pPr>
      <w:r>
        <w:rPr>
          <w:rFonts w:cs="B Nazanin"/>
          <w:i/>
          <w:color w:val="5C5C58"/>
          <w:sz w:val="22"/>
          <w:rtl/>
        </w:rPr>
        <w:t>نمودار 2. میانگین درصد آبرفت کل دوخت در پارچه‌های پنبه و پلی‌استر پس از شستشوی دوم (میله‌ی خطا = یک انحراف معیار، ۱۸ نمونه در هر ستون).</w:t>
      </w:r>
    </w:p>
    <w:p w14:paraId="19603AAE" w14:textId="77777777" w:rsidR="00930B48" w:rsidRDefault="00000000" w:rsidP="00594CC4">
      <w:pPr>
        <w:bidi/>
      </w:pPr>
      <w:r>
        <w:rPr>
          <w:noProof/>
        </w:rPr>
        <w:drawing>
          <wp:inline distT="0" distB="0" distL="0" distR="0" wp14:anchorId="1CE212C4" wp14:editId="27F6AA05">
            <wp:extent cx="5112000" cy="2982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3_سطح-کشش_شستشوی-اول.png"/>
                    <pic:cNvPicPr/>
                  </pic:nvPicPr>
                  <pic:blipFill>
                    <a:blip r:embed="rId8"/>
                    <a:stretch>
                      <a:fillRect/>
                    </a:stretch>
                  </pic:blipFill>
                  <pic:spPr>
                    <a:xfrm>
                      <a:off x="0" y="0"/>
                      <a:ext cx="5112000" cy="2982591"/>
                    </a:xfrm>
                    <a:prstGeom prst="rect">
                      <a:avLst/>
                    </a:prstGeom>
                  </pic:spPr>
                </pic:pic>
              </a:graphicData>
            </a:graphic>
          </wp:inline>
        </w:drawing>
      </w:r>
    </w:p>
    <w:p w14:paraId="1BB7D983" w14:textId="77777777" w:rsidR="00930B48" w:rsidRDefault="00000000" w:rsidP="00594CC4">
      <w:pPr>
        <w:bidi/>
        <w:spacing w:before="80" w:after="280"/>
      </w:pPr>
      <w:r>
        <w:rPr>
          <w:rFonts w:cs="B Nazanin"/>
          <w:i/>
          <w:color w:val="5C5C58"/>
          <w:sz w:val="22"/>
          <w:rtl/>
        </w:rPr>
        <w:t>نمودار 3. میانگین درصد آبرفت کل دوخت در سه سطح کشش کم، متوسط و زیاد پس از شستشوی اول، به تفکیک نوع پارچه (میله‌ی خطا = یک انحراف معیار، ۶ نمونه در هر ستون).</w:t>
      </w:r>
    </w:p>
    <w:p w14:paraId="7720482F" w14:textId="77777777" w:rsidR="00930B48" w:rsidRDefault="00000000" w:rsidP="00594CC4">
      <w:pPr>
        <w:bidi/>
      </w:pPr>
      <w:r>
        <w:rPr>
          <w:noProof/>
        </w:rPr>
        <w:lastRenderedPageBreak/>
        <w:drawing>
          <wp:inline distT="0" distB="0" distL="0" distR="0" wp14:anchorId="3CE539DD" wp14:editId="40E9A808">
            <wp:extent cx="5112000" cy="2982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4_سطح-کشش_شستشوی-دوم.png"/>
                    <pic:cNvPicPr/>
                  </pic:nvPicPr>
                  <pic:blipFill>
                    <a:blip r:embed="rId9"/>
                    <a:stretch>
                      <a:fillRect/>
                    </a:stretch>
                  </pic:blipFill>
                  <pic:spPr>
                    <a:xfrm>
                      <a:off x="0" y="0"/>
                      <a:ext cx="5112000" cy="2982591"/>
                    </a:xfrm>
                    <a:prstGeom prst="rect">
                      <a:avLst/>
                    </a:prstGeom>
                  </pic:spPr>
                </pic:pic>
              </a:graphicData>
            </a:graphic>
          </wp:inline>
        </w:drawing>
      </w:r>
    </w:p>
    <w:p w14:paraId="2C7E2BDC" w14:textId="77777777" w:rsidR="00930B48" w:rsidRDefault="00000000" w:rsidP="00594CC4">
      <w:pPr>
        <w:bidi/>
        <w:spacing w:before="80" w:after="280"/>
      </w:pPr>
      <w:r>
        <w:rPr>
          <w:rFonts w:cs="B Nazanin"/>
          <w:i/>
          <w:color w:val="5C5C58"/>
          <w:sz w:val="22"/>
          <w:rtl/>
        </w:rPr>
        <w:t>نمودار 4. میانگین درصد آبرفت کل دوخت در سه سطح کشش کم، متوسط و زیاد پس از شستشوی دوم، به تفکیک نوع پارچه (میله‌ی خطا = یک انحراف معیار، ۶ نمونه در هر ستون).</w:t>
      </w:r>
    </w:p>
    <w:p w14:paraId="7F656944" w14:textId="77777777" w:rsidR="00930B48" w:rsidRDefault="00000000" w:rsidP="00594CC4">
      <w:pPr>
        <w:bidi/>
      </w:pPr>
      <w:r>
        <w:rPr>
          <w:noProof/>
        </w:rPr>
        <w:drawing>
          <wp:inline distT="0" distB="0" distL="0" distR="0" wp14:anchorId="5EDFFF17" wp14:editId="5249FA6F">
            <wp:extent cx="5112000" cy="2982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5_سطح-کشش_هر-دو-شستشو.png"/>
                    <pic:cNvPicPr/>
                  </pic:nvPicPr>
                  <pic:blipFill>
                    <a:blip r:embed="rId10"/>
                    <a:stretch>
                      <a:fillRect/>
                    </a:stretch>
                  </pic:blipFill>
                  <pic:spPr>
                    <a:xfrm>
                      <a:off x="0" y="0"/>
                      <a:ext cx="5112000" cy="2982591"/>
                    </a:xfrm>
                    <a:prstGeom prst="rect">
                      <a:avLst/>
                    </a:prstGeom>
                  </pic:spPr>
                </pic:pic>
              </a:graphicData>
            </a:graphic>
          </wp:inline>
        </w:drawing>
      </w:r>
    </w:p>
    <w:p w14:paraId="70844771" w14:textId="77777777" w:rsidR="00930B48" w:rsidRDefault="00000000" w:rsidP="00594CC4">
      <w:pPr>
        <w:bidi/>
        <w:spacing w:before="80" w:after="280"/>
      </w:pPr>
      <w:r>
        <w:rPr>
          <w:rFonts w:cs="B Nazanin"/>
          <w:i/>
          <w:color w:val="5C5C58"/>
          <w:sz w:val="22"/>
          <w:rtl/>
        </w:rPr>
        <w:t>نمودار ۵. میانگین درصد آبرفت کل دوخت بر حسب سطح کشش پس از شستشوی اول و دوم، با تجمیع هر دو پارچه (میله‌ی خطا = یک انحراف معیار، ۱۲ نمونه در هر ستون).</w:t>
      </w:r>
    </w:p>
    <w:p w14:paraId="1DB5B011" w14:textId="77777777" w:rsidR="00930B48" w:rsidRDefault="00000000" w:rsidP="00594CC4">
      <w:pPr>
        <w:bidi/>
      </w:pPr>
      <w:r>
        <w:rPr>
          <w:noProof/>
        </w:rPr>
        <w:lastRenderedPageBreak/>
        <w:drawing>
          <wp:inline distT="0" distB="0" distL="0" distR="0" wp14:anchorId="7B194F6F" wp14:editId="150950BC">
            <wp:extent cx="5112000" cy="3204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6_اثر-نوبت-شستشو.png"/>
                    <pic:cNvPicPr/>
                  </pic:nvPicPr>
                  <pic:blipFill>
                    <a:blip r:embed="rId11"/>
                    <a:stretch>
                      <a:fillRect/>
                    </a:stretch>
                  </pic:blipFill>
                  <pic:spPr>
                    <a:xfrm>
                      <a:off x="0" y="0"/>
                      <a:ext cx="5112000" cy="3204841"/>
                    </a:xfrm>
                    <a:prstGeom prst="rect">
                      <a:avLst/>
                    </a:prstGeom>
                  </pic:spPr>
                </pic:pic>
              </a:graphicData>
            </a:graphic>
          </wp:inline>
        </w:drawing>
      </w:r>
    </w:p>
    <w:p w14:paraId="5E3032F2" w14:textId="77777777" w:rsidR="00930B48" w:rsidRDefault="00000000" w:rsidP="00594CC4">
      <w:pPr>
        <w:bidi/>
        <w:spacing w:before="80" w:after="280"/>
      </w:pPr>
      <w:r>
        <w:rPr>
          <w:rFonts w:cs="B Nazanin"/>
          <w:i/>
          <w:color w:val="5C5C58"/>
          <w:sz w:val="22"/>
          <w:rtl/>
        </w:rPr>
        <w:t>نمودار ۶. میانگین درصد آبرفت کل دوخت هر پارچه پس از شستشوی اول و دوم (میله‌ی خطا = یک انحراف معیار، ۱۸ نمونه در هر ستون).</w:t>
      </w:r>
    </w:p>
    <w:p w14:paraId="7A1F65A5" w14:textId="77777777" w:rsidR="00930B48" w:rsidRDefault="00000000" w:rsidP="00594CC4">
      <w:pPr>
        <w:bidi/>
      </w:pPr>
      <w:r>
        <w:rPr>
          <w:noProof/>
        </w:rPr>
        <w:drawing>
          <wp:inline distT="0" distB="0" distL="0" distR="0" wp14:anchorId="216AF612" wp14:editId="1F6EC5BE">
            <wp:extent cx="5112000" cy="32048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7_نمره-نخ.png"/>
                    <pic:cNvPicPr/>
                  </pic:nvPicPr>
                  <pic:blipFill>
                    <a:blip r:embed="rId12"/>
                    <a:stretch>
                      <a:fillRect/>
                    </a:stretch>
                  </pic:blipFill>
                  <pic:spPr>
                    <a:xfrm>
                      <a:off x="0" y="0"/>
                      <a:ext cx="5112000" cy="3204841"/>
                    </a:xfrm>
                    <a:prstGeom prst="rect">
                      <a:avLst/>
                    </a:prstGeom>
                  </pic:spPr>
                </pic:pic>
              </a:graphicData>
            </a:graphic>
          </wp:inline>
        </w:drawing>
      </w:r>
    </w:p>
    <w:p w14:paraId="218B7530" w14:textId="77777777" w:rsidR="00930B48" w:rsidRDefault="00000000" w:rsidP="00594CC4">
      <w:pPr>
        <w:bidi/>
        <w:spacing w:before="80" w:after="280"/>
      </w:pPr>
      <w:r>
        <w:rPr>
          <w:rFonts w:cs="B Nazanin"/>
          <w:i/>
          <w:color w:val="5C5C58"/>
          <w:sz w:val="22"/>
          <w:rtl/>
        </w:rPr>
        <w:t>نمودار ۷. میانگین درصد آبرفت کل دوخت برای نخ دوخت Ne 20 و Ne 40 پس از هر شستشو، با تجمیع هر دو پارچه (میله‌ی خطا = یک انحراف معیار، ۱۸ نمونه در هر ستون).</w:t>
      </w:r>
    </w:p>
    <w:p w14:paraId="7E1B6ADB" w14:textId="77777777" w:rsidR="00930B48" w:rsidRDefault="00000000" w:rsidP="00594CC4">
      <w:pPr>
        <w:bidi/>
      </w:pPr>
      <w:r>
        <w:br w:type="page"/>
      </w:r>
    </w:p>
    <w:p>
      <w:pPr>
        <w:bidi w:val="1"/>
        <w:spacing w:before="0" w:after="120"/>
        <w:jc w:val="both"/>
      </w:pPr>
      <w:r>
        <w:rPr>
          <w:rFonts w:ascii="B Nazanin" w:hAnsi="B Nazanin" w:cs="B Nazanin"/>
          <w:b w:val="0"/>
          <w:i w:val="0"/>
          <w:sz w:val="26"/>
          <w:highlight w:val="yellow"/>
          <w:rtl w:val="1"/>
          <w:szCs w:val="26"/>
        </w:rPr>
        <w:t>تصاویر زیر در سند حاضر جای‌نگهدار (placeholder) هستند. این تصاویر باید از عکس‌های آزمایشگاهی واقعی تکمیل شوند؛ تا آن زمان، کادر زیر محل، برچسب و شرح دقیق هر تصویر را مشخص می‌کند تا جایگزینی آن‌ها بی‌ابهام باشد.</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۱: عکس نمای نزدیک درز نمونه‌ی SSa-1 با دوخت ۳۰۱، لبه‌های سردوز شده و نقاط علامت‌گذاری L0 (نقاط A و B)]</w:t>
            </w:r>
          </w:p>
        </w:tc>
      </w:tr>
    </w:tbl>
    <w:p>
      <w:pPr>
        <w:bidi w:val="1"/>
        <w:spacing w:before="80" w:after="280"/>
        <w:jc w:val="center"/>
      </w:pPr>
      <w:r>
        <w:rPr>
          <w:rFonts w:ascii="B Nazanin" w:hAnsi="B Nazanin" w:cs="B Nazanin"/>
          <w:b w:val="0"/>
          <w:i/>
          <w:color w:val="5C5C58"/>
          <w:sz w:val="22"/>
          <w:highlight w:val="yellow"/>
          <w:rtl w:val="1"/>
          <w:szCs w:val="22"/>
        </w:rPr>
        <w:t>نمای نزدیک درز پیش از شستشو؛ نقاط A و B ابتدا و انتهای طول نشانه‌گذاری‌شده‌ی L0 را مشخص می‌کنند. لبه‌های سردوز از باز شدن پارچه جلوگیری می‌کنند.</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۲: چیدمان استاندارد ارزیابی AATCC 88B با نمونه باز شده]</w:t>
            </w:r>
          </w:p>
        </w:tc>
      </w:tr>
    </w:tbl>
    <w:p>
      <w:pPr>
        <w:bidi w:val="1"/>
        <w:spacing w:before="80" w:after="280"/>
        <w:jc w:val="center"/>
      </w:pPr>
      <w:r>
        <w:rPr>
          <w:rFonts w:ascii="B Nazanin" w:hAnsi="B Nazanin" w:cs="B Nazanin"/>
          <w:b w:val="0"/>
          <w:i/>
          <w:color w:val="5C5C58"/>
          <w:sz w:val="22"/>
          <w:highlight w:val="yellow"/>
          <w:rtl w:val="1"/>
          <w:szCs w:val="22"/>
        </w:rPr>
        <w:t>چیدمان ارزیابی بصری: نمونه‌ی بازشده در کنار مقیاس مرجع، زیر نور استاندارد و بر پایه‌ی AATCC 88B / ISO 7770.</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۳: مقایسه‌ی فازها — الف) پس از دوخت L_sewn، ب) پس از شستشوی اول L_washed1، ج) پس از شستشوی دوم L_washed2]</w:t>
            </w:r>
          </w:p>
        </w:tc>
      </w:tr>
    </w:tbl>
    <w:p>
      <w:pPr>
        <w:bidi w:val="1"/>
        <w:spacing w:before="80" w:after="280"/>
        <w:jc w:val="center"/>
      </w:pPr>
      <w:r>
        <w:rPr>
          <w:rFonts w:ascii="B Nazanin" w:hAnsi="B Nazanin" w:cs="B Nazanin"/>
          <w:b w:val="0"/>
          <w:i/>
          <w:color w:val="5C5C58"/>
          <w:sz w:val="22"/>
          <w:highlight w:val="yellow"/>
          <w:rtl w:val="1"/>
          <w:szCs w:val="22"/>
        </w:rPr>
        <w:t>مقایسه‌ی سه فاز یک نمونه؛ کاهش تدریجی طول نشانه‌گذاری‌شده از L_sewn به L_washed1 و سپس به L_washed2 همان چیزی است که روابط RTI_W1 و RTI_W2 آن را کمّی می‌کنند.</w:t>
      </w:r>
    </w:p>
    <w:tbl>
      <w:tblPr>
        <w:tblStyle w:val="TableGrid"/>
        <w:tblW w:type="auto" w:w="0"/>
        <w:jc w:val="center"/>
        <w:tblLook w:firstColumn="1" w:firstRow="1" w:lastColumn="0" w:lastRow="0" w:noHBand="0" w:noVBand="1" w:val="04A0"/>
        <w:bidiVisual w:val="1"/>
      </w:tblPr>
      <w:tblGrid>
        <w:gridCol w:w="9632"/>
      </w:tblGrid>
      <w:tr>
        <w:tc>
          <w:tcPr>
            <w:tcW w:type="dxa" w:w="9632"/>
            <w:tcMar>
              <w:top w:w="200" w:type="dxa"/>
              <w:bottom w:w="200" w:type="dxa"/>
              <w:left w:w="200" w:type="dxa"/>
              <w:right w:w="200" w:type="dxa"/>
            </w:tcMar>
            <w:shd w:val="clear" w:fill="FFF4F4"/>
          </w:tcPr>
          <w:p>
            <w:pPr>
              <w:bidi w:val="1"/>
              <w:jc w:val="center"/>
            </w:pPr>
            <w:r/>
            <w:r>
              <w:rPr>
                <w:rFonts w:ascii="B Nazanin" w:hAnsi="B Nazanin" w:cs="B Nazanin"/>
                <w:b/>
                <w:color w:val="9B1C1C"/>
                <w:sz w:val="24"/>
                <w:highlight w:val="yellow"/>
                <w:rtl w:val="1"/>
                <w:szCs w:val="24"/>
              </w:rPr>
              <w:t>[تصویر ۴: نمونه‌های نماینده‌ی نمرات چروکیدگی ۳، ۴ و ۵ در کنار هم برای مقایسه]</w:t>
            </w:r>
          </w:p>
        </w:tc>
      </w:tr>
    </w:tbl>
    <w:p>
      <w:pPr>
        <w:bidi w:val="1"/>
        <w:spacing w:before="80" w:after="280"/>
        <w:jc w:val="center"/>
      </w:pPr>
      <w:r>
        <w:rPr>
          <w:rFonts w:ascii="B Nazanin" w:hAnsi="B Nazanin" w:cs="B Nazanin"/>
          <w:b w:val="0"/>
          <w:i/>
          <w:color w:val="5C5C58"/>
          <w:sz w:val="22"/>
          <w:highlight w:val="yellow"/>
          <w:rtl w:val="1"/>
          <w:szCs w:val="22"/>
        </w:rPr>
        <w:t>نمونه‌های نماینده‌ی سه نمره‌ی بصری، برای مقایسه‌ی چشمی شدت چین‌خوردگی درز.</w:t>
      </w:r>
    </w:p>
    <w:p w14:paraId="7CDF4B24" w14:textId="77777777" w:rsidR="00930B48" w:rsidRDefault="00000000" w:rsidP="00594CC4">
      <w:pPr>
        <w:bidi/>
        <w:spacing w:before="320"/>
      </w:pPr>
      <w:r>
        <w:rPr>
          <w:rFonts w:ascii="B Titr" w:hAnsi="B Titr" w:cs="B Titr"/>
          <w:b/>
          <w:color w:val="0D366B"/>
          <w:sz w:val="32"/>
          <w:highlight w:val="yellow"/>
          <w:rtl w:val="1"/>
          <w:szCs w:val="32"/>
        </w:rPr>
        <w:t>۶. تحلیل واریانس</w:t>
      </w:r>
    </w:p>
    <w:p w14:paraId="1D52A063" w14:textId="77777777" w:rsidR="00930B48" w:rsidRDefault="00000000" w:rsidP="00594CC4">
      <w:pPr>
        <w:bidi/>
      </w:pPr>
      <w:r>
        <w:rPr>
          <w:rFonts w:cs="B Nazanin"/>
          <w:szCs w:val="26"/>
          <w:rtl/>
        </w:rPr>
        <w:t>برای هر یک از سه عامل مطرح‌شده در هدف پژوهش، تحلیل واریانس یک‌طرفه هم روی کل داده‌ها و هم درون زیرگروه‌های مرتبط اجرا شد. قاعده‌ی تصمیم همان قاعده‌ی مرسوم است: اگر p کوچک‌تر از ۰٫۰۵ باشد، تفاوت معناداری میان میانگین گروه‌ها وجود دارد؛ در غیر این صورت داده‌ها شواهدی بر وجود تفاوت به دست نمی‌دهند.</w:t>
      </w:r>
    </w:p>
    <w:p w14:paraId="05DFB6A2" w14:textId="77777777" w:rsidR="00930B48" w:rsidRDefault="00000000" w:rsidP="00594CC4">
      <w:pPr>
        <w:bidi/>
        <w:spacing w:before="200" w:after="80"/>
      </w:pPr>
      <w:r>
        <w:rPr>
          <w:rFonts w:cs="B Nazanin" w:ascii="B Nazanin" w:hAnsi="B Nazanin"/>
          <w:b/>
          <w:color w:val="5C5C58"/>
          <w:sz w:val="23"/>
          <w:highlight w:val="yellow"/>
          <w:rtl w:val="1"/>
          <w:szCs w:val="23"/>
        </w:rPr>
        <w:t>جدول ۱۴. نتایج تحلیل واریانس یک‌طرفه برای همه‌ی عامل‌های بررسی‌شده.</w:t>
      </w:r>
    </w:p>
    <w:tbl>
      <w:tblPr>
        <w:tblStyle w:val="TableGrid"/>
        <w:bidiVisual/>
        <w:tblW w:w="0" w:type="auto"/>
        <w:jc w:val="center"/>
        <w:tblLook w:val="04A0" w:firstRow="1" w:lastRow="0" w:firstColumn="1" w:lastColumn="0" w:noHBand="0" w:noVBand="1"/>
      </w:tblPr>
      <w:tblGrid>
        <w:gridCol w:w="1204"/>
        <w:gridCol w:w="1204"/>
        <w:gridCol w:w="1204"/>
        <w:gridCol w:w="1204"/>
        <w:gridCol w:w="1204"/>
        <w:gridCol w:w="1204"/>
        <w:gridCol w:w="1204"/>
        <w:gridCol w:w="1204"/>
      </w:tblGrid>
      <w:tr w:rsidR="00930B48" w14:paraId="7A36635D" w14:textId="77777777">
        <w:trPr>
          <w:jc w:val="center"/>
        </w:trPr>
        <w:tc>
          <w:tcPr>
            <w:tcW w:w="1204" w:type="dxa"/>
            <w:shd w:val="clear" w:color="auto" w:fill="1C5CAB"/>
          </w:tcPr>
          <w:p w14:paraId="726E0EF5" w14:textId="77777777" w:rsidR="00930B48" w:rsidRDefault="00000000" w:rsidP="00594CC4">
            <w:pPr>
              <w:bidi/>
            </w:pPr>
            <w:r>
              <w:rPr>
                <w:rFonts w:cs="B Nazanin"/>
                <w:b/>
                <w:color w:val="FFFFFF"/>
                <w:sz w:val="20"/>
                <w:szCs w:val="20"/>
                <w:rtl/>
              </w:rPr>
              <w:t>شناسه</w:t>
            </w:r>
          </w:p>
        </w:tc>
        <w:tc>
          <w:tcPr>
            <w:tcW w:w="1204" w:type="dxa"/>
            <w:shd w:val="clear" w:color="auto" w:fill="1C5CAB"/>
          </w:tcPr>
          <w:p w14:paraId="0340D05B" w14:textId="77777777" w:rsidR="00930B48" w:rsidRDefault="00000000" w:rsidP="00594CC4">
            <w:pPr>
              <w:bidi/>
            </w:pPr>
            <w:r>
              <w:rPr>
                <w:rFonts w:cs="B Nazanin"/>
                <w:b/>
                <w:color w:val="FFFFFF"/>
                <w:sz w:val="20"/>
                <w:szCs w:val="20"/>
                <w:rtl/>
              </w:rPr>
              <w:t>عامل بررسی‌شده</w:t>
            </w:r>
          </w:p>
        </w:tc>
        <w:tc>
          <w:tcPr>
            <w:tcW w:w="1204" w:type="dxa"/>
            <w:shd w:val="clear" w:color="auto" w:fill="1C5CAB"/>
          </w:tcPr>
          <w:p w14:paraId="6885F691" w14:textId="77777777" w:rsidR="00930B48" w:rsidRDefault="00000000" w:rsidP="00594CC4">
            <w:pPr>
              <w:bidi/>
            </w:pPr>
            <w:r>
              <w:rPr>
                <w:rFonts w:cs="B Nazanin"/>
                <w:b/>
                <w:color w:val="FFFFFF"/>
                <w:sz w:val="20"/>
                <w:szCs w:val="20"/>
                <w:rtl/>
              </w:rPr>
              <w:t>دامنه‌ی داده</w:t>
            </w:r>
          </w:p>
        </w:tc>
        <w:tc>
          <w:tcPr>
            <w:tcW w:w="1204" w:type="dxa"/>
            <w:shd w:val="clear" w:color="auto" w:fill="1C5CAB"/>
          </w:tcPr>
          <w:p w14:paraId="76510BC4" w14:textId="77777777" w:rsidR="00930B48" w:rsidRDefault="00000000" w:rsidP="00594CC4">
            <w:pPr>
              <w:bidi/>
            </w:pPr>
            <w:r>
              <w:rPr>
                <w:rFonts w:cs="B Nazanin"/>
                <w:b/>
                <w:color w:val="FFFFFF"/>
                <w:sz w:val="20"/>
                <w:szCs w:val="20"/>
                <w:rtl/>
              </w:rPr>
              <w:t>درجات آزادی</w:t>
            </w:r>
          </w:p>
        </w:tc>
        <w:tc>
          <w:tcPr>
            <w:tcW w:w="1204" w:type="dxa"/>
            <w:shd w:val="clear" w:color="auto" w:fill="1C5CAB"/>
          </w:tcPr>
          <w:p w14:paraId="1E3D4F0C" w14:textId="77777777" w:rsidR="00930B48" w:rsidRDefault="00000000" w:rsidP="00594CC4">
            <w:pPr>
              <w:bidi/>
            </w:pPr>
            <w:r>
              <w:rPr>
                <w:rFonts w:cs="B Nazanin"/>
                <w:b/>
                <w:color w:val="FFFFFF"/>
                <w:sz w:val="20"/>
                <w:szCs w:val="20"/>
                <w:rtl/>
              </w:rPr>
              <w:t>آماره F</w:t>
            </w:r>
          </w:p>
        </w:tc>
        <w:tc>
          <w:tcPr>
            <w:tcW w:w="1204" w:type="dxa"/>
            <w:shd w:val="clear" w:color="auto" w:fill="1C5CAB"/>
          </w:tcPr>
          <w:p w14:paraId="310E481E" w14:textId="77777777" w:rsidR="00930B48" w:rsidRDefault="00000000" w:rsidP="00594CC4">
            <w:pPr>
              <w:bidi/>
            </w:pPr>
            <w:r>
              <w:rPr>
                <w:rFonts w:cs="B Nazanin"/>
                <w:b/>
                <w:color w:val="FFFFFF"/>
                <w:sz w:val="20"/>
                <w:szCs w:val="20"/>
                <w:rtl/>
              </w:rPr>
              <w:t>مقدار p</w:t>
            </w:r>
          </w:p>
        </w:tc>
        <w:tc>
          <w:tcPr>
            <w:tcW w:w="1204" w:type="dxa"/>
            <w:shd w:val="clear" w:color="auto" w:fill="1C5CAB"/>
          </w:tcPr>
          <w:p w14:paraId="0BF168B0" w14:textId="77777777" w:rsidR="00930B48" w:rsidRDefault="00000000" w:rsidP="00594CC4">
            <w:pPr>
              <w:bidi/>
            </w:pPr>
            <w:r>
              <w:rPr>
                <w:rFonts w:cs="B Nazanin"/>
                <w:b/>
                <w:color w:val="FFFFFF"/>
                <w:sz w:val="20"/>
                <w:szCs w:val="20"/>
                <w:rtl/>
              </w:rPr>
              <w:t>اندازه اثر (اتا مربع)</w:t>
            </w:r>
          </w:p>
        </w:tc>
        <w:tc>
          <w:tcPr>
            <w:tcW w:w="1204" w:type="dxa"/>
            <w:shd w:val="clear" w:color="auto" w:fill="1C5CAB"/>
          </w:tcPr>
          <w:p w14:paraId="4749EDD8" w14:textId="77777777" w:rsidR="00930B48" w:rsidRDefault="00000000" w:rsidP="00594CC4">
            <w:pPr>
              <w:bidi/>
            </w:pPr>
            <w:r>
              <w:rPr>
                <w:rFonts w:cs="B Nazanin"/>
                <w:b/>
                <w:color w:val="FFFFFF"/>
                <w:sz w:val="20"/>
                <w:szCs w:val="20"/>
                <w:rtl/>
              </w:rPr>
              <w:t>تفسیر</w:t>
            </w:r>
          </w:p>
        </w:tc>
      </w:tr>
      <w:tr w:rsidR="00930B48" w14:paraId="3F2BF31E" w14:textId="77777777">
        <w:trPr>
          <w:jc w:val="center"/>
        </w:trPr>
        <w:tc>
          <w:tcPr>
            <w:tcW w:w="1204" w:type="dxa"/>
          </w:tcPr>
          <w:p w14:paraId="138ED635" w14:textId="77777777" w:rsidR="00930B48" w:rsidRDefault="00000000" w:rsidP="00594CC4">
            <w:pPr>
              <w:bidi/>
            </w:pPr>
            <w:r>
              <w:rPr>
                <w:rFonts w:cs="B Nazanin"/>
                <w:sz w:val="20"/>
                <w:szCs w:val="20"/>
                <w:rtl/>
              </w:rPr>
              <w:t>A1</w:t>
            </w:r>
          </w:p>
        </w:tc>
        <w:tc>
          <w:tcPr>
            <w:tcW w:w="1204" w:type="dxa"/>
          </w:tcPr>
          <w:p w14:paraId="69BC66A0" w14:textId="77777777" w:rsidR="00930B48" w:rsidRDefault="00000000" w:rsidP="00594CC4">
            <w:pPr>
              <w:bidi/>
            </w:pPr>
            <w:r>
              <w:rPr>
                <w:rFonts w:cs="B Nazanin"/>
                <w:sz w:val="20"/>
                <w:szCs w:val="20"/>
                <w:rtl/>
              </w:rPr>
              <w:t>نوع پارچه</w:t>
            </w:r>
          </w:p>
        </w:tc>
        <w:tc>
          <w:tcPr>
            <w:tcW w:w="1204" w:type="dxa"/>
          </w:tcPr>
          <w:p w14:paraId="7BB9EAE1" w14:textId="77777777" w:rsidR="00930B48" w:rsidRDefault="00000000" w:rsidP="00594CC4">
            <w:pPr>
              <w:bidi/>
            </w:pPr>
            <w:r>
              <w:rPr>
                <w:rFonts w:cs="B Nazanin"/>
                <w:sz w:val="20"/>
                <w:szCs w:val="20"/>
                <w:rtl/>
              </w:rPr>
              <w:t>تجمیع هر دو شستشو (۷۲ داده)</w:t>
            </w:r>
          </w:p>
        </w:tc>
        <w:tc>
          <w:tcPr>
            <w:tcW w:w="1204" w:type="dxa"/>
          </w:tcPr>
          <w:p w14:paraId="2674A304" w14:textId="77777777" w:rsidR="00930B48" w:rsidRDefault="00000000" w:rsidP="00594CC4">
            <w:pPr>
              <w:bidi/>
            </w:pPr>
            <w:r>
              <w:rPr>
                <w:rFonts w:cs="B Nazanin"/>
                <w:sz w:val="20"/>
                <w:szCs w:val="20"/>
                <w:rtl/>
              </w:rPr>
              <w:t>1, 70</w:t>
            </w:r>
          </w:p>
        </w:tc>
        <w:tc>
          <w:tcPr>
            <w:tcW w:w="1204" w:type="dxa"/>
          </w:tcPr>
          <w:p w14:paraId="639E8BDF" w14:textId="77777777" w:rsidR="00930B48" w:rsidRDefault="00000000" w:rsidP="00594CC4">
            <w:pPr>
              <w:bidi/>
            </w:pPr>
            <w:r>
              <w:rPr>
                <w:rFonts w:cs="B Nazanin"/>
                <w:sz w:val="20"/>
                <w:szCs w:val="20"/>
                <w:rtl/>
              </w:rPr>
              <w:t>45.443</w:t>
            </w:r>
          </w:p>
        </w:tc>
        <w:tc>
          <w:tcPr>
            <w:tcW w:w="1204" w:type="dxa"/>
          </w:tcPr>
          <w:p w14:paraId="5468C56C" w14:textId="77777777" w:rsidR="00930B48" w:rsidRDefault="00000000" w:rsidP="00594CC4">
            <w:pPr>
              <w:bidi/>
            </w:pPr>
            <w:r>
              <w:rPr>
                <w:rFonts w:cs="B Nazanin"/>
                <w:sz w:val="20"/>
                <w:szCs w:val="20"/>
                <w:rtl/>
              </w:rPr>
              <w:t>‏&lt; 0.001</w:t>
            </w:r>
          </w:p>
        </w:tc>
        <w:tc>
          <w:tcPr>
            <w:tcW w:w="1204" w:type="dxa"/>
          </w:tcPr>
          <w:p w14:paraId="526AB127" w14:textId="77777777" w:rsidR="00930B48" w:rsidRDefault="00000000" w:rsidP="00594CC4">
            <w:pPr>
              <w:bidi/>
            </w:pPr>
            <w:r>
              <w:rPr>
                <w:rFonts w:cs="B Nazanin"/>
                <w:sz w:val="20"/>
                <w:szCs w:val="20"/>
                <w:rtl/>
              </w:rPr>
              <w:t>0.394</w:t>
            </w:r>
          </w:p>
        </w:tc>
        <w:tc>
          <w:tcPr>
            <w:tcW w:w="1204" w:type="dxa"/>
          </w:tcPr>
          <w:p w14:paraId="621AF4BD" w14:textId="77777777" w:rsidR="00930B48" w:rsidRDefault="00000000" w:rsidP="00594CC4">
            <w:pPr>
              <w:bidi/>
            </w:pPr>
            <w:r>
              <w:rPr>
                <w:rFonts w:cs="B Nazanin"/>
                <w:sz w:val="20"/>
                <w:szCs w:val="20"/>
                <w:rtl/>
              </w:rPr>
              <w:t>تفاوت معنادار وجود دارد</w:t>
            </w:r>
          </w:p>
        </w:tc>
      </w:tr>
      <w:tr w:rsidR="00930B48" w14:paraId="167A26D1" w14:textId="77777777">
        <w:trPr>
          <w:jc w:val="center"/>
        </w:trPr>
        <w:tc>
          <w:tcPr>
            <w:tcW w:w="1204" w:type="dxa"/>
            <w:shd w:val="clear" w:color="auto" w:fill="EEF4FC"/>
          </w:tcPr>
          <w:p w14:paraId="141A946D" w14:textId="77777777" w:rsidR="00930B48" w:rsidRDefault="00000000" w:rsidP="00594CC4">
            <w:pPr>
              <w:bidi/>
            </w:pPr>
            <w:r>
              <w:rPr>
                <w:rFonts w:cs="B Nazanin"/>
                <w:sz w:val="20"/>
                <w:szCs w:val="20"/>
                <w:rtl/>
              </w:rPr>
              <w:t>A2</w:t>
            </w:r>
          </w:p>
        </w:tc>
        <w:tc>
          <w:tcPr>
            <w:tcW w:w="1204" w:type="dxa"/>
            <w:shd w:val="clear" w:color="auto" w:fill="EEF4FC"/>
          </w:tcPr>
          <w:p w14:paraId="5ABCDADC" w14:textId="77777777" w:rsidR="00930B48" w:rsidRDefault="00000000" w:rsidP="00594CC4">
            <w:pPr>
              <w:bidi/>
            </w:pPr>
            <w:r>
              <w:rPr>
                <w:rFonts w:cs="B Nazanin"/>
                <w:sz w:val="20"/>
                <w:szCs w:val="20"/>
                <w:rtl/>
              </w:rPr>
              <w:t>نوع پارچه</w:t>
            </w:r>
          </w:p>
        </w:tc>
        <w:tc>
          <w:tcPr>
            <w:tcW w:w="1204" w:type="dxa"/>
            <w:shd w:val="clear" w:color="auto" w:fill="EEF4FC"/>
          </w:tcPr>
          <w:p w14:paraId="1A250BC8" w14:textId="77777777" w:rsidR="00930B48" w:rsidRDefault="00000000" w:rsidP="00594CC4">
            <w:pPr>
              <w:bidi/>
            </w:pPr>
            <w:r>
              <w:rPr>
                <w:rFonts w:cs="B Nazanin"/>
                <w:sz w:val="20"/>
                <w:szCs w:val="20"/>
                <w:rtl/>
              </w:rPr>
              <w:t>فقط شستشوی اول (۳۶ داده)</w:t>
            </w:r>
          </w:p>
        </w:tc>
        <w:tc>
          <w:tcPr>
            <w:tcW w:w="1204" w:type="dxa"/>
            <w:shd w:val="clear" w:color="auto" w:fill="EEF4FC"/>
          </w:tcPr>
          <w:p w14:paraId="1A41B3AD" w14:textId="77777777" w:rsidR="00930B48" w:rsidRDefault="00000000" w:rsidP="00594CC4">
            <w:pPr>
              <w:bidi/>
            </w:pPr>
            <w:r>
              <w:rPr>
                <w:rFonts w:cs="B Nazanin"/>
                <w:sz w:val="20"/>
                <w:szCs w:val="20"/>
                <w:rtl/>
              </w:rPr>
              <w:t>1, 34</w:t>
            </w:r>
          </w:p>
        </w:tc>
        <w:tc>
          <w:tcPr>
            <w:tcW w:w="1204" w:type="dxa"/>
            <w:shd w:val="clear" w:color="auto" w:fill="EEF4FC"/>
          </w:tcPr>
          <w:p w14:paraId="6596BA47" w14:textId="77777777" w:rsidR="00930B48" w:rsidRDefault="00000000" w:rsidP="00594CC4">
            <w:pPr>
              <w:bidi/>
            </w:pPr>
            <w:r>
              <w:rPr>
                <w:rFonts w:cs="B Nazanin"/>
                <w:sz w:val="20"/>
                <w:szCs w:val="20"/>
                <w:rtl/>
              </w:rPr>
              <w:t>37.666</w:t>
            </w:r>
          </w:p>
        </w:tc>
        <w:tc>
          <w:tcPr>
            <w:tcW w:w="1204" w:type="dxa"/>
            <w:shd w:val="clear" w:color="auto" w:fill="EEF4FC"/>
          </w:tcPr>
          <w:p w14:paraId="62752C1A" w14:textId="77777777" w:rsidR="00930B48" w:rsidRDefault="00000000" w:rsidP="00594CC4">
            <w:pPr>
              <w:bidi/>
            </w:pPr>
            <w:r>
              <w:rPr>
                <w:rFonts w:cs="B Nazanin"/>
                <w:sz w:val="20"/>
                <w:szCs w:val="20"/>
                <w:rtl/>
              </w:rPr>
              <w:t>‏&lt; 0.001</w:t>
            </w:r>
          </w:p>
        </w:tc>
        <w:tc>
          <w:tcPr>
            <w:tcW w:w="1204" w:type="dxa"/>
            <w:shd w:val="clear" w:color="auto" w:fill="EEF4FC"/>
          </w:tcPr>
          <w:p w14:paraId="4429DA61" w14:textId="77777777" w:rsidR="00930B48" w:rsidRDefault="00000000" w:rsidP="00594CC4">
            <w:pPr>
              <w:bidi/>
            </w:pPr>
            <w:r>
              <w:rPr>
                <w:rFonts w:cs="B Nazanin"/>
                <w:sz w:val="20"/>
                <w:szCs w:val="20"/>
                <w:rtl/>
              </w:rPr>
              <w:t>0.526</w:t>
            </w:r>
          </w:p>
        </w:tc>
        <w:tc>
          <w:tcPr>
            <w:tcW w:w="1204" w:type="dxa"/>
            <w:shd w:val="clear" w:color="auto" w:fill="EEF4FC"/>
          </w:tcPr>
          <w:p w14:paraId="14AB9B86" w14:textId="77777777" w:rsidR="00930B48" w:rsidRDefault="00000000" w:rsidP="00594CC4">
            <w:pPr>
              <w:bidi/>
            </w:pPr>
            <w:r>
              <w:rPr>
                <w:rFonts w:cs="B Nazanin"/>
                <w:sz w:val="20"/>
                <w:szCs w:val="20"/>
                <w:rtl/>
              </w:rPr>
              <w:t>تفاوت معنادار وجود دارد</w:t>
            </w:r>
          </w:p>
        </w:tc>
      </w:tr>
      <w:tr w:rsidR="00930B48" w14:paraId="30A83271" w14:textId="77777777">
        <w:trPr>
          <w:jc w:val="center"/>
        </w:trPr>
        <w:tc>
          <w:tcPr>
            <w:tcW w:w="1204" w:type="dxa"/>
          </w:tcPr>
          <w:p w14:paraId="672FF02C" w14:textId="77777777" w:rsidR="00930B48" w:rsidRDefault="00000000" w:rsidP="00594CC4">
            <w:pPr>
              <w:bidi/>
            </w:pPr>
            <w:r>
              <w:rPr>
                <w:rFonts w:cs="B Nazanin"/>
                <w:sz w:val="20"/>
                <w:szCs w:val="20"/>
                <w:rtl/>
              </w:rPr>
              <w:t>A3</w:t>
            </w:r>
          </w:p>
        </w:tc>
        <w:tc>
          <w:tcPr>
            <w:tcW w:w="1204" w:type="dxa"/>
          </w:tcPr>
          <w:p w14:paraId="351DB66E" w14:textId="77777777" w:rsidR="00930B48" w:rsidRDefault="00000000" w:rsidP="00594CC4">
            <w:pPr>
              <w:bidi/>
            </w:pPr>
            <w:r>
              <w:rPr>
                <w:rFonts w:cs="B Nazanin"/>
                <w:sz w:val="20"/>
                <w:szCs w:val="20"/>
                <w:rtl/>
              </w:rPr>
              <w:t>نوع پارچه</w:t>
            </w:r>
          </w:p>
        </w:tc>
        <w:tc>
          <w:tcPr>
            <w:tcW w:w="1204" w:type="dxa"/>
          </w:tcPr>
          <w:p w14:paraId="4FEC69C2" w14:textId="77777777" w:rsidR="00930B48" w:rsidRDefault="00000000" w:rsidP="00594CC4">
            <w:pPr>
              <w:bidi/>
            </w:pPr>
            <w:r>
              <w:rPr>
                <w:rFonts w:cs="B Nazanin"/>
                <w:sz w:val="20"/>
                <w:szCs w:val="20"/>
                <w:rtl/>
              </w:rPr>
              <w:t>فقط شستشوی دوم (۳۶ داده)</w:t>
            </w:r>
          </w:p>
        </w:tc>
        <w:tc>
          <w:tcPr>
            <w:tcW w:w="1204" w:type="dxa"/>
          </w:tcPr>
          <w:p w14:paraId="3BA2227A" w14:textId="77777777" w:rsidR="00930B48" w:rsidRDefault="00000000" w:rsidP="00594CC4">
            <w:pPr>
              <w:bidi/>
            </w:pPr>
            <w:r>
              <w:rPr>
                <w:rFonts w:cs="B Nazanin"/>
                <w:sz w:val="20"/>
                <w:szCs w:val="20"/>
                <w:rtl/>
              </w:rPr>
              <w:t>1, 34</w:t>
            </w:r>
          </w:p>
        </w:tc>
        <w:tc>
          <w:tcPr>
            <w:tcW w:w="1204" w:type="dxa"/>
          </w:tcPr>
          <w:p w14:paraId="5611647B" w14:textId="77777777" w:rsidR="00930B48" w:rsidRDefault="00000000" w:rsidP="00594CC4">
            <w:pPr>
              <w:bidi/>
            </w:pPr>
            <w:r>
              <w:rPr>
                <w:rFonts w:cs="B Nazanin"/>
                <w:sz w:val="20"/>
                <w:szCs w:val="20"/>
                <w:rtl/>
              </w:rPr>
              <w:t>30.741</w:t>
            </w:r>
          </w:p>
        </w:tc>
        <w:tc>
          <w:tcPr>
            <w:tcW w:w="1204" w:type="dxa"/>
          </w:tcPr>
          <w:p w14:paraId="7448AB6E" w14:textId="77777777" w:rsidR="00930B48" w:rsidRDefault="00000000" w:rsidP="00594CC4">
            <w:pPr>
              <w:bidi/>
            </w:pPr>
            <w:r>
              <w:rPr>
                <w:rFonts w:cs="B Nazanin"/>
                <w:sz w:val="20"/>
                <w:szCs w:val="20"/>
                <w:rtl/>
              </w:rPr>
              <w:t>‏&lt; 0.001</w:t>
            </w:r>
          </w:p>
        </w:tc>
        <w:tc>
          <w:tcPr>
            <w:tcW w:w="1204" w:type="dxa"/>
          </w:tcPr>
          <w:p w14:paraId="22E5989E" w14:textId="77777777" w:rsidR="00930B48" w:rsidRDefault="00000000" w:rsidP="00594CC4">
            <w:pPr>
              <w:bidi/>
            </w:pPr>
            <w:r>
              <w:rPr>
                <w:rFonts w:cs="B Nazanin"/>
                <w:sz w:val="20"/>
                <w:szCs w:val="20"/>
                <w:rtl/>
              </w:rPr>
              <w:t>0.475</w:t>
            </w:r>
          </w:p>
        </w:tc>
        <w:tc>
          <w:tcPr>
            <w:tcW w:w="1204" w:type="dxa"/>
          </w:tcPr>
          <w:p w14:paraId="5D1CB066" w14:textId="77777777" w:rsidR="00930B48" w:rsidRDefault="00000000" w:rsidP="00594CC4">
            <w:pPr>
              <w:bidi/>
            </w:pPr>
            <w:r>
              <w:rPr>
                <w:rFonts w:cs="B Nazanin"/>
                <w:sz w:val="20"/>
                <w:szCs w:val="20"/>
                <w:rtl/>
              </w:rPr>
              <w:t>تفاوت معنادار وجود دارد</w:t>
            </w:r>
          </w:p>
        </w:tc>
      </w:tr>
      <w:tr w:rsidR="00930B48" w14:paraId="2C75CAA4" w14:textId="77777777">
        <w:trPr>
          <w:jc w:val="center"/>
        </w:trPr>
        <w:tc>
          <w:tcPr>
            <w:tcW w:w="1204" w:type="dxa"/>
            <w:shd w:val="clear" w:color="auto" w:fill="EEF4FC"/>
          </w:tcPr>
          <w:p w14:paraId="3FA3D66B" w14:textId="77777777" w:rsidR="00930B48" w:rsidRDefault="00000000" w:rsidP="00594CC4">
            <w:pPr>
              <w:bidi/>
            </w:pPr>
            <w:r>
              <w:rPr>
                <w:rFonts w:cs="B Nazanin"/>
                <w:sz w:val="20"/>
                <w:szCs w:val="20"/>
                <w:rtl/>
              </w:rPr>
              <w:t>B1</w:t>
            </w:r>
          </w:p>
        </w:tc>
        <w:tc>
          <w:tcPr>
            <w:tcW w:w="1204" w:type="dxa"/>
            <w:shd w:val="clear" w:color="auto" w:fill="EEF4FC"/>
          </w:tcPr>
          <w:p w14:paraId="0B6597A6" w14:textId="77777777" w:rsidR="00930B48" w:rsidRDefault="00000000" w:rsidP="00594CC4">
            <w:pPr>
              <w:bidi/>
            </w:pPr>
            <w:r>
              <w:rPr>
                <w:rFonts w:cs="B Nazanin"/>
                <w:sz w:val="20"/>
                <w:szCs w:val="20"/>
                <w:rtl/>
              </w:rPr>
              <w:t>سطح کشش دوخت</w:t>
            </w:r>
          </w:p>
        </w:tc>
        <w:tc>
          <w:tcPr>
            <w:tcW w:w="1204" w:type="dxa"/>
            <w:shd w:val="clear" w:color="auto" w:fill="EEF4FC"/>
          </w:tcPr>
          <w:p w14:paraId="53776770" w14:textId="77777777" w:rsidR="00930B48" w:rsidRDefault="00000000" w:rsidP="00594CC4">
            <w:pPr>
              <w:bidi/>
            </w:pPr>
            <w:r>
              <w:rPr>
                <w:rFonts w:cs="B Nazanin"/>
                <w:sz w:val="20"/>
                <w:szCs w:val="20"/>
                <w:rtl/>
              </w:rPr>
              <w:t>تجمیع هر دو پارچه و هر دو شستشو (۷۲ داده)</w:t>
            </w:r>
          </w:p>
        </w:tc>
        <w:tc>
          <w:tcPr>
            <w:tcW w:w="1204" w:type="dxa"/>
            <w:shd w:val="clear" w:color="auto" w:fill="EEF4FC"/>
          </w:tcPr>
          <w:p w14:paraId="26C80D01" w14:textId="77777777" w:rsidR="00930B48" w:rsidRDefault="00000000" w:rsidP="00594CC4">
            <w:pPr>
              <w:bidi/>
            </w:pPr>
            <w:r>
              <w:rPr>
                <w:rFonts w:cs="B Nazanin"/>
                <w:sz w:val="20"/>
                <w:szCs w:val="20"/>
                <w:rtl/>
              </w:rPr>
              <w:t>2, 69</w:t>
            </w:r>
          </w:p>
        </w:tc>
        <w:tc>
          <w:tcPr>
            <w:tcW w:w="1204" w:type="dxa"/>
            <w:shd w:val="clear" w:color="auto" w:fill="EEF4FC"/>
          </w:tcPr>
          <w:p w14:paraId="63A7A69E" w14:textId="77777777" w:rsidR="00930B48" w:rsidRDefault="00000000" w:rsidP="00594CC4">
            <w:pPr>
              <w:bidi/>
            </w:pPr>
            <w:r>
              <w:rPr>
                <w:rFonts w:cs="B Nazanin"/>
                <w:sz w:val="20"/>
                <w:szCs w:val="20"/>
                <w:rtl/>
              </w:rPr>
              <w:t>3.205</w:t>
            </w:r>
          </w:p>
        </w:tc>
        <w:tc>
          <w:tcPr>
            <w:tcW w:w="1204" w:type="dxa"/>
            <w:shd w:val="clear" w:color="auto" w:fill="EEF4FC"/>
          </w:tcPr>
          <w:p w14:paraId="31AFF1A3" w14:textId="77777777" w:rsidR="00930B48" w:rsidRDefault="00000000" w:rsidP="00594CC4">
            <w:pPr>
              <w:bidi/>
            </w:pPr>
            <w:r>
              <w:rPr>
                <w:rFonts w:cs="B Nazanin"/>
                <w:sz w:val="20"/>
                <w:szCs w:val="20"/>
                <w:rtl/>
              </w:rPr>
              <w:t>0.0467</w:t>
            </w:r>
          </w:p>
        </w:tc>
        <w:tc>
          <w:tcPr>
            <w:tcW w:w="1204" w:type="dxa"/>
            <w:shd w:val="clear" w:color="auto" w:fill="EEF4FC"/>
          </w:tcPr>
          <w:p w14:paraId="45D5C5D1" w14:textId="77777777" w:rsidR="00930B48" w:rsidRDefault="00000000" w:rsidP="00594CC4">
            <w:pPr>
              <w:bidi/>
            </w:pPr>
            <w:r>
              <w:rPr>
                <w:rFonts w:cs="B Nazanin"/>
                <w:sz w:val="20"/>
                <w:szCs w:val="20"/>
                <w:rtl/>
              </w:rPr>
              <w:t>0.085</w:t>
            </w:r>
          </w:p>
        </w:tc>
        <w:tc>
          <w:tcPr>
            <w:tcW w:w="1204" w:type="dxa"/>
            <w:shd w:val="clear" w:color="auto" w:fill="EEF4FC"/>
          </w:tcPr>
          <w:p w14:paraId="3512C755" w14:textId="77777777" w:rsidR="00930B48" w:rsidRDefault="00000000" w:rsidP="00594CC4">
            <w:pPr>
              <w:bidi/>
            </w:pPr>
            <w:r>
              <w:rPr>
                <w:rFonts w:cs="B Nazanin"/>
                <w:sz w:val="20"/>
                <w:szCs w:val="20"/>
                <w:rtl/>
              </w:rPr>
              <w:t>تفاوت معنادار وجود دارد</w:t>
            </w:r>
          </w:p>
        </w:tc>
      </w:tr>
      <w:tr w:rsidR="00930B48" w14:paraId="38C9A077" w14:textId="77777777">
        <w:trPr>
          <w:jc w:val="center"/>
        </w:trPr>
        <w:tc>
          <w:tcPr>
            <w:tcW w:w="1204" w:type="dxa"/>
          </w:tcPr>
          <w:p w14:paraId="3DEBC959" w14:textId="77777777" w:rsidR="00930B48" w:rsidRDefault="00000000" w:rsidP="00594CC4">
            <w:pPr>
              <w:bidi/>
            </w:pPr>
            <w:r>
              <w:rPr>
                <w:rFonts w:cs="B Nazanin"/>
                <w:sz w:val="20"/>
                <w:szCs w:val="20"/>
                <w:rtl/>
              </w:rPr>
              <w:t>B2</w:t>
            </w:r>
          </w:p>
        </w:tc>
        <w:tc>
          <w:tcPr>
            <w:tcW w:w="1204" w:type="dxa"/>
          </w:tcPr>
          <w:p w14:paraId="19983805" w14:textId="77777777" w:rsidR="00930B48" w:rsidRDefault="00000000" w:rsidP="00594CC4">
            <w:pPr>
              <w:bidi/>
            </w:pPr>
            <w:r>
              <w:rPr>
                <w:rFonts w:cs="B Nazanin"/>
                <w:sz w:val="20"/>
                <w:szCs w:val="20"/>
                <w:rtl/>
              </w:rPr>
              <w:t>سطح کشش دوخت</w:t>
            </w:r>
          </w:p>
        </w:tc>
        <w:tc>
          <w:tcPr>
            <w:tcW w:w="1204" w:type="dxa"/>
          </w:tcPr>
          <w:p w14:paraId="7FA9E5BD" w14:textId="77777777" w:rsidR="00930B48" w:rsidRDefault="00000000" w:rsidP="00594CC4">
            <w:pPr>
              <w:bidi/>
            </w:pPr>
            <w:r>
              <w:rPr>
                <w:rFonts w:cs="B Nazanin"/>
                <w:sz w:val="20"/>
                <w:szCs w:val="20"/>
                <w:rtl/>
              </w:rPr>
              <w:t>فقط شستشوی اول (۳۶ داده)</w:t>
            </w:r>
          </w:p>
        </w:tc>
        <w:tc>
          <w:tcPr>
            <w:tcW w:w="1204" w:type="dxa"/>
          </w:tcPr>
          <w:p w14:paraId="33DF8044" w14:textId="77777777" w:rsidR="00930B48" w:rsidRDefault="00000000" w:rsidP="00594CC4">
            <w:pPr>
              <w:bidi/>
            </w:pPr>
            <w:r>
              <w:rPr>
                <w:rFonts w:cs="B Nazanin"/>
                <w:sz w:val="20"/>
                <w:szCs w:val="20"/>
                <w:rtl/>
              </w:rPr>
              <w:t>2, 33</w:t>
            </w:r>
          </w:p>
        </w:tc>
        <w:tc>
          <w:tcPr>
            <w:tcW w:w="1204" w:type="dxa"/>
          </w:tcPr>
          <w:p w14:paraId="20488D3E" w14:textId="77777777" w:rsidR="00930B48" w:rsidRDefault="00000000" w:rsidP="00594CC4">
            <w:pPr>
              <w:bidi/>
            </w:pPr>
            <w:r>
              <w:rPr>
                <w:rFonts w:cs="B Nazanin"/>
                <w:sz w:val="20"/>
                <w:szCs w:val="20"/>
                <w:rtl/>
              </w:rPr>
              <w:t>2.248</w:t>
            </w:r>
          </w:p>
        </w:tc>
        <w:tc>
          <w:tcPr>
            <w:tcW w:w="1204" w:type="dxa"/>
          </w:tcPr>
          <w:p w14:paraId="1A5F4384" w14:textId="77777777" w:rsidR="00930B48" w:rsidRDefault="00000000" w:rsidP="00594CC4">
            <w:pPr>
              <w:bidi/>
            </w:pPr>
            <w:r>
              <w:rPr>
                <w:rFonts w:cs="B Nazanin"/>
                <w:sz w:val="20"/>
                <w:szCs w:val="20"/>
                <w:rtl/>
              </w:rPr>
              <w:t>0.1215</w:t>
            </w:r>
          </w:p>
        </w:tc>
        <w:tc>
          <w:tcPr>
            <w:tcW w:w="1204" w:type="dxa"/>
          </w:tcPr>
          <w:p w14:paraId="53ADD713" w14:textId="77777777" w:rsidR="00930B48" w:rsidRDefault="00000000" w:rsidP="00594CC4">
            <w:pPr>
              <w:bidi/>
            </w:pPr>
            <w:r>
              <w:rPr>
                <w:rFonts w:cs="B Nazanin"/>
                <w:sz w:val="20"/>
                <w:szCs w:val="20"/>
                <w:rtl/>
              </w:rPr>
              <w:t>0.120</w:t>
            </w:r>
          </w:p>
        </w:tc>
        <w:tc>
          <w:tcPr>
            <w:tcW w:w="1204" w:type="dxa"/>
          </w:tcPr>
          <w:p w14:paraId="4F20CF9D" w14:textId="77777777" w:rsidR="00930B48" w:rsidRDefault="00000000" w:rsidP="00594CC4">
            <w:pPr>
              <w:bidi/>
            </w:pPr>
            <w:r>
              <w:rPr>
                <w:rFonts w:cs="B Nazanin"/>
                <w:sz w:val="20"/>
                <w:szCs w:val="20"/>
                <w:rtl/>
              </w:rPr>
              <w:t>تفاوت معنادار وجود ندارد</w:t>
            </w:r>
          </w:p>
        </w:tc>
      </w:tr>
      <w:tr w:rsidR="00930B48" w14:paraId="49D7904A" w14:textId="77777777">
        <w:trPr>
          <w:jc w:val="center"/>
        </w:trPr>
        <w:tc>
          <w:tcPr>
            <w:tcW w:w="1204" w:type="dxa"/>
            <w:shd w:val="clear" w:color="auto" w:fill="EEF4FC"/>
          </w:tcPr>
          <w:p w14:paraId="2A1DB452" w14:textId="77777777" w:rsidR="00930B48" w:rsidRDefault="00000000" w:rsidP="00594CC4">
            <w:pPr>
              <w:bidi/>
            </w:pPr>
            <w:r>
              <w:rPr>
                <w:rFonts w:cs="B Nazanin"/>
                <w:sz w:val="20"/>
                <w:szCs w:val="20"/>
                <w:rtl/>
              </w:rPr>
              <w:t>B3</w:t>
            </w:r>
          </w:p>
        </w:tc>
        <w:tc>
          <w:tcPr>
            <w:tcW w:w="1204" w:type="dxa"/>
            <w:shd w:val="clear" w:color="auto" w:fill="EEF4FC"/>
          </w:tcPr>
          <w:p w14:paraId="509B8561" w14:textId="77777777" w:rsidR="00930B48" w:rsidRDefault="00000000" w:rsidP="00594CC4">
            <w:pPr>
              <w:bidi/>
            </w:pPr>
            <w:r>
              <w:rPr>
                <w:rFonts w:cs="B Nazanin"/>
                <w:sz w:val="20"/>
                <w:szCs w:val="20"/>
                <w:rtl/>
              </w:rPr>
              <w:t>سطح کشش دوخت</w:t>
            </w:r>
          </w:p>
        </w:tc>
        <w:tc>
          <w:tcPr>
            <w:tcW w:w="1204" w:type="dxa"/>
            <w:shd w:val="clear" w:color="auto" w:fill="EEF4FC"/>
          </w:tcPr>
          <w:p w14:paraId="7958C109" w14:textId="77777777" w:rsidR="00930B48" w:rsidRDefault="00000000" w:rsidP="00594CC4">
            <w:pPr>
              <w:bidi/>
            </w:pPr>
            <w:r>
              <w:rPr>
                <w:rFonts w:cs="B Nazanin"/>
                <w:sz w:val="20"/>
                <w:szCs w:val="20"/>
                <w:rtl/>
              </w:rPr>
              <w:t>فقط شستشوی دوم (۳۶ داده)</w:t>
            </w:r>
          </w:p>
        </w:tc>
        <w:tc>
          <w:tcPr>
            <w:tcW w:w="1204" w:type="dxa"/>
            <w:shd w:val="clear" w:color="auto" w:fill="EEF4FC"/>
          </w:tcPr>
          <w:p w14:paraId="5CF27E90" w14:textId="77777777" w:rsidR="00930B48" w:rsidRDefault="00000000" w:rsidP="00594CC4">
            <w:pPr>
              <w:bidi/>
            </w:pPr>
            <w:r>
              <w:rPr>
                <w:rFonts w:cs="B Nazanin"/>
                <w:sz w:val="20"/>
                <w:szCs w:val="20"/>
                <w:rtl/>
              </w:rPr>
              <w:t>2, 33</w:t>
            </w:r>
          </w:p>
        </w:tc>
        <w:tc>
          <w:tcPr>
            <w:tcW w:w="1204" w:type="dxa"/>
            <w:shd w:val="clear" w:color="auto" w:fill="EEF4FC"/>
          </w:tcPr>
          <w:p w14:paraId="5DEE43BC" w14:textId="77777777" w:rsidR="00930B48" w:rsidRDefault="00000000" w:rsidP="00594CC4">
            <w:pPr>
              <w:bidi/>
            </w:pPr>
            <w:r>
              <w:rPr>
                <w:rFonts w:cs="B Nazanin"/>
                <w:sz w:val="20"/>
                <w:szCs w:val="20"/>
                <w:rtl/>
              </w:rPr>
              <w:t>1.803</w:t>
            </w:r>
          </w:p>
        </w:tc>
        <w:tc>
          <w:tcPr>
            <w:tcW w:w="1204" w:type="dxa"/>
            <w:shd w:val="clear" w:color="auto" w:fill="EEF4FC"/>
          </w:tcPr>
          <w:p w14:paraId="18A972F1" w14:textId="77777777" w:rsidR="00930B48" w:rsidRDefault="00000000" w:rsidP="00594CC4">
            <w:pPr>
              <w:bidi/>
            </w:pPr>
            <w:r>
              <w:rPr>
                <w:rFonts w:cs="B Nazanin"/>
                <w:sz w:val="20"/>
                <w:szCs w:val="20"/>
                <w:rtl/>
              </w:rPr>
              <w:t>0.1807</w:t>
            </w:r>
          </w:p>
        </w:tc>
        <w:tc>
          <w:tcPr>
            <w:tcW w:w="1204" w:type="dxa"/>
            <w:shd w:val="clear" w:color="auto" w:fill="EEF4FC"/>
          </w:tcPr>
          <w:p w14:paraId="37AB53C1" w14:textId="77777777" w:rsidR="00930B48" w:rsidRDefault="00000000" w:rsidP="00594CC4">
            <w:pPr>
              <w:bidi/>
            </w:pPr>
            <w:r>
              <w:rPr>
                <w:rFonts w:cs="B Nazanin"/>
                <w:sz w:val="20"/>
                <w:szCs w:val="20"/>
                <w:rtl/>
              </w:rPr>
              <w:t>0.098</w:t>
            </w:r>
          </w:p>
        </w:tc>
        <w:tc>
          <w:tcPr>
            <w:tcW w:w="1204" w:type="dxa"/>
            <w:shd w:val="clear" w:color="auto" w:fill="EEF4FC"/>
          </w:tcPr>
          <w:p w14:paraId="42B8E28A" w14:textId="77777777" w:rsidR="00930B48" w:rsidRDefault="00000000" w:rsidP="00594CC4">
            <w:pPr>
              <w:bidi/>
            </w:pPr>
            <w:r>
              <w:rPr>
                <w:rFonts w:cs="B Nazanin"/>
                <w:sz w:val="20"/>
                <w:szCs w:val="20"/>
                <w:rtl/>
              </w:rPr>
              <w:t>تفاوت معنادار وجود ندارد</w:t>
            </w:r>
          </w:p>
        </w:tc>
      </w:tr>
      <w:tr w:rsidR="00930B48" w14:paraId="127B8338" w14:textId="77777777">
        <w:trPr>
          <w:jc w:val="center"/>
        </w:trPr>
        <w:tc>
          <w:tcPr>
            <w:tcW w:w="1204" w:type="dxa"/>
          </w:tcPr>
          <w:p w14:paraId="6DC73DA6" w14:textId="77777777" w:rsidR="00930B48" w:rsidRDefault="00000000" w:rsidP="00594CC4">
            <w:pPr>
              <w:bidi/>
            </w:pPr>
            <w:r>
              <w:rPr>
                <w:rFonts w:cs="B Nazanin"/>
                <w:sz w:val="20"/>
                <w:szCs w:val="20"/>
                <w:rtl/>
              </w:rPr>
              <w:t>B4</w:t>
            </w:r>
          </w:p>
        </w:tc>
        <w:tc>
          <w:tcPr>
            <w:tcW w:w="1204" w:type="dxa"/>
          </w:tcPr>
          <w:p w14:paraId="0F94F02F" w14:textId="77777777" w:rsidR="00930B48" w:rsidRDefault="00000000" w:rsidP="00594CC4">
            <w:pPr>
              <w:bidi/>
            </w:pPr>
            <w:r>
              <w:rPr>
                <w:rFonts w:cs="B Nazanin"/>
                <w:sz w:val="20"/>
                <w:szCs w:val="20"/>
                <w:rtl/>
              </w:rPr>
              <w:t>سطح کشش دوخت</w:t>
            </w:r>
          </w:p>
        </w:tc>
        <w:tc>
          <w:tcPr>
            <w:tcW w:w="1204" w:type="dxa"/>
          </w:tcPr>
          <w:p w14:paraId="5FCEFDAF" w14:textId="77777777" w:rsidR="00930B48" w:rsidRDefault="00000000" w:rsidP="00594CC4">
            <w:pPr>
              <w:bidi/>
            </w:pPr>
            <w:r>
              <w:rPr>
                <w:rFonts w:cs="B Nazanin"/>
                <w:sz w:val="20"/>
                <w:szCs w:val="20"/>
                <w:rtl/>
              </w:rPr>
              <w:t>فقط پنبه (۳۶ داده)</w:t>
            </w:r>
          </w:p>
        </w:tc>
        <w:tc>
          <w:tcPr>
            <w:tcW w:w="1204" w:type="dxa"/>
          </w:tcPr>
          <w:p w14:paraId="22E70EC6" w14:textId="77777777" w:rsidR="00930B48" w:rsidRDefault="00000000" w:rsidP="00594CC4">
            <w:pPr>
              <w:bidi/>
            </w:pPr>
            <w:r>
              <w:rPr>
                <w:rFonts w:cs="B Nazanin"/>
                <w:sz w:val="20"/>
                <w:szCs w:val="20"/>
                <w:rtl/>
              </w:rPr>
              <w:t>2, 33</w:t>
            </w:r>
          </w:p>
        </w:tc>
        <w:tc>
          <w:tcPr>
            <w:tcW w:w="1204" w:type="dxa"/>
          </w:tcPr>
          <w:p w14:paraId="152E807F" w14:textId="77777777" w:rsidR="00930B48" w:rsidRDefault="00000000" w:rsidP="00594CC4">
            <w:pPr>
              <w:bidi/>
            </w:pPr>
            <w:r>
              <w:rPr>
                <w:rFonts w:cs="B Nazanin"/>
                <w:sz w:val="20"/>
                <w:szCs w:val="20"/>
                <w:rtl/>
              </w:rPr>
              <w:t>0.437</w:t>
            </w:r>
          </w:p>
        </w:tc>
        <w:tc>
          <w:tcPr>
            <w:tcW w:w="1204" w:type="dxa"/>
          </w:tcPr>
          <w:p w14:paraId="34045550" w14:textId="77777777" w:rsidR="00930B48" w:rsidRDefault="00000000" w:rsidP="00594CC4">
            <w:pPr>
              <w:bidi/>
            </w:pPr>
            <w:r>
              <w:rPr>
                <w:rFonts w:cs="B Nazanin"/>
                <w:sz w:val="20"/>
                <w:szCs w:val="20"/>
                <w:rtl/>
              </w:rPr>
              <w:t>0.6497</w:t>
            </w:r>
          </w:p>
        </w:tc>
        <w:tc>
          <w:tcPr>
            <w:tcW w:w="1204" w:type="dxa"/>
          </w:tcPr>
          <w:p w14:paraId="2549BB5A" w14:textId="77777777" w:rsidR="00930B48" w:rsidRDefault="00000000" w:rsidP="00594CC4">
            <w:pPr>
              <w:bidi/>
            </w:pPr>
            <w:r>
              <w:rPr>
                <w:rFonts w:cs="B Nazanin"/>
                <w:sz w:val="20"/>
                <w:szCs w:val="20"/>
                <w:rtl/>
              </w:rPr>
              <w:t>0.026</w:t>
            </w:r>
          </w:p>
        </w:tc>
        <w:tc>
          <w:tcPr>
            <w:tcW w:w="1204" w:type="dxa"/>
          </w:tcPr>
          <w:p w14:paraId="18A524A5" w14:textId="77777777" w:rsidR="00930B48" w:rsidRDefault="00000000" w:rsidP="00594CC4">
            <w:pPr>
              <w:bidi/>
            </w:pPr>
            <w:r>
              <w:rPr>
                <w:rFonts w:cs="B Nazanin"/>
                <w:sz w:val="20"/>
                <w:szCs w:val="20"/>
                <w:rtl/>
              </w:rPr>
              <w:t>تفاوت معنادار وجود ندارد</w:t>
            </w:r>
          </w:p>
        </w:tc>
      </w:tr>
      <w:tr w:rsidR="00930B48" w14:paraId="5F50D9BC" w14:textId="77777777">
        <w:trPr>
          <w:jc w:val="center"/>
        </w:trPr>
        <w:tc>
          <w:tcPr>
            <w:tcW w:w="1204" w:type="dxa"/>
            <w:shd w:val="clear" w:color="auto" w:fill="EEF4FC"/>
          </w:tcPr>
          <w:p w14:paraId="2765B471" w14:textId="77777777" w:rsidR="00930B48" w:rsidRDefault="00000000" w:rsidP="00594CC4">
            <w:pPr>
              <w:bidi/>
            </w:pPr>
            <w:r>
              <w:rPr>
                <w:rFonts w:cs="B Nazanin"/>
                <w:sz w:val="20"/>
                <w:szCs w:val="20"/>
                <w:rtl/>
              </w:rPr>
              <w:t>B5</w:t>
            </w:r>
          </w:p>
        </w:tc>
        <w:tc>
          <w:tcPr>
            <w:tcW w:w="1204" w:type="dxa"/>
            <w:shd w:val="clear" w:color="auto" w:fill="EEF4FC"/>
          </w:tcPr>
          <w:p w14:paraId="03C81644" w14:textId="77777777" w:rsidR="00930B48" w:rsidRDefault="00000000" w:rsidP="00594CC4">
            <w:pPr>
              <w:bidi/>
            </w:pPr>
            <w:r>
              <w:rPr>
                <w:rFonts w:cs="B Nazanin"/>
                <w:sz w:val="20"/>
                <w:szCs w:val="20"/>
                <w:rtl/>
              </w:rPr>
              <w:t>سطح کشش دوخت</w:t>
            </w:r>
          </w:p>
        </w:tc>
        <w:tc>
          <w:tcPr>
            <w:tcW w:w="1204" w:type="dxa"/>
            <w:shd w:val="clear" w:color="auto" w:fill="EEF4FC"/>
          </w:tcPr>
          <w:p w14:paraId="2E0ADF8F" w14:textId="77777777" w:rsidR="00930B48" w:rsidRDefault="00000000" w:rsidP="00594CC4">
            <w:pPr>
              <w:bidi/>
            </w:pPr>
            <w:r>
              <w:rPr>
                <w:rFonts w:cs="B Nazanin"/>
                <w:sz w:val="20"/>
                <w:szCs w:val="20"/>
                <w:rtl/>
              </w:rPr>
              <w:t>فقط پلی‌استر (۳۶ داده)</w:t>
            </w:r>
          </w:p>
        </w:tc>
        <w:tc>
          <w:tcPr>
            <w:tcW w:w="1204" w:type="dxa"/>
            <w:shd w:val="clear" w:color="auto" w:fill="EEF4FC"/>
          </w:tcPr>
          <w:p w14:paraId="722F34E8" w14:textId="77777777" w:rsidR="00930B48" w:rsidRDefault="00000000" w:rsidP="00594CC4">
            <w:pPr>
              <w:bidi/>
            </w:pPr>
            <w:r>
              <w:rPr>
                <w:rFonts w:cs="B Nazanin"/>
                <w:sz w:val="20"/>
                <w:szCs w:val="20"/>
                <w:rtl/>
              </w:rPr>
              <w:t>2, 33</w:t>
            </w:r>
          </w:p>
        </w:tc>
        <w:tc>
          <w:tcPr>
            <w:tcW w:w="1204" w:type="dxa"/>
            <w:shd w:val="clear" w:color="auto" w:fill="EEF4FC"/>
          </w:tcPr>
          <w:p w14:paraId="180D9ED2" w14:textId="77777777" w:rsidR="00930B48" w:rsidRDefault="00000000" w:rsidP="00594CC4">
            <w:pPr>
              <w:bidi/>
            </w:pPr>
            <w:r>
              <w:rPr>
                <w:rFonts w:cs="B Nazanin"/>
                <w:sz w:val="20"/>
                <w:szCs w:val="20"/>
                <w:rtl/>
              </w:rPr>
              <w:t>13.097</w:t>
            </w:r>
          </w:p>
        </w:tc>
        <w:tc>
          <w:tcPr>
            <w:tcW w:w="1204" w:type="dxa"/>
            <w:shd w:val="clear" w:color="auto" w:fill="EEF4FC"/>
          </w:tcPr>
          <w:p w14:paraId="5D929F8D" w14:textId="77777777" w:rsidR="00930B48" w:rsidRDefault="00000000" w:rsidP="00594CC4">
            <w:pPr>
              <w:bidi/>
            </w:pPr>
            <w:r>
              <w:rPr>
                <w:rFonts w:cs="B Nazanin"/>
                <w:sz w:val="20"/>
                <w:szCs w:val="20"/>
                <w:rtl/>
              </w:rPr>
              <w:t>‏&lt; 0.001</w:t>
            </w:r>
          </w:p>
        </w:tc>
        <w:tc>
          <w:tcPr>
            <w:tcW w:w="1204" w:type="dxa"/>
            <w:shd w:val="clear" w:color="auto" w:fill="EEF4FC"/>
          </w:tcPr>
          <w:p w14:paraId="5CFFC614" w14:textId="77777777" w:rsidR="00930B48" w:rsidRDefault="00000000" w:rsidP="00594CC4">
            <w:pPr>
              <w:bidi/>
            </w:pPr>
            <w:r>
              <w:rPr>
                <w:rFonts w:cs="B Nazanin"/>
                <w:sz w:val="20"/>
                <w:szCs w:val="20"/>
                <w:rtl/>
              </w:rPr>
              <w:t>0.443</w:t>
            </w:r>
          </w:p>
        </w:tc>
        <w:tc>
          <w:tcPr>
            <w:tcW w:w="1204" w:type="dxa"/>
            <w:shd w:val="clear" w:color="auto" w:fill="EEF4FC"/>
          </w:tcPr>
          <w:p w14:paraId="5B5ECFA5" w14:textId="77777777" w:rsidR="00930B48" w:rsidRDefault="00000000" w:rsidP="00594CC4">
            <w:pPr>
              <w:bidi/>
            </w:pPr>
            <w:r>
              <w:rPr>
                <w:rFonts w:cs="B Nazanin"/>
                <w:sz w:val="20"/>
                <w:szCs w:val="20"/>
                <w:rtl/>
              </w:rPr>
              <w:t>تفاوت معنادار وجود دارد</w:t>
            </w:r>
          </w:p>
        </w:tc>
      </w:tr>
      <w:tr w:rsidR="00930B48" w14:paraId="40E21F60" w14:textId="77777777">
        <w:trPr>
          <w:jc w:val="center"/>
        </w:trPr>
        <w:tc>
          <w:tcPr>
            <w:tcW w:w="1204" w:type="dxa"/>
          </w:tcPr>
          <w:p w14:paraId="3BBDF79C" w14:textId="77777777" w:rsidR="00930B48" w:rsidRDefault="00000000" w:rsidP="00594CC4">
            <w:pPr>
              <w:bidi/>
            </w:pPr>
            <w:r>
              <w:rPr>
                <w:rFonts w:cs="B Nazanin"/>
                <w:sz w:val="20"/>
                <w:szCs w:val="20"/>
                <w:rtl/>
              </w:rPr>
              <w:lastRenderedPageBreak/>
              <w:t>C1</w:t>
            </w:r>
          </w:p>
        </w:tc>
        <w:tc>
          <w:tcPr>
            <w:tcW w:w="1204" w:type="dxa"/>
          </w:tcPr>
          <w:p w14:paraId="01D0EE3F" w14:textId="77777777" w:rsidR="00930B48" w:rsidRDefault="00000000" w:rsidP="00594CC4">
            <w:pPr>
              <w:bidi/>
            </w:pPr>
            <w:r>
              <w:rPr>
                <w:rFonts w:cs="B Nazanin"/>
                <w:sz w:val="20"/>
                <w:szCs w:val="20"/>
                <w:rtl/>
              </w:rPr>
              <w:t>نوبت شستشو</w:t>
            </w:r>
          </w:p>
        </w:tc>
        <w:tc>
          <w:tcPr>
            <w:tcW w:w="1204" w:type="dxa"/>
          </w:tcPr>
          <w:p w14:paraId="4750A0CE" w14:textId="77777777" w:rsidR="00930B48" w:rsidRDefault="00000000" w:rsidP="00594CC4">
            <w:pPr>
              <w:bidi/>
            </w:pPr>
            <w:r>
              <w:rPr>
                <w:rFonts w:cs="B Nazanin"/>
                <w:sz w:val="20"/>
                <w:szCs w:val="20"/>
                <w:rtl/>
              </w:rPr>
              <w:t>تجمیع همه‌ی نمونه‌ها (۷۲ داده)</w:t>
            </w:r>
          </w:p>
        </w:tc>
        <w:tc>
          <w:tcPr>
            <w:tcW w:w="1204" w:type="dxa"/>
          </w:tcPr>
          <w:p w14:paraId="7B35E856" w14:textId="77777777" w:rsidR="00930B48" w:rsidRDefault="00000000" w:rsidP="00594CC4">
            <w:pPr>
              <w:bidi/>
            </w:pPr>
            <w:r>
              <w:rPr>
                <w:rFonts w:cs="B Nazanin"/>
                <w:sz w:val="20"/>
                <w:szCs w:val="20"/>
                <w:rtl/>
              </w:rPr>
              <w:t>1, 70</w:t>
            </w:r>
          </w:p>
        </w:tc>
        <w:tc>
          <w:tcPr>
            <w:tcW w:w="1204" w:type="dxa"/>
          </w:tcPr>
          <w:p w14:paraId="5E1F127E" w14:textId="77777777" w:rsidR="00930B48" w:rsidRDefault="00000000" w:rsidP="00594CC4">
            <w:pPr>
              <w:bidi/>
            </w:pPr>
            <w:r>
              <w:rPr>
                <w:rFonts w:cs="B Nazanin"/>
                <w:sz w:val="20"/>
                <w:szCs w:val="20"/>
                <w:rtl/>
              </w:rPr>
              <w:t>16.617</w:t>
            </w:r>
          </w:p>
        </w:tc>
        <w:tc>
          <w:tcPr>
            <w:tcW w:w="1204" w:type="dxa"/>
          </w:tcPr>
          <w:p w14:paraId="6915514D" w14:textId="77777777" w:rsidR="00930B48" w:rsidRDefault="00000000" w:rsidP="00594CC4">
            <w:pPr>
              <w:bidi/>
            </w:pPr>
            <w:r>
              <w:rPr>
                <w:rFonts w:cs="B Nazanin"/>
                <w:sz w:val="20"/>
                <w:szCs w:val="20"/>
                <w:rtl/>
              </w:rPr>
              <w:t>‏&lt; 0.001</w:t>
            </w:r>
          </w:p>
        </w:tc>
        <w:tc>
          <w:tcPr>
            <w:tcW w:w="1204" w:type="dxa"/>
          </w:tcPr>
          <w:p w14:paraId="71DCD588" w14:textId="77777777" w:rsidR="00930B48" w:rsidRDefault="00000000" w:rsidP="00594CC4">
            <w:pPr>
              <w:bidi/>
            </w:pPr>
            <w:r>
              <w:rPr>
                <w:rFonts w:cs="B Nazanin"/>
                <w:sz w:val="20"/>
                <w:szCs w:val="20"/>
                <w:rtl/>
              </w:rPr>
              <w:t>0.192</w:t>
            </w:r>
          </w:p>
        </w:tc>
        <w:tc>
          <w:tcPr>
            <w:tcW w:w="1204" w:type="dxa"/>
          </w:tcPr>
          <w:p w14:paraId="3FF8A516" w14:textId="77777777" w:rsidR="00930B48" w:rsidRDefault="00000000" w:rsidP="00594CC4">
            <w:pPr>
              <w:bidi/>
            </w:pPr>
            <w:r>
              <w:rPr>
                <w:rFonts w:cs="B Nazanin"/>
                <w:sz w:val="20"/>
                <w:szCs w:val="20"/>
                <w:rtl/>
              </w:rPr>
              <w:t>تفاوت معنادار وجود دارد</w:t>
            </w:r>
          </w:p>
        </w:tc>
      </w:tr>
      <w:tr w:rsidR="00930B48" w14:paraId="1F2D94E3" w14:textId="77777777">
        <w:trPr>
          <w:jc w:val="center"/>
        </w:trPr>
        <w:tc>
          <w:tcPr>
            <w:tcW w:w="1204" w:type="dxa"/>
            <w:shd w:val="clear" w:color="auto" w:fill="EEF4FC"/>
          </w:tcPr>
          <w:p w14:paraId="3DDA6C4F" w14:textId="77777777" w:rsidR="00930B48" w:rsidRDefault="00000000" w:rsidP="00594CC4">
            <w:pPr>
              <w:bidi/>
            </w:pPr>
            <w:r>
              <w:rPr>
                <w:rFonts w:cs="B Nazanin"/>
                <w:sz w:val="20"/>
                <w:szCs w:val="20"/>
                <w:rtl/>
              </w:rPr>
              <w:t>C2</w:t>
            </w:r>
          </w:p>
        </w:tc>
        <w:tc>
          <w:tcPr>
            <w:tcW w:w="1204" w:type="dxa"/>
            <w:shd w:val="clear" w:color="auto" w:fill="EEF4FC"/>
          </w:tcPr>
          <w:p w14:paraId="7F79E2A5" w14:textId="77777777" w:rsidR="00930B48" w:rsidRDefault="00000000" w:rsidP="00594CC4">
            <w:pPr>
              <w:bidi/>
            </w:pPr>
            <w:r>
              <w:rPr>
                <w:rFonts w:cs="B Nazanin"/>
                <w:sz w:val="20"/>
                <w:szCs w:val="20"/>
                <w:rtl/>
              </w:rPr>
              <w:t>نوبت شستشو</w:t>
            </w:r>
          </w:p>
        </w:tc>
        <w:tc>
          <w:tcPr>
            <w:tcW w:w="1204" w:type="dxa"/>
            <w:shd w:val="clear" w:color="auto" w:fill="EEF4FC"/>
          </w:tcPr>
          <w:p w14:paraId="01F8CCE1" w14:textId="77777777" w:rsidR="00930B48" w:rsidRDefault="00000000" w:rsidP="00594CC4">
            <w:pPr>
              <w:bidi/>
            </w:pPr>
            <w:r>
              <w:rPr>
                <w:rFonts w:cs="B Nazanin"/>
                <w:sz w:val="20"/>
                <w:szCs w:val="20"/>
                <w:rtl/>
              </w:rPr>
              <w:t>فقط پنبه (۳۶ داده)</w:t>
            </w:r>
          </w:p>
        </w:tc>
        <w:tc>
          <w:tcPr>
            <w:tcW w:w="1204" w:type="dxa"/>
            <w:shd w:val="clear" w:color="auto" w:fill="EEF4FC"/>
          </w:tcPr>
          <w:p w14:paraId="40D88DCF" w14:textId="77777777" w:rsidR="00930B48" w:rsidRDefault="00000000" w:rsidP="00594CC4">
            <w:pPr>
              <w:bidi/>
            </w:pPr>
            <w:r>
              <w:rPr>
                <w:rFonts w:cs="B Nazanin"/>
                <w:sz w:val="20"/>
                <w:szCs w:val="20"/>
                <w:rtl/>
              </w:rPr>
              <w:t>1, 34</w:t>
            </w:r>
          </w:p>
        </w:tc>
        <w:tc>
          <w:tcPr>
            <w:tcW w:w="1204" w:type="dxa"/>
            <w:shd w:val="clear" w:color="auto" w:fill="EEF4FC"/>
          </w:tcPr>
          <w:p w14:paraId="4EC50F46" w14:textId="77777777" w:rsidR="00930B48" w:rsidRDefault="00000000" w:rsidP="00594CC4">
            <w:pPr>
              <w:bidi/>
            </w:pPr>
            <w:r>
              <w:rPr>
                <w:rFonts w:cs="B Nazanin"/>
                <w:sz w:val="20"/>
                <w:szCs w:val="20"/>
                <w:rtl/>
              </w:rPr>
              <w:t>24.461</w:t>
            </w:r>
          </w:p>
        </w:tc>
        <w:tc>
          <w:tcPr>
            <w:tcW w:w="1204" w:type="dxa"/>
            <w:shd w:val="clear" w:color="auto" w:fill="EEF4FC"/>
          </w:tcPr>
          <w:p w14:paraId="78E7CF70" w14:textId="77777777" w:rsidR="00930B48" w:rsidRDefault="00000000" w:rsidP="00594CC4">
            <w:pPr>
              <w:bidi/>
            </w:pPr>
            <w:r>
              <w:rPr>
                <w:rFonts w:cs="B Nazanin"/>
                <w:sz w:val="20"/>
                <w:szCs w:val="20"/>
                <w:rtl/>
              </w:rPr>
              <w:t>‏&lt; 0.001</w:t>
            </w:r>
          </w:p>
        </w:tc>
        <w:tc>
          <w:tcPr>
            <w:tcW w:w="1204" w:type="dxa"/>
            <w:shd w:val="clear" w:color="auto" w:fill="EEF4FC"/>
          </w:tcPr>
          <w:p w14:paraId="700DE1D0" w14:textId="77777777" w:rsidR="00930B48" w:rsidRDefault="00000000" w:rsidP="00594CC4">
            <w:pPr>
              <w:bidi/>
            </w:pPr>
            <w:r>
              <w:rPr>
                <w:rFonts w:cs="B Nazanin"/>
                <w:sz w:val="20"/>
                <w:szCs w:val="20"/>
                <w:rtl/>
              </w:rPr>
              <w:t>0.418</w:t>
            </w:r>
          </w:p>
        </w:tc>
        <w:tc>
          <w:tcPr>
            <w:tcW w:w="1204" w:type="dxa"/>
            <w:shd w:val="clear" w:color="auto" w:fill="EEF4FC"/>
          </w:tcPr>
          <w:p w14:paraId="5F9CD894" w14:textId="77777777" w:rsidR="00930B48" w:rsidRDefault="00000000" w:rsidP="00594CC4">
            <w:pPr>
              <w:bidi/>
            </w:pPr>
            <w:r>
              <w:rPr>
                <w:rFonts w:cs="B Nazanin"/>
                <w:sz w:val="20"/>
                <w:szCs w:val="20"/>
                <w:rtl/>
              </w:rPr>
              <w:t>تفاوت معنادار وجود دارد</w:t>
            </w:r>
          </w:p>
        </w:tc>
      </w:tr>
      <w:tr w:rsidR="00930B48" w14:paraId="65D98260" w14:textId="77777777">
        <w:trPr>
          <w:jc w:val="center"/>
        </w:trPr>
        <w:tc>
          <w:tcPr>
            <w:tcW w:w="1204" w:type="dxa"/>
          </w:tcPr>
          <w:p w14:paraId="32B58A41" w14:textId="77777777" w:rsidR="00930B48" w:rsidRDefault="00000000" w:rsidP="00594CC4">
            <w:pPr>
              <w:bidi/>
            </w:pPr>
            <w:r>
              <w:rPr>
                <w:rFonts w:cs="B Nazanin"/>
                <w:sz w:val="20"/>
                <w:szCs w:val="20"/>
                <w:rtl/>
              </w:rPr>
              <w:t>C3</w:t>
            </w:r>
          </w:p>
        </w:tc>
        <w:tc>
          <w:tcPr>
            <w:tcW w:w="1204" w:type="dxa"/>
          </w:tcPr>
          <w:p w14:paraId="7985A585" w14:textId="77777777" w:rsidR="00930B48" w:rsidRDefault="00000000" w:rsidP="00594CC4">
            <w:pPr>
              <w:bidi/>
            </w:pPr>
            <w:r>
              <w:rPr>
                <w:rFonts w:cs="B Nazanin"/>
                <w:sz w:val="20"/>
                <w:szCs w:val="20"/>
                <w:rtl/>
              </w:rPr>
              <w:t>نوبت شستشو</w:t>
            </w:r>
          </w:p>
        </w:tc>
        <w:tc>
          <w:tcPr>
            <w:tcW w:w="1204" w:type="dxa"/>
          </w:tcPr>
          <w:p w14:paraId="172BCB37" w14:textId="77777777" w:rsidR="00930B48" w:rsidRDefault="00000000" w:rsidP="00594CC4">
            <w:pPr>
              <w:bidi/>
            </w:pPr>
            <w:r>
              <w:rPr>
                <w:rFonts w:cs="B Nazanin"/>
                <w:sz w:val="20"/>
                <w:szCs w:val="20"/>
                <w:rtl/>
              </w:rPr>
              <w:t>فقط پلی‌استر (۳۶ داده)</w:t>
            </w:r>
          </w:p>
        </w:tc>
        <w:tc>
          <w:tcPr>
            <w:tcW w:w="1204" w:type="dxa"/>
          </w:tcPr>
          <w:p w14:paraId="061FC60A" w14:textId="77777777" w:rsidR="00930B48" w:rsidRDefault="00000000" w:rsidP="00594CC4">
            <w:pPr>
              <w:bidi/>
            </w:pPr>
            <w:r>
              <w:rPr>
                <w:rFonts w:cs="B Nazanin"/>
                <w:sz w:val="20"/>
                <w:szCs w:val="20"/>
                <w:rtl/>
              </w:rPr>
              <w:t>1, 34</w:t>
            </w:r>
          </w:p>
        </w:tc>
        <w:tc>
          <w:tcPr>
            <w:tcW w:w="1204" w:type="dxa"/>
          </w:tcPr>
          <w:p w14:paraId="0BFD24EF" w14:textId="77777777" w:rsidR="00930B48" w:rsidRDefault="00000000" w:rsidP="00594CC4">
            <w:pPr>
              <w:bidi/>
            </w:pPr>
            <w:r>
              <w:rPr>
                <w:rFonts w:cs="B Nazanin"/>
                <w:sz w:val="20"/>
                <w:szCs w:val="20"/>
                <w:rtl/>
              </w:rPr>
              <w:t>9.980</w:t>
            </w:r>
          </w:p>
        </w:tc>
        <w:tc>
          <w:tcPr>
            <w:tcW w:w="1204" w:type="dxa"/>
          </w:tcPr>
          <w:p w14:paraId="097E9A40" w14:textId="77777777" w:rsidR="00930B48" w:rsidRDefault="00000000" w:rsidP="00594CC4">
            <w:pPr>
              <w:bidi/>
            </w:pPr>
            <w:r>
              <w:rPr>
                <w:rFonts w:cs="B Nazanin"/>
                <w:sz w:val="20"/>
                <w:szCs w:val="20"/>
                <w:rtl/>
              </w:rPr>
              <w:t>0.0033</w:t>
            </w:r>
          </w:p>
        </w:tc>
        <w:tc>
          <w:tcPr>
            <w:tcW w:w="1204" w:type="dxa"/>
          </w:tcPr>
          <w:p w14:paraId="58F05048" w14:textId="77777777" w:rsidR="00930B48" w:rsidRDefault="00000000" w:rsidP="00594CC4">
            <w:pPr>
              <w:bidi/>
            </w:pPr>
            <w:r>
              <w:rPr>
                <w:rFonts w:cs="B Nazanin"/>
                <w:sz w:val="20"/>
                <w:szCs w:val="20"/>
                <w:rtl/>
              </w:rPr>
              <w:t>0.227</w:t>
            </w:r>
          </w:p>
        </w:tc>
        <w:tc>
          <w:tcPr>
            <w:tcW w:w="1204" w:type="dxa"/>
          </w:tcPr>
          <w:p w14:paraId="1644BB7E" w14:textId="77777777" w:rsidR="00930B48" w:rsidRDefault="00000000" w:rsidP="00594CC4">
            <w:pPr>
              <w:bidi/>
            </w:pPr>
            <w:r>
              <w:rPr>
                <w:rFonts w:cs="B Nazanin"/>
                <w:sz w:val="20"/>
                <w:szCs w:val="20"/>
                <w:rtl/>
              </w:rPr>
              <w:t>تفاوت معنادار وجود دارد</w:t>
            </w:r>
          </w:p>
        </w:tc>
      </w:tr>
      <w:tr w:rsidR="00930B48" w14:paraId="17F17290" w14:textId="77777777">
        <w:trPr>
          <w:jc w:val="center"/>
        </w:trPr>
        <w:tc>
          <w:tcPr>
            <w:tcW w:w="1204" w:type="dxa"/>
            <w:shd w:val="clear" w:color="auto" w:fill="EEF4FC"/>
          </w:tcPr>
          <w:p w14:paraId="646B8027" w14:textId="77777777" w:rsidR="00930B48" w:rsidRDefault="00000000" w:rsidP="00594CC4">
            <w:pPr>
              <w:bidi/>
            </w:pPr>
            <w:r>
              <w:rPr>
                <w:rFonts w:cs="B Nazanin"/>
                <w:sz w:val="20"/>
                <w:szCs w:val="20"/>
                <w:rtl/>
              </w:rPr>
              <w:t>D1</w:t>
            </w:r>
          </w:p>
        </w:tc>
        <w:tc>
          <w:tcPr>
            <w:tcW w:w="1204" w:type="dxa"/>
            <w:shd w:val="clear" w:color="auto" w:fill="EEF4FC"/>
          </w:tcPr>
          <w:p w14:paraId="0B204BDC" w14:textId="77777777" w:rsidR="00930B48" w:rsidRDefault="00000000" w:rsidP="00594CC4">
            <w:pPr>
              <w:bidi/>
            </w:pPr>
            <w:r>
              <w:rPr>
                <w:rFonts w:cs="B Nazanin"/>
                <w:sz w:val="20"/>
                <w:szCs w:val="20"/>
                <w:rtl/>
              </w:rPr>
              <w:t>نمره نخ دوخت</w:t>
            </w:r>
          </w:p>
        </w:tc>
        <w:tc>
          <w:tcPr>
            <w:tcW w:w="1204" w:type="dxa"/>
            <w:shd w:val="clear" w:color="auto" w:fill="EEF4FC"/>
          </w:tcPr>
          <w:p w14:paraId="710AFBC7" w14:textId="77777777" w:rsidR="00930B48" w:rsidRDefault="00000000" w:rsidP="00594CC4">
            <w:pPr>
              <w:bidi/>
            </w:pPr>
            <w:r>
              <w:rPr>
                <w:rFonts w:cs="B Nazanin"/>
                <w:sz w:val="20"/>
                <w:szCs w:val="20"/>
                <w:rtl/>
              </w:rPr>
              <w:t>تجمیع هر دو شستشو (۷۲ داده)</w:t>
            </w:r>
          </w:p>
        </w:tc>
        <w:tc>
          <w:tcPr>
            <w:tcW w:w="1204" w:type="dxa"/>
            <w:shd w:val="clear" w:color="auto" w:fill="EEF4FC"/>
          </w:tcPr>
          <w:p w14:paraId="4D69FEB9" w14:textId="77777777" w:rsidR="00930B48" w:rsidRDefault="00000000" w:rsidP="00594CC4">
            <w:pPr>
              <w:bidi/>
            </w:pPr>
            <w:r>
              <w:rPr>
                <w:rFonts w:cs="B Nazanin"/>
                <w:sz w:val="20"/>
                <w:szCs w:val="20"/>
                <w:rtl/>
              </w:rPr>
              <w:t>1, 70</w:t>
            </w:r>
          </w:p>
        </w:tc>
        <w:tc>
          <w:tcPr>
            <w:tcW w:w="1204" w:type="dxa"/>
            <w:shd w:val="clear" w:color="auto" w:fill="EEF4FC"/>
          </w:tcPr>
          <w:p w14:paraId="765DDBBE" w14:textId="77777777" w:rsidR="00930B48" w:rsidRDefault="00000000" w:rsidP="00594CC4">
            <w:pPr>
              <w:bidi/>
            </w:pPr>
            <w:r>
              <w:rPr>
                <w:rFonts w:cs="B Nazanin"/>
                <w:sz w:val="20"/>
                <w:szCs w:val="20"/>
                <w:rtl/>
              </w:rPr>
              <w:t>0.804</w:t>
            </w:r>
          </w:p>
        </w:tc>
        <w:tc>
          <w:tcPr>
            <w:tcW w:w="1204" w:type="dxa"/>
            <w:shd w:val="clear" w:color="auto" w:fill="EEF4FC"/>
          </w:tcPr>
          <w:p w14:paraId="09C3EE61" w14:textId="77777777" w:rsidR="00930B48" w:rsidRDefault="00000000" w:rsidP="00594CC4">
            <w:pPr>
              <w:bidi/>
            </w:pPr>
            <w:r>
              <w:rPr>
                <w:rFonts w:cs="B Nazanin"/>
                <w:sz w:val="20"/>
                <w:szCs w:val="20"/>
                <w:rtl/>
              </w:rPr>
              <w:t>0.3731</w:t>
            </w:r>
          </w:p>
        </w:tc>
        <w:tc>
          <w:tcPr>
            <w:tcW w:w="1204" w:type="dxa"/>
            <w:shd w:val="clear" w:color="auto" w:fill="EEF4FC"/>
          </w:tcPr>
          <w:p w14:paraId="3C9CB783" w14:textId="77777777" w:rsidR="00930B48" w:rsidRDefault="00000000" w:rsidP="00594CC4">
            <w:pPr>
              <w:bidi/>
            </w:pPr>
            <w:r>
              <w:rPr>
                <w:rFonts w:cs="B Nazanin"/>
                <w:sz w:val="20"/>
                <w:szCs w:val="20"/>
                <w:rtl/>
              </w:rPr>
              <w:t>0.011</w:t>
            </w:r>
          </w:p>
        </w:tc>
        <w:tc>
          <w:tcPr>
            <w:tcW w:w="1204" w:type="dxa"/>
            <w:shd w:val="clear" w:color="auto" w:fill="EEF4FC"/>
          </w:tcPr>
          <w:p w14:paraId="6338DFE0" w14:textId="77777777" w:rsidR="00930B48" w:rsidRDefault="00000000" w:rsidP="00594CC4">
            <w:pPr>
              <w:bidi/>
            </w:pPr>
            <w:r>
              <w:rPr>
                <w:rFonts w:cs="B Nazanin"/>
                <w:sz w:val="20"/>
                <w:szCs w:val="20"/>
                <w:rtl/>
              </w:rPr>
              <w:t>تفاوت معنادار وجود ندارد</w:t>
            </w:r>
          </w:p>
        </w:tc>
      </w:tr>
    </w:tbl>
    <w:p w14:paraId="24C4BE27" w14:textId="77777777" w:rsidR="00930B48" w:rsidRDefault="00000000" w:rsidP="00594CC4">
      <w:pPr>
        <w:bidi/>
        <w:spacing w:before="60" w:after="200"/>
      </w:pPr>
      <w:r>
        <w:rPr>
          <w:rFonts w:cs="B Nazanin"/>
          <w:i/>
          <w:color w:val="5C5C58"/>
          <w:sz w:val="21"/>
          <w:szCs w:val="21"/>
          <w:rtl/>
        </w:rPr>
        <w:t>درجات آزادی به‌صورت (بین‌گروهی، درون‌گروهی) گزارش شده است. اتا مربع سهم عامل از کل تغییرپذیری آبرفت را نشان می‌دهد: ۰٫۰۱ کوچک، ۰٫۰۶ متوسط و ۰٫۱۴ بزرگ. ستون تفسیر، قاعده‌ی p &lt; 0.05 را اعمال کرده است.</w:t>
      </w:r>
    </w:p>
    <w:p w14:paraId="2ABFAEB8" w14:textId="77777777" w:rsidR="00930B48" w:rsidRDefault="00000000" w:rsidP="00594CC4">
      <w:pPr>
        <w:bidi/>
        <w:spacing w:before="240"/>
      </w:pPr>
      <w:r>
        <w:rPr>
          <w:rFonts w:cs="B Nazanin" w:ascii="B Nazanin" w:hAnsi="B Nazanin"/>
          <w:b/>
          <w:color w:val="1C5CAB"/>
          <w:sz w:val="28"/>
          <w:highlight w:val="yellow"/>
          <w:rtl w:val="1"/>
          <w:szCs w:val="28"/>
        </w:rPr>
        <w:t>۶-۱. اثر نوع پارچه</w:t>
      </w:r>
    </w:p>
    <w:p w14:paraId="169E8670" w14:textId="77777777" w:rsidR="00930B48" w:rsidRDefault="00000000" w:rsidP="00594CC4">
      <w:pPr>
        <w:bidi/>
      </w:pPr>
      <w:r>
        <w:rPr>
          <w:rFonts w:cs="B Nazanin"/>
          <w:szCs w:val="26"/>
          <w:rtl/>
        </w:rPr>
        <w:t>نوع پارچه به‌مراتب قوی‌ترین عامل است. با تجمیع هر دو شستشو، F(1, 70) = 45.443 و p &lt; 0.001 با اتا مربع برابر 0.394 به دست آمد؛ یعنی تفاوت معنادار وجود دارد و حدود 39 درصد از کل تغییرپذیری آبرفت دوخت تنها به جنس الیاف مربوط است. این اثر هم پس از شستشوی اول (F(1, 34) = 37.666، p &lt; 0.001) و هم پس از شستشوی دوم (F(1, 34) = 30.741، p &lt; 0.001) به‌تنهایی معنادار است. پنبه در هر دو حالت بیشتر جمع می‌شود؛ این با تورم رطوبتی الیاف سلولزی و رهایش تنش‌های ذخیره‌شده در آن‌ها هنگام شستشو سازگار است، حال آنکه نخ پلی‌استر گرمانرم ابعاد تثبیت‌شده در فرایند تثبیت حرارتی را تا حد زیادی حفظ می‌کند.</w:t>
      </w:r>
    </w:p>
    <w:p w14:paraId="5A983600" w14:textId="77777777" w:rsidR="00930B48" w:rsidRDefault="00000000" w:rsidP="00594CC4">
      <w:pPr>
        <w:bidi/>
        <w:spacing w:before="240"/>
      </w:pPr>
      <w:r>
        <w:rPr>
          <w:rFonts w:cs="B Nazanin" w:ascii="B Nazanin" w:hAnsi="B Nazanin"/>
          <w:b/>
          <w:color w:val="1C5CAB"/>
          <w:sz w:val="28"/>
          <w:highlight w:val="yellow"/>
          <w:rtl w:val="1"/>
          <w:szCs w:val="28"/>
        </w:rPr>
        <w:t>۶-۲. اثر سطح کشش دوخت</w:t>
      </w:r>
    </w:p>
    <w:p w14:paraId="1C5C8A80" w14:textId="77777777" w:rsidR="00930B48" w:rsidRDefault="00000000" w:rsidP="00594CC4">
      <w:pPr>
        <w:bidi/>
      </w:pPr>
      <w:r>
        <w:rPr>
          <w:rFonts w:cs="B Nazanin"/>
          <w:szCs w:val="26"/>
          <w:rtl/>
        </w:rPr>
        <w:t xml:space="preserve">با تجمیع هر دو پارچه و هر دو شستشو، کشش دوخت اثر معناداری دارد (F(2, 69) = 3.205، p = 0.0467، اتا مربع = 0.085)، اما این اثر بسیار ضعیف‌تر از اثر جنس الیاف است و میان دو پارچه یکسان نیست. تفکیک بر حسب پارچه علت را روشن می‌کند: در پلی‌استر اثر کشش قوی و معنادار است (F(2, 33) = 13.097، p &lt; 0.001، اتا مربع = 0.443)، در حالی که در پنبه اصلاً دیده نمی‌شود (F(2, 33) = 0.437، p = 0.6497). در پنبه آبرفت ناشی از خود الیاف چنان بزرگ است که </w:t>
      </w:r>
      <w:r>
        <w:rPr>
          <w:rFonts w:cs="B Nazanin"/>
          <w:szCs w:val="26"/>
          <w:rtl/>
        </w:rPr>
        <w:lastRenderedPageBreak/>
        <w:t>سهم کشش بخیه را می‌پوشاند؛ اما در پلی‌استرِ ابعادپایدار، کرنش کشسانِ ذخیره‌شده در دوختِ بیش از حد کشیده به سازوکار اصلی تبدیل می‌شود که هنگام شستشو آزاد می‌گردد.</w:t>
      </w:r>
    </w:p>
    <w:p w14:paraId="253A0494" w14:textId="77777777" w:rsidR="00930B48" w:rsidRDefault="00000000" w:rsidP="00594CC4">
      <w:pPr>
        <w:bidi/>
        <w:spacing w:before="200" w:after="80"/>
      </w:pPr>
      <w:r>
        <w:rPr>
          <w:rFonts w:cs="B Nazanin" w:ascii="B Nazanin" w:hAnsi="B Nazanin"/>
          <w:b/>
          <w:color w:val="5C5C58"/>
          <w:sz w:val="23"/>
          <w:highlight w:val="yellow"/>
          <w:rtl w:val="1"/>
          <w:szCs w:val="23"/>
        </w:rPr>
        <w:t>جدول ۱۵. مقایسه‌های دوبه‌دوی سطوح کشش با تصحیح بونفرونی.</w:t>
      </w:r>
    </w:p>
    <w:tbl>
      <w:tblPr>
        <w:tblStyle w:val="TableGrid"/>
        <w:bidiVisual/>
        <w:tblW w:w="0" w:type="auto"/>
        <w:jc w:val="center"/>
        <w:tblLook w:val="04A0" w:firstRow="1" w:lastRow="0" w:firstColumn="1" w:lastColumn="0" w:noHBand="0" w:noVBand="1"/>
      </w:tblPr>
      <w:tblGrid>
        <w:gridCol w:w="1204"/>
        <w:gridCol w:w="1204"/>
        <w:gridCol w:w="1204"/>
        <w:gridCol w:w="1204"/>
        <w:gridCol w:w="1204"/>
        <w:gridCol w:w="1204"/>
        <w:gridCol w:w="1204"/>
        <w:gridCol w:w="1204"/>
      </w:tblGrid>
      <w:tr w:rsidR="00930B48" w14:paraId="47D8411F" w14:textId="77777777">
        <w:trPr>
          <w:jc w:val="center"/>
        </w:trPr>
        <w:tc>
          <w:tcPr>
            <w:tcW w:w="1204" w:type="dxa"/>
            <w:shd w:val="clear" w:color="auto" w:fill="1C5CAB"/>
          </w:tcPr>
          <w:p w14:paraId="3DCE5E75" w14:textId="77777777" w:rsidR="00930B48" w:rsidRDefault="00000000" w:rsidP="00594CC4">
            <w:pPr>
              <w:bidi/>
            </w:pPr>
            <w:r>
              <w:rPr>
                <w:rFonts w:cs="B Nazanin"/>
                <w:b/>
                <w:color w:val="FFFFFF"/>
                <w:sz w:val="20"/>
                <w:szCs w:val="20"/>
                <w:rtl/>
              </w:rPr>
              <w:t>دامنه‌ی داده</w:t>
            </w:r>
          </w:p>
        </w:tc>
        <w:tc>
          <w:tcPr>
            <w:tcW w:w="1204" w:type="dxa"/>
            <w:shd w:val="clear" w:color="auto" w:fill="1C5CAB"/>
          </w:tcPr>
          <w:p w14:paraId="310A8D4A" w14:textId="77777777" w:rsidR="00930B48" w:rsidRDefault="00000000" w:rsidP="00594CC4">
            <w:pPr>
              <w:bidi/>
            </w:pPr>
            <w:r>
              <w:rPr>
                <w:rFonts w:cs="B Nazanin"/>
                <w:b/>
                <w:color w:val="FFFFFF"/>
                <w:sz w:val="20"/>
                <w:szCs w:val="20"/>
                <w:rtl/>
              </w:rPr>
              <w:t>مقایسه</w:t>
            </w:r>
          </w:p>
        </w:tc>
        <w:tc>
          <w:tcPr>
            <w:tcW w:w="1204" w:type="dxa"/>
            <w:shd w:val="clear" w:color="auto" w:fill="1C5CAB"/>
          </w:tcPr>
          <w:p w14:paraId="7CDB211A" w14:textId="77777777" w:rsidR="00930B48" w:rsidRDefault="00000000" w:rsidP="00594CC4">
            <w:pPr>
              <w:bidi/>
            </w:pPr>
            <w:r>
              <w:rPr>
                <w:rFonts w:cs="B Nazanin"/>
                <w:b/>
                <w:color w:val="FFFFFF"/>
                <w:sz w:val="20"/>
                <w:szCs w:val="20"/>
                <w:rtl/>
              </w:rPr>
              <w:t>اختلاف میانگین</w:t>
            </w:r>
          </w:p>
        </w:tc>
        <w:tc>
          <w:tcPr>
            <w:tcW w:w="1204" w:type="dxa"/>
            <w:shd w:val="clear" w:color="auto" w:fill="1C5CAB"/>
          </w:tcPr>
          <w:p w14:paraId="7D91DEBF" w14:textId="77777777" w:rsidR="00930B48" w:rsidRDefault="00000000" w:rsidP="00594CC4">
            <w:pPr>
              <w:bidi/>
            </w:pPr>
            <w:r>
              <w:rPr>
                <w:rFonts w:cs="B Nazanin"/>
                <w:b/>
                <w:color w:val="FFFFFF"/>
                <w:sz w:val="20"/>
                <w:szCs w:val="20"/>
                <w:rtl/>
              </w:rPr>
              <w:t>آماره t</w:t>
            </w:r>
          </w:p>
        </w:tc>
        <w:tc>
          <w:tcPr>
            <w:tcW w:w="1204" w:type="dxa"/>
            <w:shd w:val="clear" w:color="auto" w:fill="1C5CAB"/>
          </w:tcPr>
          <w:p w14:paraId="601B52C6" w14:textId="77777777" w:rsidR="00930B48" w:rsidRDefault="00000000" w:rsidP="00594CC4">
            <w:pPr>
              <w:bidi/>
            </w:pPr>
            <w:r>
              <w:rPr>
                <w:rFonts w:cs="B Nazanin"/>
                <w:b/>
                <w:color w:val="FFFFFF"/>
                <w:sz w:val="20"/>
                <w:szCs w:val="20"/>
                <w:rtl/>
              </w:rPr>
              <w:t>مقدار p خام</w:t>
            </w:r>
          </w:p>
        </w:tc>
        <w:tc>
          <w:tcPr>
            <w:tcW w:w="1204" w:type="dxa"/>
            <w:shd w:val="clear" w:color="auto" w:fill="1C5CAB"/>
          </w:tcPr>
          <w:p w14:paraId="13436CD8" w14:textId="77777777" w:rsidR="00930B48" w:rsidRDefault="00000000" w:rsidP="00594CC4">
            <w:pPr>
              <w:bidi/>
            </w:pPr>
            <w:r>
              <w:rPr>
                <w:rFonts w:cs="B Nazanin"/>
                <w:b/>
                <w:color w:val="FFFFFF"/>
                <w:sz w:val="20"/>
                <w:szCs w:val="20"/>
                <w:rtl/>
              </w:rPr>
              <w:t>مقدار p تصحیح‌شده</w:t>
            </w:r>
          </w:p>
        </w:tc>
        <w:tc>
          <w:tcPr>
            <w:tcW w:w="1204" w:type="dxa"/>
            <w:shd w:val="clear" w:color="auto" w:fill="1C5CAB"/>
          </w:tcPr>
          <w:p w14:paraId="1CB35810" w14:textId="77777777" w:rsidR="00930B48" w:rsidRDefault="00000000" w:rsidP="00594CC4">
            <w:pPr>
              <w:bidi/>
            </w:pPr>
            <w:r>
              <w:rPr>
                <w:rFonts w:cs="B Nazanin"/>
                <w:b/>
                <w:color w:val="FFFFFF"/>
                <w:sz w:val="20"/>
                <w:szCs w:val="20"/>
                <w:rtl/>
              </w:rPr>
              <w:t>اندازه اثر (d کوهن)</w:t>
            </w:r>
          </w:p>
        </w:tc>
        <w:tc>
          <w:tcPr>
            <w:tcW w:w="1204" w:type="dxa"/>
            <w:shd w:val="clear" w:color="auto" w:fill="1C5CAB"/>
          </w:tcPr>
          <w:p w14:paraId="27461D21" w14:textId="77777777" w:rsidR="00930B48" w:rsidRDefault="00000000" w:rsidP="00594CC4">
            <w:pPr>
              <w:bidi/>
            </w:pPr>
            <w:r>
              <w:rPr>
                <w:rFonts w:cs="B Nazanin"/>
                <w:b/>
                <w:color w:val="FFFFFF"/>
                <w:sz w:val="20"/>
                <w:szCs w:val="20"/>
                <w:rtl/>
              </w:rPr>
              <w:t>نتیجه</w:t>
            </w:r>
          </w:p>
        </w:tc>
      </w:tr>
      <w:tr w:rsidR="00930B48" w14:paraId="566A8F28" w14:textId="77777777">
        <w:trPr>
          <w:jc w:val="center"/>
        </w:trPr>
        <w:tc>
          <w:tcPr>
            <w:tcW w:w="1204" w:type="dxa"/>
          </w:tcPr>
          <w:p w14:paraId="4E471CB3" w14:textId="77777777" w:rsidR="00930B48" w:rsidRDefault="00000000" w:rsidP="00594CC4">
            <w:pPr>
              <w:bidi/>
            </w:pPr>
            <w:r>
              <w:rPr>
                <w:rFonts w:cs="B Nazanin"/>
                <w:sz w:val="20"/>
                <w:szCs w:val="20"/>
                <w:rtl/>
              </w:rPr>
              <w:t>تجمیع هر دو پارچه</w:t>
            </w:r>
          </w:p>
        </w:tc>
        <w:tc>
          <w:tcPr>
            <w:tcW w:w="1204" w:type="dxa"/>
          </w:tcPr>
          <w:p w14:paraId="1924E216" w14:textId="77777777" w:rsidR="00930B48" w:rsidRDefault="00000000" w:rsidP="00594CC4">
            <w:pPr>
              <w:bidi/>
            </w:pPr>
            <w:r>
              <w:rPr>
                <w:rFonts w:cs="B Nazanin"/>
                <w:sz w:val="20"/>
                <w:szCs w:val="20"/>
                <w:rtl/>
              </w:rPr>
              <w:t>کم در برابر متوسط</w:t>
            </w:r>
          </w:p>
        </w:tc>
        <w:tc>
          <w:tcPr>
            <w:tcW w:w="1204" w:type="dxa"/>
          </w:tcPr>
          <w:p w14:paraId="37021E6A" w14:textId="77777777" w:rsidR="00930B48" w:rsidRDefault="00000000" w:rsidP="00594CC4">
            <w:pPr>
              <w:bidi/>
            </w:pPr>
            <w:r>
              <w:rPr>
                <w:rFonts w:cs="B Nazanin"/>
                <w:sz w:val="20"/>
                <w:szCs w:val="20"/>
                <w:rtl/>
              </w:rPr>
              <w:t>-0.229</w:t>
            </w:r>
          </w:p>
        </w:tc>
        <w:tc>
          <w:tcPr>
            <w:tcW w:w="1204" w:type="dxa"/>
          </w:tcPr>
          <w:p w14:paraId="675599BA" w14:textId="77777777" w:rsidR="00930B48" w:rsidRDefault="00000000" w:rsidP="00594CC4">
            <w:pPr>
              <w:bidi/>
            </w:pPr>
            <w:r>
              <w:rPr>
                <w:rFonts w:cs="B Nazanin"/>
                <w:sz w:val="20"/>
                <w:szCs w:val="20"/>
                <w:rtl/>
              </w:rPr>
              <w:t>-0.634</w:t>
            </w:r>
          </w:p>
        </w:tc>
        <w:tc>
          <w:tcPr>
            <w:tcW w:w="1204" w:type="dxa"/>
          </w:tcPr>
          <w:p w14:paraId="59F770E0" w14:textId="77777777" w:rsidR="00930B48" w:rsidRDefault="00000000" w:rsidP="00594CC4">
            <w:pPr>
              <w:bidi/>
            </w:pPr>
            <w:r>
              <w:rPr>
                <w:rFonts w:cs="B Nazanin"/>
                <w:sz w:val="20"/>
                <w:szCs w:val="20"/>
                <w:rtl/>
              </w:rPr>
              <w:t>0.529</w:t>
            </w:r>
          </w:p>
        </w:tc>
        <w:tc>
          <w:tcPr>
            <w:tcW w:w="1204" w:type="dxa"/>
          </w:tcPr>
          <w:p w14:paraId="04B22855" w14:textId="77777777" w:rsidR="00930B48" w:rsidRDefault="00000000" w:rsidP="00594CC4">
            <w:pPr>
              <w:bidi/>
            </w:pPr>
            <w:r>
              <w:rPr>
                <w:rFonts w:cs="B Nazanin"/>
                <w:sz w:val="20"/>
                <w:szCs w:val="20"/>
                <w:rtl/>
              </w:rPr>
              <w:t>1.000</w:t>
            </w:r>
          </w:p>
        </w:tc>
        <w:tc>
          <w:tcPr>
            <w:tcW w:w="1204" w:type="dxa"/>
          </w:tcPr>
          <w:p w14:paraId="41C1E805" w14:textId="77777777" w:rsidR="00930B48" w:rsidRDefault="00000000" w:rsidP="00594CC4">
            <w:pPr>
              <w:bidi/>
            </w:pPr>
            <w:r>
              <w:rPr>
                <w:rFonts w:cs="B Nazanin"/>
                <w:sz w:val="20"/>
                <w:szCs w:val="20"/>
                <w:rtl/>
              </w:rPr>
              <w:t>-0.183</w:t>
            </w:r>
          </w:p>
        </w:tc>
        <w:tc>
          <w:tcPr>
            <w:tcW w:w="1204" w:type="dxa"/>
          </w:tcPr>
          <w:p w14:paraId="46EEE8EC" w14:textId="77777777" w:rsidR="00930B48" w:rsidRDefault="00000000" w:rsidP="00594CC4">
            <w:pPr>
              <w:bidi/>
            </w:pPr>
            <w:r>
              <w:rPr>
                <w:rFonts w:cs="B Nazanin"/>
                <w:sz w:val="20"/>
                <w:szCs w:val="20"/>
                <w:rtl/>
              </w:rPr>
              <w:t>غیرمعنادار</w:t>
            </w:r>
          </w:p>
        </w:tc>
      </w:tr>
      <w:tr w:rsidR="00930B48" w14:paraId="1B389BCE" w14:textId="77777777">
        <w:trPr>
          <w:jc w:val="center"/>
        </w:trPr>
        <w:tc>
          <w:tcPr>
            <w:tcW w:w="1204" w:type="dxa"/>
            <w:shd w:val="clear" w:color="auto" w:fill="EEF4FC"/>
          </w:tcPr>
          <w:p w14:paraId="5102E12C" w14:textId="77777777" w:rsidR="00930B48" w:rsidRDefault="00000000" w:rsidP="00594CC4">
            <w:pPr>
              <w:bidi/>
            </w:pPr>
            <w:r>
              <w:rPr>
                <w:rFonts w:cs="B Nazanin"/>
                <w:sz w:val="20"/>
                <w:szCs w:val="20"/>
                <w:rtl/>
              </w:rPr>
              <w:t>تجمیع هر دو پارچه</w:t>
            </w:r>
          </w:p>
        </w:tc>
        <w:tc>
          <w:tcPr>
            <w:tcW w:w="1204" w:type="dxa"/>
            <w:shd w:val="clear" w:color="auto" w:fill="EEF4FC"/>
          </w:tcPr>
          <w:p w14:paraId="7685478C" w14:textId="77777777" w:rsidR="00930B48" w:rsidRDefault="00000000" w:rsidP="00594CC4">
            <w:pPr>
              <w:bidi/>
            </w:pPr>
            <w:r>
              <w:rPr>
                <w:rFonts w:cs="B Nazanin"/>
                <w:sz w:val="20"/>
                <w:szCs w:val="20"/>
                <w:rtl/>
              </w:rPr>
              <w:t>کم در برابر زیاد</w:t>
            </w:r>
          </w:p>
        </w:tc>
        <w:tc>
          <w:tcPr>
            <w:tcW w:w="1204" w:type="dxa"/>
            <w:shd w:val="clear" w:color="auto" w:fill="EEF4FC"/>
          </w:tcPr>
          <w:p w14:paraId="7216BBA5" w14:textId="77777777" w:rsidR="00930B48" w:rsidRDefault="00000000" w:rsidP="00594CC4">
            <w:pPr>
              <w:bidi/>
            </w:pPr>
            <w:r>
              <w:rPr>
                <w:rFonts w:cs="B Nazanin"/>
                <w:sz w:val="20"/>
                <w:szCs w:val="20"/>
                <w:rtl/>
              </w:rPr>
              <w:t>-0.812</w:t>
            </w:r>
          </w:p>
        </w:tc>
        <w:tc>
          <w:tcPr>
            <w:tcW w:w="1204" w:type="dxa"/>
            <w:shd w:val="clear" w:color="auto" w:fill="EEF4FC"/>
          </w:tcPr>
          <w:p w14:paraId="6D299775" w14:textId="77777777" w:rsidR="00930B48" w:rsidRDefault="00000000" w:rsidP="00594CC4">
            <w:pPr>
              <w:bidi/>
            </w:pPr>
            <w:r>
              <w:rPr>
                <w:rFonts w:cs="B Nazanin"/>
                <w:sz w:val="20"/>
                <w:szCs w:val="20"/>
                <w:rtl/>
              </w:rPr>
              <w:t>-2.564</w:t>
            </w:r>
          </w:p>
        </w:tc>
        <w:tc>
          <w:tcPr>
            <w:tcW w:w="1204" w:type="dxa"/>
            <w:shd w:val="clear" w:color="auto" w:fill="EEF4FC"/>
          </w:tcPr>
          <w:p w14:paraId="6FA460B5" w14:textId="77777777" w:rsidR="00930B48" w:rsidRDefault="00000000" w:rsidP="00594CC4">
            <w:pPr>
              <w:bidi/>
            </w:pPr>
            <w:r>
              <w:rPr>
                <w:rFonts w:cs="B Nazanin"/>
                <w:sz w:val="20"/>
                <w:szCs w:val="20"/>
                <w:rtl/>
              </w:rPr>
              <w:t>0.014</w:t>
            </w:r>
          </w:p>
        </w:tc>
        <w:tc>
          <w:tcPr>
            <w:tcW w:w="1204" w:type="dxa"/>
            <w:shd w:val="clear" w:color="auto" w:fill="EEF4FC"/>
          </w:tcPr>
          <w:p w14:paraId="101EEDAD" w14:textId="77777777" w:rsidR="00930B48" w:rsidRDefault="00000000" w:rsidP="00594CC4">
            <w:pPr>
              <w:bidi/>
            </w:pPr>
            <w:r>
              <w:rPr>
                <w:rFonts w:cs="B Nazanin"/>
                <w:sz w:val="20"/>
                <w:szCs w:val="20"/>
                <w:rtl/>
              </w:rPr>
              <w:t>0.041</w:t>
            </w:r>
          </w:p>
        </w:tc>
        <w:tc>
          <w:tcPr>
            <w:tcW w:w="1204" w:type="dxa"/>
            <w:shd w:val="clear" w:color="auto" w:fill="EEF4FC"/>
          </w:tcPr>
          <w:p w14:paraId="0D90CB4F" w14:textId="77777777" w:rsidR="00930B48" w:rsidRDefault="00000000" w:rsidP="00594CC4">
            <w:pPr>
              <w:bidi/>
            </w:pPr>
            <w:r>
              <w:rPr>
                <w:rFonts w:cs="B Nazanin"/>
                <w:sz w:val="20"/>
                <w:szCs w:val="20"/>
                <w:rtl/>
              </w:rPr>
              <w:t>-0.740</w:t>
            </w:r>
          </w:p>
        </w:tc>
        <w:tc>
          <w:tcPr>
            <w:tcW w:w="1204" w:type="dxa"/>
            <w:shd w:val="clear" w:color="auto" w:fill="EEF4FC"/>
          </w:tcPr>
          <w:p w14:paraId="06D457CA" w14:textId="77777777" w:rsidR="00930B48" w:rsidRDefault="00000000" w:rsidP="00594CC4">
            <w:pPr>
              <w:bidi/>
            </w:pPr>
            <w:r>
              <w:rPr>
                <w:rFonts w:cs="B Nazanin"/>
                <w:sz w:val="20"/>
                <w:szCs w:val="20"/>
                <w:rtl/>
              </w:rPr>
              <w:t>معنادار</w:t>
            </w:r>
          </w:p>
        </w:tc>
      </w:tr>
      <w:tr w:rsidR="00930B48" w14:paraId="13463B63" w14:textId="77777777">
        <w:trPr>
          <w:jc w:val="center"/>
        </w:trPr>
        <w:tc>
          <w:tcPr>
            <w:tcW w:w="1204" w:type="dxa"/>
          </w:tcPr>
          <w:p w14:paraId="65BDE2E2" w14:textId="77777777" w:rsidR="00930B48" w:rsidRDefault="00000000" w:rsidP="00594CC4">
            <w:pPr>
              <w:bidi/>
            </w:pPr>
            <w:r>
              <w:rPr>
                <w:rFonts w:cs="B Nazanin"/>
                <w:sz w:val="20"/>
                <w:szCs w:val="20"/>
                <w:rtl/>
              </w:rPr>
              <w:t>تجمیع هر دو پارچه</w:t>
            </w:r>
          </w:p>
        </w:tc>
        <w:tc>
          <w:tcPr>
            <w:tcW w:w="1204" w:type="dxa"/>
          </w:tcPr>
          <w:p w14:paraId="40B5E905" w14:textId="77777777" w:rsidR="00930B48" w:rsidRDefault="00000000" w:rsidP="00594CC4">
            <w:pPr>
              <w:bidi/>
            </w:pPr>
            <w:r>
              <w:rPr>
                <w:rFonts w:cs="B Nazanin"/>
                <w:sz w:val="20"/>
                <w:szCs w:val="20"/>
                <w:rtl/>
              </w:rPr>
              <w:t>متوسط در برابر زیاد</w:t>
            </w:r>
          </w:p>
        </w:tc>
        <w:tc>
          <w:tcPr>
            <w:tcW w:w="1204" w:type="dxa"/>
          </w:tcPr>
          <w:p w14:paraId="1DB93465" w14:textId="77777777" w:rsidR="00930B48" w:rsidRDefault="00000000" w:rsidP="00594CC4">
            <w:pPr>
              <w:bidi/>
            </w:pPr>
            <w:r>
              <w:rPr>
                <w:rFonts w:cs="B Nazanin"/>
                <w:sz w:val="20"/>
                <w:szCs w:val="20"/>
                <w:rtl/>
              </w:rPr>
              <w:t>-0.583</w:t>
            </w:r>
          </w:p>
        </w:tc>
        <w:tc>
          <w:tcPr>
            <w:tcW w:w="1204" w:type="dxa"/>
          </w:tcPr>
          <w:p w14:paraId="651BB66B" w14:textId="77777777" w:rsidR="00930B48" w:rsidRDefault="00000000" w:rsidP="00594CC4">
            <w:pPr>
              <w:bidi/>
            </w:pPr>
            <w:r>
              <w:rPr>
                <w:rFonts w:cs="B Nazanin"/>
                <w:sz w:val="20"/>
                <w:szCs w:val="20"/>
                <w:rtl/>
              </w:rPr>
              <w:t>-1.870</w:t>
            </w:r>
          </w:p>
        </w:tc>
        <w:tc>
          <w:tcPr>
            <w:tcW w:w="1204" w:type="dxa"/>
          </w:tcPr>
          <w:p w14:paraId="73321BC2" w14:textId="77777777" w:rsidR="00930B48" w:rsidRDefault="00000000" w:rsidP="00594CC4">
            <w:pPr>
              <w:bidi/>
            </w:pPr>
            <w:r>
              <w:rPr>
                <w:rFonts w:cs="B Nazanin"/>
                <w:sz w:val="20"/>
                <w:szCs w:val="20"/>
                <w:rtl/>
              </w:rPr>
              <w:t>0.068</w:t>
            </w:r>
          </w:p>
        </w:tc>
        <w:tc>
          <w:tcPr>
            <w:tcW w:w="1204" w:type="dxa"/>
          </w:tcPr>
          <w:p w14:paraId="645FC91A" w14:textId="77777777" w:rsidR="00930B48" w:rsidRDefault="00000000" w:rsidP="00594CC4">
            <w:pPr>
              <w:bidi/>
            </w:pPr>
            <w:r>
              <w:rPr>
                <w:rFonts w:cs="B Nazanin"/>
                <w:sz w:val="20"/>
                <w:szCs w:val="20"/>
                <w:rtl/>
              </w:rPr>
              <w:t>0.204</w:t>
            </w:r>
          </w:p>
        </w:tc>
        <w:tc>
          <w:tcPr>
            <w:tcW w:w="1204" w:type="dxa"/>
          </w:tcPr>
          <w:p w14:paraId="49B2CC60" w14:textId="77777777" w:rsidR="00930B48" w:rsidRDefault="00000000" w:rsidP="00594CC4">
            <w:pPr>
              <w:bidi/>
            </w:pPr>
            <w:r>
              <w:rPr>
                <w:rFonts w:cs="B Nazanin"/>
                <w:sz w:val="20"/>
                <w:szCs w:val="20"/>
                <w:rtl/>
              </w:rPr>
              <w:t>-0.540</w:t>
            </w:r>
          </w:p>
        </w:tc>
        <w:tc>
          <w:tcPr>
            <w:tcW w:w="1204" w:type="dxa"/>
          </w:tcPr>
          <w:p w14:paraId="6B576839" w14:textId="77777777" w:rsidR="00930B48" w:rsidRDefault="00000000" w:rsidP="00594CC4">
            <w:pPr>
              <w:bidi/>
            </w:pPr>
            <w:r>
              <w:rPr>
                <w:rFonts w:cs="B Nazanin"/>
                <w:sz w:val="20"/>
                <w:szCs w:val="20"/>
                <w:rtl/>
              </w:rPr>
              <w:t>غیرمعنادار</w:t>
            </w:r>
          </w:p>
        </w:tc>
      </w:tr>
      <w:tr w:rsidR="00930B48" w14:paraId="153640F8" w14:textId="77777777">
        <w:trPr>
          <w:jc w:val="center"/>
        </w:trPr>
        <w:tc>
          <w:tcPr>
            <w:tcW w:w="1204" w:type="dxa"/>
            <w:shd w:val="clear" w:color="auto" w:fill="EEF4FC"/>
          </w:tcPr>
          <w:p w14:paraId="0860EF01" w14:textId="77777777" w:rsidR="00930B48" w:rsidRDefault="00000000" w:rsidP="00594CC4">
            <w:pPr>
              <w:bidi/>
            </w:pPr>
            <w:r>
              <w:rPr>
                <w:rFonts w:cs="B Nazanin"/>
                <w:sz w:val="20"/>
                <w:szCs w:val="20"/>
                <w:rtl/>
              </w:rPr>
              <w:t>فقط پنبه</w:t>
            </w:r>
          </w:p>
        </w:tc>
        <w:tc>
          <w:tcPr>
            <w:tcW w:w="1204" w:type="dxa"/>
            <w:shd w:val="clear" w:color="auto" w:fill="EEF4FC"/>
          </w:tcPr>
          <w:p w14:paraId="09BDA905" w14:textId="77777777" w:rsidR="00930B48" w:rsidRDefault="00000000" w:rsidP="00594CC4">
            <w:pPr>
              <w:bidi/>
            </w:pPr>
            <w:r>
              <w:rPr>
                <w:rFonts w:cs="B Nazanin"/>
                <w:sz w:val="20"/>
                <w:szCs w:val="20"/>
                <w:rtl/>
              </w:rPr>
              <w:t>کم در برابر متوسط</w:t>
            </w:r>
          </w:p>
        </w:tc>
        <w:tc>
          <w:tcPr>
            <w:tcW w:w="1204" w:type="dxa"/>
            <w:shd w:val="clear" w:color="auto" w:fill="EEF4FC"/>
          </w:tcPr>
          <w:p w14:paraId="4C09EC5F" w14:textId="77777777" w:rsidR="00930B48" w:rsidRDefault="00000000" w:rsidP="00594CC4">
            <w:pPr>
              <w:bidi/>
            </w:pPr>
            <w:r>
              <w:rPr>
                <w:rFonts w:cs="B Nazanin"/>
                <w:sz w:val="20"/>
                <w:szCs w:val="20"/>
                <w:rtl/>
              </w:rPr>
              <w:t>-0.333</w:t>
            </w:r>
          </w:p>
        </w:tc>
        <w:tc>
          <w:tcPr>
            <w:tcW w:w="1204" w:type="dxa"/>
            <w:shd w:val="clear" w:color="auto" w:fill="EEF4FC"/>
          </w:tcPr>
          <w:p w14:paraId="33BDE442" w14:textId="77777777" w:rsidR="00930B48" w:rsidRDefault="00000000" w:rsidP="00594CC4">
            <w:pPr>
              <w:bidi/>
            </w:pPr>
            <w:r>
              <w:rPr>
                <w:rFonts w:cs="B Nazanin"/>
                <w:sz w:val="20"/>
                <w:szCs w:val="20"/>
                <w:rtl/>
              </w:rPr>
              <w:t>-0.749</w:t>
            </w:r>
          </w:p>
        </w:tc>
        <w:tc>
          <w:tcPr>
            <w:tcW w:w="1204" w:type="dxa"/>
            <w:shd w:val="clear" w:color="auto" w:fill="EEF4FC"/>
          </w:tcPr>
          <w:p w14:paraId="16EA9976" w14:textId="77777777" w:rsidR="00930B48" w:rsidRDefault="00000000" w:rsidP="00594CC4">
            <w:pPr>
              <w:bidi/>
            </w:pPr>
            <w:r>
              <w:rPr>
                <w:rFonts w:cs="B Nazanin"/>
                <w:sz w:val="20"/>
                <w:szCs w:val="20"/>
                <w:rtl/>
              </w:rPr>
              <w:t>0.462</w:t>
            </w:r>
          </w:p>
        </w:tc>
        <w:tc>
          <w:tcPr>
            <w:tcW w:w="1204" w:type="dxa"/>
            <w:shd w:val="clear" w:color="auto" w:fill="EEF4FC"/>
          </w:tcPr>
          <w:p w14:paraId="410E0368" w14:textId="77777777" w:rsidR="00930B48" w:rsidRDefault="00000000" w:rsidP="00594CC4">
            <w:pPr>
              <w:bidi/>
            </w:pPr>
            <w:r>
              <w:rPr>
                <w:rFonts w:cs="B Nazanin"/>
                <w:sz w:val="20"/>
                <w:szCs w:val="20"/>
                <w:rtl/>
              </w:rPr>
              <w:t>1.000</w:t>
            </w:r>
          </w:p>
        </w:tc>
        <w:tc>
          <w:tcPr>
            <w:tcW w:w="1204" w:type="dxa"/>
            <w:shd w:val="clear" w:color="auto" w:fill="EEF4FC"/>
          </w:tcPr>
          <w:p w14:paraId="51A587D2" w14:textId="77777777" w:rsidR="00930B48" w:rsidRDefault="00000000" w:rsidP="00594CC4">
            <w:pPr>
              <w:bidi/>
            </w:pPr>
            <w:r>
              <w:rPr>
                <w:rFonts w:cs="B Nazanin"/>
                <w:sz w:val="20"/>
                <w:szCs w:val="20"/>
                <w:rtl/>
              </w:rPr>
              <w:t>-0.306</w:t>
            </w:r>
          </w:p>
        </w:tc>
        <w:tc>
          <w:tcPr>
            <w:tcW w:w="1204" w:type="dxa"/>
            <w:shd w:val="clear" w:color="auto" w:fill="EEF4FC"/>
          </w:tcPr>
          <w:p w14:paraId="5658515D" w14:textId="77777777" w:rsidR="00930B48" w:rsidRDefault="00000000" w:rsidP="00594CC4">
            <w:pPr>
              <w:bidi/>
            </w:pPr>
            <w:r>
              <w:rPr>
                <w:rFonts w:cs="B Nazanin"/>
                <w:sz w:val="20"/>
                <w:szCs w:val="20"/>
                <w:rtl/>
              </w:rPr>
              <w:t>غیرمعنادار</w:t>
            </w:r>
          </w:p>
        </w:tc>
      </w:tr>
      <w:tr w:rsidR="00930B48" w14:paraId="7F623A67" w14:textId="77777777">
        <w:trPr>
          <w:jc w:val="center"/>
        </w:trPr>
        <w:tc>
          <w:tcPr>
            <w:tcW w:w="1204" w:type="dxa"/>
          </w:tcPr>
          <w:p w14:paraId="5D6717F3" w14:textId="77777777" w:rsidR="00930B48" w:rsidRDefault="00000000" w:rsidP="00594CC4">
            <w:pPr>
              <w:bidi/>
            </w:pPr>
            <w:r>
              <w:rPr>
                <w:rFonts w:cs="B Nazanin"/>
                <w:sz w:val="20"/>
                <w:szCs w:val="20"/>
                <w:rtl/>
              </w:rPr>
              <w:t>فقط پنبه</w:t>
            </w:r>
          </w:p>
        </w:tc>
        <w:tc>
          <w:tcPr>
            <w:tcW w:w="1204" w:type="dxa"/>
          </w:tcPr>
          <w:p w14:paraId="570EA569" w14:textId="77777777" w:rsidR="00930B48" w:rsidRDefault="00000000" w:rsidP="00594CC4">
            <w:pPr>
              <w:bidi/>
            </w:pPr>
            <w:r>
              <w:rPr>
                <w:rFonts w:cs="B Nazanin"/>
                <w:sz w:val="20"/>
                <w:szCs w:val="20"/>
                <w:rtl/>
              </w:rPr>
              <w:t>کم در برابر زیاد</w:t>
            </w:r>
          </w:p>
        </w:tc>
        <w:tc>
          <w:tcPr>
            <w:tcW w:w="1204" w:type="dxa"/>
          </w:tcPr>
          <w:p w14:paraId="67EC88B4" w14:textId="77777777" w:rsidR="00930B48" w:rsidRDefault="00000000" w:rsidP="00594CC4">
            <w:pPr>
              <w:bidi/>
            </w:pPr>
            <w:r>
              <w:rPr>
                <w:rFonts w:cs="B Nazanin"/>
                <w:sz w:val="20"/>
                <w:szCs w:val="20"/>
                <w:rtl/>
              </w:rPr>
              <w:t>-0.292</w:t>
            </w:r>
          </w:p>
        </w:tc>
        <w:tc>
          <w:tcPr>
            <w:tcW w:w="1204" w:type="dxa"/>
          </w:tcPr>
          <w:p w14:paraId="7845603E" w14:textId="77777777" w:rsidR="00930B48" w:rsidRDefault="00000000" w:rsidP="00594CC4">
            <w:pPr>
              <w:bidi/>
            </w:pPr>
            <w:r>
              <w:rPr>
                <w:rFonts w:cs="B Nazanin"/>
                <w:sz w:val="20"/>
                <w:szCs w:val="20"/>
                <w:rtl/>
              </w:rPr>
              <w:t>-0.733</w:t>
            </w:r>
          </w:p>
        </w:tc>
        <w:tc>
          <w:tcPr>
            <w:tcW w:w="1204" w:type="dxa"/>
          </w:tcPr>
          <w:p w14:paraId="188A1839" w14:textId="77777777" w:rsidR="00930B48" w:rsidRDefault="00000000" w:rsidP="00594CC4">
            <w:pPr>
              <w:bidi/>
            </w:pPr>
            <w:r>
              <w:rPr>
                <w:rFonts w:cs="B Nazanin"/>
                <w:sz w:val="20"/>
                <w:szCs w:val="20"/>
                <w:rtl/>
              </w:rPr>
              <w:t>0.471</w:t>
            </w:r>
          </w:p>
        </w:tc>
        <w:tc>
          <w:tcPr>
            <w:tcW w:w="1204" w:type="dxa"/>
          </w:tcPr>
          <w:p w14:paraId="04CFF331" w14:textId="77777777" w:rsidR="00930B48" w:rsidRDefault="00000000" w:rsidP="00594CC4">
            <w:pPr>
              <w:bidi/>
            </w:pPr>
            <w:r>
              <w:rPr>
                <w:rFonts w:cs="B Nazanin"/>
                <w:sz w:val="20"/>
                <w:szCs w:val="20"/>
                <w:rtl/>
              </w:rPr>
              <w:t>1.000</w:t>
            </w:r>
          </w:p>
        </w:tc>
        <w:tc>
          <w:tcPr>
            <w:tcW w:w="1204" w:type="dxa"/>
          </w:tcPr>
          <w:p w14:paraId="38B13FEB" w14:textId="77777777" w:rsidR="00930B48" w:rsidRDefault="00000000" w:rsidP="00594CC4">
            <w:pPr>
              <w:bidi/>
            </w:pPr>
            <w:r>
              <w:rPr>
                <w:rFonts w:cs="B Nazanin"/>
                <w:sz w:val="20"/>
                <w:szCs w:val="20"/>
                <w:rtl/>
              </w:rPr>
              <w:t>-0.299</w:t>
            </w:r>
          </w:p>
        </w:tc>
        <w:tc>
          <w:tcPr>
            <w:tcW w:w="1204" w:type="dxa"/>
          </w:tcPr>
          <w:p w14:paraId="02EDFF27" w14:textId="77777777" w:rsidR="00930B48" w:rsidRDefault="00000000" w:rsidP="00594CC4">
            <w:pPr>
              <w:bidi/>
            </w:pPr>
            <w:r>
              <w:rPr>
                <w:rFonts w:cs="B Nazanin"/>
                <w:sz w:val="20"/>
                <w:szCs w:val="20"/>
                <w:rtl/>
              </w:rPr>
              <w:t>غیرمعنادار</w:t>
            </w:r>
          </w:p>
        </w:tc>
      </w:tr>
      <w:tr w:rsidR="00930B48" w14:paraId="2BB19C14" w14:textId="77777777">
        <w:trPr>
          <w:jc w:val="center"/>
        </w:trPr>
        <w:tc>
          <w:tcPr>
            <w:tcW w:w="1204" w:type="dxa"/>
            <w:shd w:val="clear" w:color="auto" w:fill="EEF4FC"/>
          </w:tcPr>
          <w:p w14:paraId="76678D4F" w14:textId="77777777" w:rsidR="00930B48" w:rsidRDefault="00000000" w:rsidP="00594CC4">
            <w:pPr>
              <w:bidi/>
            </w:pPr>
            <w:r>
              <w:rPr>
                <w:rFonts w:cs="B Nazanin"/>
                <w:sz w:val="20"/>
                <w:szCs w:val="20"/>
                <w:rtl/>
              </w:rPr>
              <w:t>فقط پنبه</w:t>
            </w:r>
          </w:p>
        </w:tc>
        <w:tc>
          <w:tcPr>
            <w:tcW w:w="1204" w:type="dxa"/>
            <w:shd w:val="clear" w:color="auto" w:fill="EEF4FC"/>
          </w:tcPr>
          <w:p w14:paraId="7DA50542" w14:textId="77777777" w:rsidR="00930B48" w:rsidRDefault="00000000" w:rsidP="00594CC4">
            <w:pPr>
              <w:bidi/>
            </w:pPr>
            <w:r>
              <w:rPr>
                <w:rFonts w:cs="B Nazanin"/>
                <w:sz w:val="20"/>
                <w:szCs w:val="20"/>
                <w:rtl/>
              </w:rPr>
              <w:t>متوسط در برابر زیاد</w:t>
            </w:r>
          </w:p>
        </w:tc>
        <w:tc>
          <w:tcPr>
            <w:tcW w:w="1204" w:type="dxa"/>
            <w:shd w:val="clear" w:color="auto" w:fill="EEF4FC"/>
          </w:tcPr>
          <w:p w14:paraId="3EC7B508" w14:textId="77777777" w:rsidR="00930B48" w:rsidRDefault="00000000" w:rsidP="00594CC4">
            <w:pPr>
              <w:bidi/>
            </w:pPr>
            <w:r>
              <w:rPr>
                <w:rFonts w:cs="B Nazanin"/>
                <w:sz w:val="20"/>
                <w:szCs w:val="20"/>
                <w:rtl/>
              </w:rPr>
              <w:t>0.042</w:t>
            </w:r>
          </w:p>
        </w:tc>
        <w:tc>
          <w:tcPr>
            <w:tcW w:w="1204" w:type="dxa"/>
            <w:shd w:val="clear" w:color="auto" w:fill="EEF4FC"/>
          </w:tcPr>
          <w:p w14:paraId="0E78B7B8" w14:textId="77777777" w:rsidR="00930B48" w:rsidRDefault="00000000" w:rsidP="00594CC4">
            <w:pPr>
              <w:bidi/>
            </w:pPr>
            <w:r>
              <w:rPr>
                <w:rFonts w:cs="B Nazanin"/>
                <w:sz w:val="20"/>
                <w:szCs w:val="20"/>
                <w:rtl/>
              </w:rPr>
              <w:t>0.134</w:t>
            </w:r>
          </w:p>
        </w:tc>
        <w:tc>
          <w:tcPr>
            <w:tcW w:w="1204" w:type="dxa"/>
            <w:shd w:val="clear" w:color="auto" w:fill="EEF4FC"/>
          </w:tcPr>
          <w:p w14:paraId="482CD015" w14:textId="77777777" w:rsidR="00930B48" w:rsidRDefault="00000000" w:rsidP="00594CC4">
            <w:pPr>
              <w:bidi/>
            </w:pPr>
            <w:r>
              <w:rPr>
                <w:rFonts w:cs="B Nazanin"/>
                <w:sz w:val="20"/>
                <w:szCs w:val="20"/>
                <w:rtl/>
              </w:rPr>
              <w:t>0.894</w:t>
            </w:r>
          </w:p>
        </w:tc>
        <w:tc>
          <w:tcPr>
            <w:tcW w:w="1204" w:type="dxa"/>
            <w:shd w:val="clear" w:color="auto" w:fill="EEF4FC"/>
          </w:tcPr>
          <w:p w14:paraId="7A377EFB" w14:textId="77777777" w:rsidR="00930B48" w:rsidRDefault="00000000" w:rsidP="00594CC4">
            <w:pPr>
              <w:bidi/>
            </w:pPr>
            <w:r>
              <w:rPr>
                <w:rFonts w:cs="B Nazanin"/>
                <w:sz w:val="20"/>
                <w:szCs w:val="20"/>
                <w:rtl/>
              </w:rPr>
              <w:t>1.000</w:t>
            </w:r>
          </w:p>
        </w:tc>
        <w:tc>
          <w:tcPr>
            <w:tcW w:w="1204" w:type="dxa"/>
            <w:shd w:val="clear" w:color="auto" w:fill="EEF4FC"/>
          </w:tcPr>
          <w:p w14:paraId="3E0F5CB8" w14:textId="77777777" w:rsidR="00930B48" w:rsidRDefault="00000000" w:rsidP="00594CC4">
            <w:pPr>
              <w:bidi/>
            </w:pPr>
            <w:r>
              <w:rPr>
                <w:rFonts w:cs="B Nazanin"/>
                <w:sz w:val="20"/>
                <w:szCs w:val="20"/>
                <w:rtl/>
              </w:rPr>
              <w:t>0.055</w:t>
            </w:r>
          </w:p>
        </w:tc>
        <w:tc>
          <w:tcPr>
            <w:tcW w:w="1204" w:type="dxa"/>
            <w:shd w:val="clear" w:color="auto" w:fill="EEF4FC"/>
          </w:tcPr>
          <w:p w14:paraId="6E64CA4B" w14:textId="77777777" w:rsidR="00930B48" w:rsidRDefault="00000000" w:rsidP="00594CC4">
            <w:pPr>
              <w:bidi/>
            </w:pPr>
            <w:r>
              <w:rPr>
                <w:rFonts w:cs="B Nazanin"/>
                <w:sz w:val="20"/>
                <w:szCs w:val="20"/>
                <w:rtl/>
              </w:rPr>
              <w:t>غیرمعنادار</w:t>
            </w:r>
          </w:p>
        </w:tc>
      </w:tr>
      <w:tr w:rsidR="00930B48" w14:paraId="68CD5207" w14:textId="77777777">
        <w:trPr>
          <w:jc w:val="center"/>
        </w:trPr>
        <w:tc>
          <w:tcPr>
            <w:tcW w:w="1204" w:type="dxa"/>
          </w:tcPr>
          <w:p w14:paraId="57BD766B" w14:textId="77777777" w:rsidR="00930B48" w:rsidRDefault="00000000" w:rsidP="00594CC4">
            <w:pPr>
              <w:bidi/>
            </w:pPr>
            <w:r>
              <w:rPr>
                <w:rFonts w:cs="B Nazanin"/>
                <w:sz w:val="20"/>
                <w:szCs w:val="20"/>
                <w:rtl/>
              </w:rPr>
              <w:t>فقط پلی‌استر</w:t>
            </w:r>
          </w:p>
        </w:tc>
        <w:tc>
          <w:tcPr>
            <w:tcW w:w="1204" w:type="dxa"/>
          </w:tcPr>
          <w:p w14:paraId="1A74C7D5" w14:textId="77777777" w:rsidR="00930B48" w:rsidRDefault="00000000" w:rsidP="00594CC4">
            <w:pPr>
              <w:bidi/>
            </w:pPr>
            <w:r>
              <w:rPr>
                <w:rFonts w:cs="B Nazanin"/>
                <w:sz w:val="20"/>
                <w:szCs w:val="20"/>
                <w:rtl/>
              </w:rPr>
              <w:t>کم در برابر متوسط</w:t>
            </w:r>
          </w:p>
        </w:tc>
        <w:tc>
          <w:tcPr>
            <w:tcW w:w="1204" w:type="dxa"/>
          </w:tcPr>
          <w:p w14:paraId="0D22EB82" w14:textId="77777777" w:rsidR="00930B48" w:rsidRDefault="00000000" w:rsidP="00594CC4">
            <w:pPr>
              <w:bidi/>
            </w:pPr>
            <w:r>
              <w:rPr>
                <w:rFonts w:cs="B Nazanin"/>
                <w:sz w:val="20"/>
                <w:szCs w:val="20"/>
                <w:rtl/>
              </w:rPr>
              <w:t>-0.125</w:t>
            </w:r>
          </w:p>
        </w:tc>
        <w:tc>
          <w:tcPr>
            <w:tcW w:w="1204" w:type="dxa"/>
          </w:tcPr>
          <w:p w14:paraId="0FB18563" w14:textId="77777777" w:rsidR="00930B48" w:rsidRDefault="00000000" w:rsidP="00594CC4">
            <w:pPr>
              <w:bidi/>
            </w:pPr>
            <w:r>
              <w:rPr>
                <w:rFonts w:cs="B Nazanin"/>
                <w:sz w:val="20"/>
                <w:szCs w:val="20"/>
                <w:rtl/>
              </w:rPr>
              <w:t>-0.666</w:t>
            </w:r>
          </w:p>
        </w:tc>
        <w:tc>
          <w:tcPr>
            <w:tcW w:w="1204" w:type="dxa"/>
          </w:tcPr>
          <w:p w14:paraId="2856F26B" w14:textId="77777777" w:rsidR="00930B48" w:rsidRDefault="00000000" w:rsidP="00594CC4">
            <w:pPr>
              <w:bidi/>
            </w:pPr>
            <w:r>
              <w:rPr>
                <w:rFonts w:cs="B Nazanin"/>
                <w:sz w:val="20"/>
                <w:szCs w:val="20"/>
                <w:rtl/>
              </w:rPr>
              <w:t>0.512</w:t>
            </w:r>
          </w:p>
        </w:tc>
        <w:tc>
          <w:tcPr>
            <w:tcW w:w="1204" w:type="dxa"/>
          </w:tcPr>
          <w:p w14:paraId="2A9EC957" w14:textId="77777777" w:rsidR="00930B48" w:rsidRDefault="00000000" w:rsidP="00594CC4">
            <w:pPr>
              <w:bidi/>
            </w:pPr>
            <w:r>
              <w:rPr>
                <w:rFonts w:cs="B Nazanin"/>
                <w:sz w:val="20"/>
                <w:szCs w:val="20"/>
                <w:rtl/>
              </w:rPr>
              <w:t>1.000</w:t>
            </w:r>
          </w:p>
        </w:tc>
        <w:tc>
          <w:tcPr>
            <w:tcW w:w="1204" w:type="dxa"/>
          </w:tcPr>
          <w:p w14:paraId="289ED99C" w14:textId="77777777" w:rsidR="00930B48" w:rsidRDefault="00000000" w:rsidP="00594CC4">
            <w:pPr>
              <w:bidi/>
            </w:pPr>
            <w:r>
              <w:rPr>
                <w:rFonts w:cs="B Nazanin"/>
                <w:sz w:val="20"/>
                <w:szCs w:val="20"/>
                <w:rtl/>
              </w:rPr>
              <w:t>-0.272</w:t>
            </w:r>
          </w:p>
        </w:tc>
        <w:tc>
          <w:tcPr>
            <w:tcW w:w="1204" w:type="dxa"/>
          </w:tcPr>
          <w:p w14:paraId="710F08B1" w14:textId="77777777" w:rsidR="00930B48" w:rsidRDefault="00000000" w:rsidP="00594CC4">
            <w:pPr>
              <w:bidi/>
            </w:pPr>
            <w:r>
              <w:rPr>
                <w:rFonts w:cs="B Nazanin"/>
                <w:sz w:val="20"/>
                <w:szCs w:val="20"/>
                <w:rtl/>
              </w:rPr>
              <w:t>غیرمعنادار</w:t>
            </w:r>
          </w:p>
        </w:tc>
      </w:tr>
      <w:tr w:rsidR="00930B48" w14:paraId="0B6E42CF" w14:textId="77777777">
        <w:trPr>
          <w:jc w:val="center"/>
        </w:trPr>
        <w:tc>
          <w:tcPr>
            <w:tcW w:w="1204" w:type="dxa"/>
            <w:shd w:val="clear" w:color="auto" w:fill="EEF4FC"/>
          </w:tcPr>
          <w:p w14:paraId="27D0CDC1" w14:textId="77777777" w:rsidR="00930B48" w:rsidRDefault="00000000" w:rsidP="00594CC4">
            <w:pPr>
              <w:bidi/>
            </w:pPr>
            <w:r>
              <w:rPr>
                <w:rFonts w:cs="B Nazanin"/>
                <w:sz w:val="20"/>
                <w:szCs w:val="20"/>
                <w:rtl/>
              </w:rPr>
              <w:t>فقط پلی‌استر</w:t>
            </w:r>
          </w:p>
        </w:tc>
        <w:tc>
          <w:tcPr>
            <w:tcW w:w="1204" w:type="dxa"/>
            <w:shd w:val="clear" w:color="auto" w:fill="EEF4FC"/>
          </w:tcPr>
          <w:p w14:paraId="10723E95" w14:textId="77777777" w:rsidR="00930B48" w:rsidRDefault="00000000" w:rsidP="00594CC4">
            <w:pPr>
              <w:bidi/>
            </w:pPr>
            <w:r>
              <w:rPr>
                <w:rFonts w:cs="B Nazanin"/>
                <w:sz w:val="20"/>
                <w:szCs w:val="20"/>
                <w:rtl/>
              </w:rPr>
              <w:t>کم در برابر زیاد</w:t>
            </w:r>
          </w:p>
        </w:tc>
        <w:tc>
          <w:tcPr>
            <w:tcW w:w="1204" w:type="dxa"/>
            <w:shd w:val="clear" w:color="auto" w:fill="EEF4FC"/>
          </w:tcPr>
          <w:p w14:paraId="09D788F6" w14:textId="77777777" w:rsidR="00930B48" w:rsidRDefault="00000000" w:rsidP="00594CC4">
            <w:pPr>
              <w:bidi/>
            </w:pPr>
            <w:r>
              <w:rPr>
                <w:rFonts w:cs="B Nazanin"/>
                <w:sz w:val="20"/>
                <w:szCs w:val="20"/>
                <w:rtl/>
              </w:rPr>
              <w:t>-1.333</w:t>
            </w:r>
          </w:p>
        </w:tc>
        <w:tc>
          <w:tcPr>
            <w:tcW w:w="1204" w:type="dxa"/>
            <w:shd w:val="clear" w:color="auto" w:fill="EEF4FC"/>
          </w:tcPr>
          <w:p w14:paraId="2CAE0D00" w14:textId="77777777" w:rsidR="00930B48" w:rsidRDefault="00000000" w:rsidP="00594CC4">
            <w:pPr>
              <w:bidi/>
            </w:pPr>
            <w:r>
              <w:rPr>
                <w:rFonts w:cs="B Nazanin"/>
                <w:sz w:val="20"/>
                <w:szCs w:val="20"/>
                <w:rtl/>
              </w:rPr>
              <w:t>-4.222</w:t>
            </w:r>
          </w:p>
        </w:tc>
        <w:tc>
          <w:tcPr>
            <w:tcW w:w="1204" w:type="dxa"/>
            <w:shd w:val="clear" w:color="auto" w:fill="EEF4FC"/>
          </w:tcPr>
          <w:p w14:paraId="2C35855A" w14:textId="77777777" w:rsidR="00930B48" w:rsidRDefault="00000000" w:rsidP="00594CC4">
            <w:pPr>
              <w:bidi/>
            </w:pPr>
            <w:r>
              <w:rPr>
                <w:rFonts w:cs="B Nazanin"/>
                <w:sz w:val="20"/>
                <w:szCs w:val="20"/>
                <w:rtl/>
              </w:rPr>
              <w:t>0.000</w:t>
            </w:r>
          </w:p>
        </w:tc>
        <w:tc>
          <w:tcPr>
            <w:tcW w:w="1204" w:type="dxa"/>
            <w:shd w:val="clear" w:color="auto" w:fill="EEF4FC"/>
          </w:tcPr>
          <w:p w14:paraId="1C49AB0F" w14:textId="77777777" w:rsidR="00930B48" w:rsidRDefault="00000000" w:rsidP="00594CC4">
            <w:pPr>
              <w:bidi/>
            </w:pPr>
            <w:r>
              <w:rPr>
                <w:rFonts w:cs="B Nazanin"/>
                <w:sz w:val="20"/>
                <w:szCs w:val="20"/>
                <w:rtl/>
              </w:rPr>
              <w:t>0.001</w:t>
            </w:r>
          </w:p>
        </w:tc>
        <w:tc>
          <w:tcPr>
            <w:tcW w:w="1204" w:type="dxa"/>
            <w:shd w:val="clear" w:color="auto" w:fill="EEF4FC"/>
          </w:tcPr>
          <w:p w14:paraId="51341E5D" w14:textId="77777777" w:rsidR="00930B48" w:rsidRDefault="00000000" w:rsidP="00594CC4">
            <w:pPr>
              <w:bidi/>
            </w:pPr>
            <w:r>
              <w:rPr>
                <w:rFonts w:cs="B Nazanin"/>
                <w:sz w:val="20"/>
                <w:szCs w:val="20"/>
                <w:rtl/>
              </w:rPr>
              <w:t>-1.724</w:t>
            </w:r>
          </w:p>
        </w:tc>
        <w:tc>
          <w:tcPr>
            <w:tcW w:w="1204" w:type="dxa"/>
            <w:shd w:val="clear" w:color="auto" w:fill="EEF4FC"/>
          </w:tcPr>
          <w:p w14:paraId="577DAD4D" w14:textId="77777777" w:rsidR="00930B48" w:rsidRDefault="00000000" w:rsidP="00594CC4">
            <w:pPr>
              <w:bidi/>
            </w:pPr>
            <w:r>
              <w:rPr>
                <w:rFonts w:cs="B Nazanin"/>
                <w:sz w:val="20"/>
                <w:szCs w:val="20"/>
                <w:rtl/>
              </w:rPr>
              <w:t>معنادار</w:t>
            </w:r>
          </w:p>
        </w:tc>
      </w:tr>
      <w:tr w:rsidR="00930B48" w14:paraId="74AD6C58" w14:textId="77777777">
        <w:trPr>
          <w:jc w:val="center"/>
        </w:trPr>
        <w:tc>
          <w:tcPr>
            <w:tcW w:w="1204" w:type="dxa"/>
          </w:tcPr>
          <w:p w14:paraId="2005BEE4" w14:textId="77777777" w:rsidR="00930B48" w:rsidRDefault="00000000" w:rsidP="00594CC4">
            <w:pPr>
              <w:bidi/>
            </w:pPr>
            <w:r>
              <w:rPr>
                <w:rFonts w:cs="B Nazanin"/>
                <w:sz w:val="20"/>
                <w:szCs w:val="20"/>
                <w:rtl/>
              </w:rPr>
              <w:t>فقط پلی‌استر</w:t>
            </w:r>
          </w:p>
        </w:tc>
        <w:tc>
          <w:tcPr>
            <w:tcW w:w="1204" w:type="dxa"/>
          </w:tcPr>
          <w:p w14:paraId="1778F371" w14:textId="77777777" w:rsidR="00930B48" w:rsidRDefault="00000000" w:rsidP="00594CC4">
            <w:pPr>
              <w:bidi/>
            </w:pPr>
            <w:r>
              <w:rPr>
                <w:rFonts w:cs="B Nazanin"/>
                <w:sz w:val="20"/>
                <w:szCs w:val="20"/>
                <w:rtl/>
              </w:rPr>
              <w:t>متوسط در برابر زیاد</w:t>
            </w:r>
          </w:p>
        </w:tc>
        <w:tc>
          <w:tcPr>
            <w:tcW w:w="1204" w:type="dxa"/>
          </w:tcPr>
          <w:p w14:paraId="161FFBE3" w14:textId="77777777" w:rsidR="00930B48" w:rsidRDefault="00000000" w:rsidP="00594CC4">
            <w:pPr>
              <w:bidi/>
            </w:pPr>
            <w:r>
              <w:rPr>
                <w:rFonts w:cs="B Nazanin"/>
                <w:sz w:val="20"/>
                <w:szCs w:val="20"/>
                <w:rtl/>
              </w:rPr>
              <w:t>-1.208</w:t>
            </w:r>
          </w:p>
        </w:tc>
        <w:tc>
          <w:tcPr>
            <w:tcW w:w="1204" w:type="dxa"/>
          </w:tcPr>
          <w:p w14:paraId="640EF207" w14:textId="77777777" w:rsidR="00930B48" w:rsidRDefault="00000000" w:rsidP="00594CC4">
            <w:pPr>
              <w:bidi/>
            </w:pPr>
            <w:r>
              <w:rPr>
                <w:rFonts w:cs="B Nazanin"/>
                <w:sz w:val="20"/>
                <w:szCs w:val="20"/>
                <w:rtl/>
              </w:rPr>
              <w:t>-3.587</w:t>
            </w:r>
          </w:p>
        </w:tc>
        <w:tc>
          <w:tcPr>
            <w:tcW w:w="1204" w:type="dxa"/>
          </w:tcPr>
          <w:p w14:paraId="2C67EA15" w14:textId="77777777" w:rsidR="00930B48" w:rsidRDefault="00000000" w:rsidP="00594CC4">
            <w:pPr>
              <w:bidi/>
            </w:pPr>
            <w:r>
              <w:rPr>
                <w:rFonts w:cs="B Nazanin"/>
                <w:sz w:val="20"/>
                <w:szCs w:val="20"/>
                <w:rtl/>
              </w:rPr>
              <w:t>0.002</w:t>
            </w:r>
          </w:p>
        </w:tc>
        <w:tc>
          <w:tcPr>
            <w:tcW w:w="1204" w:type="dxa"/>
          </w:tcPr>
          <w:p w14:paraId="298C04EB" w14:textId="77777777" w:rsidR="00930B48" w:rsidRDefault="00000000" w:rsidP="00594CC4">
            <w:pPr>
              <w:bidi/>
            </w:pPr>
            <w:r>
              <w:rPr>
                <w:rFonts w:cs="B Nazanin"/>
                <w:sz w:val="20"/>
                <w:szCs w:val="20"/>
                <w:rtl/>
              </w:rPr>
              <w:t>0.005</w:t>
            </w:r>
          </w:p>
        </w:tc>
        <w:tc>
          <w:tcPr>
            <w:tcW w:w="1204" w:type="dxa"/>
          </w:tcPr>
          <w:p w14:paraId="7BA56450" w14:textId="77777777" w:rsidR="00930B48" w:rsidRDefault="00000000" w:rsidP="00594CC4">
            <w:pPr>
              <w:bidi/>
            </w:pPr>
            <w:r>
              <w:rPr>
                <w:rFonts w:cs="B Nazanin"/>
                <w:sz w:val="20"/>
                <w:szCs w:val="20"/>
                <w:rtl/>
              </w:rPr>
              <w:t>-1.464</w:t>
            </w:r>
          </w:p>
        </w:tc>
        <w:tc>
          <w:tcPr>
            <w:tcW w:w="1204" w:type="dxa"/>
          </w:tcPr>
          <w:p w14:paraId="13065311" w14:textId="77777777" w:rsidR="00930B48" w:rsidRDefault="00000000" w:rsidP="00594CC4">
            <w:pPr>
              <w:bidi/>
            </w:pPr>
            <w:r>
              <w:rPr>
                <w:rFonts w:cs="B Nazanin"/>
                <w:sz w:val="20"/>
                <w:szCs w:val="20"/>
                <w:rtl/>
              </w:rPr>
              <w:t>معنادار</w:t>
            </w:r>
          </w:p>
        </w:tc>
      </w:tr>
    </w:tbl>
    <w:p w14:paraId="3C225C83" w14:textId="77777777" w:rsidR="00930B48" w:rsidRDefault="00000000" w:rsidP="00594CC4">
      <w:pPr>
        <w:bidi/>
        <w:spacing w:before="60" w:after="200"/>
      </w:pPr>
      <w:r>
        <w:rPr>
          <w:rFonts w:cs="B Nazanin"/>
          <w:i/>
          <w:color w:val="5C5C58"/>
          <w:sz w:val="21"/>
          <w:szCs w:val="21"/>
          <w:rtl/>
        </w:rPr>
        <w:t>اختلاف میانگین منفی یعنی سطح نخست کمتر از سطح دوم جمع شده است. تفسیر d کوهن: ۰٫۲ کوچک، ۰٫۵ متوسط و ۰٫۸ بزرگ.</w:t>
      </w:r>
    </w:p>
    <w:p w14:paraId="0D43E0D7" w14:textId="77777777" w:rsidR="00930B48" w:rsidRDefault="00000000" w:rsidP="00594CC4">
      <w:pPr>
        <w:bidi/>
      </w:pPr>
      <w:r>
        <w:rPr>
          <w:rFonts w:cs="B Nazanin"/>
          <w:szCs w:val="26"/>
          <w:rtl/>
        </w:rPr>
        <w:t>آزمون‌های تعقیبی نشان می‌دهند که اثر کشش دقیقاً در سطح «زیاد» متمرکز است: در داده‌های تجمیعی تنها مقایسه‌ی «کم در برابر زیاد» معنادار است و در پلی‌استر هر دو مقایسه‌ی «کم در برابر زیاد» و «متوسط در برابر زیاد» با اندازه اثر بسیار بزرگ معنادار می‌شوند، در حالی که «کم در برابر متوسط» هرگز تفاوت معناداری ندارد. از نظر عملی یعنی تغییر ملایم کشش دوخت بی‌ضرر است و آنچه آسیب می‌زند، تنظیم کشش در حد زیاد است.</w:t>
      </w:r>
    </w:p>
    <w:p w14:paraId="00154405" w14:textId="77777777" w:rsidR="00930B48" w:rsidRDefault="00000000" w:rsidP="00594CC4">
      <w:pPr>
        <w:bidi/>
        <w:spacing w:before="240"/>
      </w:pPr>
      <w:r>
        <w:rPr>
          <w:rFonts w:cs="B Nazanin" w:ascii="B Nazanin" w:hAnsi="B Nazanin"/>
          <w:b/>
          <w:color w:val="1C5CAB"/>
          <w:sz w:val="28"/>
          <w:highlight w:val="yellow"/>
          <w:rtl w:val="1"/>
          <w:szCs w:val="28"/>
        </w:rPr>
        <w:t>۶-۳. اثر نوبت شستشو</w:t>
      </w:r>
    </w:p>
    <w:p w14:paraId="4ADF11DD" w14:textId="77777777" w:rsidR="00930B48" w:rsidRDefault="00000000" w:rsidP="00594CC4">
      <w:pPr>
        <w:bidi/>
      </w:pPr>
      <w:r>
        <w:rPr>
          <w:rFonts w:cs="B Nazanin"/>
          <w:szCs w:val="26"/>
          <w:rtl/>
        </w:rPr>
        <w:t>آبرفت دوخت از شستشوی اول به دوم به‌طور معنادار افزایش می‌یابد (F(1, 70) = 16.617، p &lt; 0.001، اتا مربع = 0.192) و از 1.12 درصد به 2.15 درصد می‌رسد. این افزایش درون هر پارچه نیز جداگانه معنادار است (پنبه: F(1, 34) = 24.461، p &lt; 0.001؛ پلی‌استر: F(1, 34) = 9.98، p = 0.0033).</w:t>
      </w:r>
    </w:p>
    <w:p w14:paraId="6ABD1EE7" w14:textId="77777777" w:rsidR="00930B48" w:rsidRDefault="00000000" w:rsidP="00594CC4">
      <w:pPr>
        <w:bidi/>
      </w:pPr>
      <w:r>
        <w:rPr>
          <w:rFonts w:cs="B Nazanin"/>
          <w:szCs w:val="26"/>
          <w:rtl/>
        </w:rPr>
        <w:t>از آنجا که دو شستشو اندازه‌گیری تکراری روی نمونه‌های یکسان هستند، تحلیل واریانس بالا دو نمونه‌ی در واقع جفت‌شده را مستقل فرض می‌کند که فرضی محافظه‌کارانه است. آزمون t زوجی روی همین داده‌ها نتیجه را تأیید و تقویت می‌کند: میانگین افزایش درون‌نمونه‌ای برابر 1.028 واحد درصد با انحراف معیار 0.643 است و t(35) = 9.59 با p &lt; 0.001 به دست می‌آید. هر ۳۶ نمونه بدون استثنا در شستشوی دوم بیشتر جمع شده‌اند؛ بنابراین یک چرخه‌ی شستشو برای توصیف رفتار دوخت هیچ‌یک از دو پارچه کافی نیست.</w:t>
      </w:r>
    </w:p>
    <w:p w14:paraId="745786AA" w14:textId="77777777" w:rsidR="00930B48" w:rsidRDefault="00000000" w:rsidP="00594CC4">
      <w:pPr>
        <w:bidi/>
        <w:spacing w:before="240"/>
      </w:pPr>
      <w:r>
        <w:rPr>
          <w:rFonts w:cs="B Nazanin" w:ascii="B Nazanin" w:hAnsi="B Nazanin"/>
          <w:b/>
          <w:color w:val="1C5CAB"/>
          <w:sz w:val="28"/>
          <w:highlight w:val="yellow"/>
          <w:rtl w:val="1"/>
          <w:szCs w:val="28"/>
        </w:rPr>
        <w:t>۶-۴. اثر نمره نخ دوخت</w:t>
      </w:r>
    </w:p>
    <w:p w14:paraId="5CD62689" w14:textId="77777777" w:rsidR="00930B48" w:rsidRDefault="00000000" w:rsidP="00594CC4">
      <w:pPr>
        <w:bidi/>
      </w:pPr>
      <w:r>
        <w:rPr>
          <w:rFonts w:cs="B Nazanin"/>
          <w:szCs w:val="26"/>
          <w:rtl/>
        </w:rPr>
        <w:t>نمره‌ی نخ دوخت (Ne 20 در برابر Ne 40) اثر معناداری بر آبرفت دوخت نداشت (F(1, 70) = 0.804، p = 0.3731، اتا مربع = 0.011). نخ ظریف‌تر Ne 40 در هر دو شستشو میانگین اندکی کمتر داد، اما این تفاوت کاملاً درون پراکندگی تکرارها قرار می‌گیرد.</w:t>
      </w:r>
    </w:p>
    <w:p w14:paraId="1E913C80" w14:textId="77777777" w:rsidR="00930B48" w:rsidRDefault="00000000" w:rsidP="00594CC4">
      <w:pPr>
        <w:bidi/>
        <w:spacing w:before="240"/>
      </w:pPr>
      <w:r>
        <w:rPr>
          <w:rFonts w:cs="B Nazanin" w:ascii="B Nazanin" w:hAnsi="B Nazanin"/>
          <w:b/>
          <w:color w:val="1C5CAB"/>
          <w:sz w:val="28"/>
          <w:highlight w:val="yellow"/>
          <w:rtl w:val="1"/>
          <w:szCs w:val="28"/>
        </w:rPr>
        <w:t>۶-۵. بررسی مفروضات و تأیید ناپارامتری</w:t>
      </w:r>
    </w:p>
    <w:p w14:paraId="44CAAF1A" w14:textId="77777777" w:rsidR="00930B48" w:rsidRDefault="00000000" w:rsidP="00594CC4">
      <w:pPr>
        <w:bidi/>
      </w:pPr>
      <w:r>
        <w:rPr>
          <w:rFonts w:cs="B Nazanin"/>
          <w:szCs w:val="26"/>
          <w:rtl/>
        </w:rPr>
        <w:t>آزمون لِوین روی همگنی واریانس‌ها برای همه‌ی مدل‌های گزارش‌شده غیرمعنادار بود، جز مقایسه‌ی کشش درون پلی‌استر که واریانس نزدیک به صفرِ خانه‌های کشش کم و متوسط، آماره را متورم می‌کند. آزمون شاپیرو-ویلک در بیشتر گروه‌ها نرمال بودن را رد می‌کند؛ این نتیجه بیش از آنکه نگران‌کننده باشد، انتظار می‌رفت: آبرفت روی شبکه‌ی گسسته‌ی ۰٫۵ درصد ثبت شده، پس مقادیر گره‌های تکراری فراوان دارند و نمی‌توانند دقیقاً نرمال باشند. چون تحلیل واریانس در طرح متوازن نسبت به این موضوع مقاوم است و برای آنکه نتیجه‌گیری‌ها مستقل از فرض نرمال بودن باشند، همه‌ی آزمون‌ها با آزمون رتبه‌ای کروسکال-والیس تکرار شدند.</w:t>
      </w:r>
    </w:p>
    <w:p w14:paraId="2EAC3F8E" w14:textId="77777777" w:rsidR="00930B48" w:rsidRDefault="00000000" w:rsidP="00594CC4">
      <w:pPr>
        <w:bidi/>
        <w:spacing w:before="200" w:after="80"/>
      </w:pPr>
      <w:r>
        <w:rPr>
          <w:rFonts w:cs="B Nazanin" w:ascii="B Nazanin" w:hAnsi="B Nazanin"/>
          <w:b/>
          <w:color w:val="5C5C58"/>
          <w:sz w:val="23"/>
          <w:highlight w:val="yellow"/>
          <w:rtl w:val="1"/>
          <w:szCs w:val="23"/>
        </w:rPr>
        <w:t>جدول ۱۶. تأیید ناپارامتری نتایج با آزمون کروسکال-والیس.</w:t>
      </w:r>
    </w:p>
    <w:tbl>
      <w:tblPr>
        <w:tblStyle w:val="TableGrid"/>
        <w:bidiVisual/>
        <w:tblW w:w="0" w:type="auto"/>
        <w:jc w:val="center"/>
        <w:tblLook w:val="04A0" w:firstRow="1" w:lastRow="0" w:firstColumn="1" w:lastColumn="0" w:noHBand="0" w:noVBand="1"/>
      </w:tblPr>
      <w:tblGrid>
        <w:gridCol w:w="1926"/>
        <w:gridCol w:w="1926"/>
        <w:gridCol w:w="1926"/>
        <w:gridCol w:w="1926"/>
        <w:gridCol w:w="1926"/>
      </w:tblGrid>
      <w:tr w:rsidR="00930B48" w14:paraId="772BBAC2" w14:textId="77777777">
        <w:trPr>
          <w:jc w:val="center"/>
        </w:trPr>
        <w:tc>
          <w:tcPr>
            <w:tcW w:w="1926" w:type="dxa"/>
            <w:shd w:val="clear" w:color="auto" w:fill="1C5CAB"/>
          </w:tcPr>
          <w:p w14:paraId="210EEC86" w14:textId="77777777" w:rsidR="00930B48" w:rsidRDefault="00000000" w:rsidP="00594CC4">
            <w:pPr>
              <w:bidi/>
            </w:pPr>
            <w:r>
              <w:rPr>
                <w:rFonts w:cs="B Nazanin"/>
                <w:b/>
                <w:color w:val="FFFFFF"/>
                <w:sz w:val="21"/>
                <w:szCs w:val="21"/>
                <w:rtl/>
              </w:rPr>
              <w:t>عامل بررسی‌شده</w:t>
            </w:r>
          </w:p>
        </w:tc>
        <w:tc>
          <w:tcPr>
            <w:tcW w:w="1926" w:type="dxa"/>
            <w:shd w:val="clear" w:color="auto" w:fill="1C5CAB"/>
          </w:tcPr>
          <w:p w14:paraId="5494A486" w14:textId="77777777" w:rsidR="00930B48" w:rsidRDefault="00000000" w:rsidP="00594CC4">
            <w:pPr>
              <w:bidi/>
            </w:pPr>
            <w:r>
              <w:rPr>
                <w:rFonts w:cs="B Nazanin"/>
                <w:b/>
                <w:color w:val="FFFFFF"/>
                <w:sz w:val="21"/>
                <w:szCs w:val="21"/>
                <w:rtl/>
              </w:rPr>
              <w:t>دامنه‌ی داده</w:t>
            </w:r>
          </w:p>
        </w:tc>
        <w:tc>
          <w:tcPr>
            <w:tcW w:w="1926" w:type="dxa"/>
            <w:shd w:val="clear" w:color="auto" w:fill="1C5CAB"/>
          </w:tcPr>
          <w:p w14:paraId="65788C55" w14:textId="77777777" w:rsidR="00930B48" w:rsidRDefault="00000000" w:rsidP="00594CC4">
            <w:pPr>
              <w:bidi/>
            </w:pPr>
            <w:r>
              <w:rPr>
                <w:rFonts w:cs="B Nazanin"/>
                <w:b/>
                <w:color w:val="FFFFFF"/>
                <w:sz w:val="21"/>
                <w:szCs w:val="21"/>
                <w:rtl/>
              </w:rPr>
              <w:t>آماره H</w:t>
            </w:r>
          </w:p>
        </w:tc>
        <w:tc>
          <w:tcPr>
            <w:tcW w:w="1926" w:type="dxa"/>
            <w:shd w:val="clear" w:color="auto" w:fill="1C5CAB"/>
          </w:tcPr>
          <w:p w14:paraId="5CAC890C" w14:textId="77777777" w:rsidR="00930B48" w:rsidRDefault="00000000" w:rsidP="00594CC4">
            <w:pPr>
              <w:bidi/>
            </w:pPr>
            <w:r>
              <w:rPr>
                <w:rFonts w:cs="B Nazanin"/>
                <w:b/>
                <w:color w:val="FFFFFF"/>
                <w:sz w:val="21"/>
                <w:szCs w:val="21"/>
                <w:rtl/>
              </w:rPr>
              <w:t>مقدار p</w:t>
            </w:r>
          </w:p>
        </w:tc>
        <w:tc>
          <w:tcPr>
            <w:tcW w:w="1926" w:type="dxa"/>
            <w:shd w:val="clear" w:color="auto" w:fill="1C5CAB"/>
          </w:tcPr>
          <w:p w14:paraId="621267FA" w14:textId="77777777" w:rsidR="00930B48" w:rsidRDefault="00000000" w:rsidP="00594CC4">
            <w:pPr>
              <w:bidi/>
            </w:pPr>
            <w:r>
              <w:rPr>
                <w:rFonts w:cs="B Nazanin"/>
                <w:b/>
                <w:color w:val="FFFFFF"/>
                <w:sz w:val="21"/>
                <w:szCs w:val="21"/>
                <w:rtl/>
              </w:rPr>
              <w:t>تفسیر</w:t>
            </w:r>
          </w:p>
        </w:tc>
      </w:tr>
      <w:tr w:rsidR="00930B48" w14:paraId="4AA758A2" w14:textId="77777777">
        <w:trPr>
          <w:jc w:val="center"/>
        </w:trPr>
        <w:tc>
          <w:tcPr>
            <w:tcW w:w="1926" w:type="dxa"/>
          </w:tcPr>
          <w:p w14:paraId="63A8959E" w14:textId="77777777" w:rsidR="00930B48" w:rsidRDefault="00000000" w:rsidP="00594CC4">
            <w:pPr>
              <w:bidi/>
            </w:pPr>
            <w:r>
              <w:rPr>
                <w:rFonts w:cs="B Nazanin"/>
                <w:sz w:val="21"/>
                <w:szCs w:val="21"/>
                <w:rtl/>
              </w:rPr>
              <w:lastRenderedPageBreak/>
              <w:t>نوع پارچه</w:t>
            </w:r>
          </w:p>
        </w:tc>
        <w:tc>
          <w:tcPr>
            <w:tcW w:w="1926" w:type="dxa"/>
          </w:tcPr>
          <w:p w14:paraId="5580B307" w14:textId="77777777" w:rsidR="00930B48" w:rsidRDefault="00000000" w:rsidP="00594CC4">
            <w:pPr>
              <w:bidi/>
            </w:pPr>
            <w:r>
              <w:rPr>
                <w:rFonts w:cs="B Nazanin"/>
                <w:sz w:val="21"/>
                <w:szCs w:val="21"/>
                <w:rtl/>
              </w:rPr>
              <w:t>تجمیع هر دو شستشو</w:t>
            </w:r>
          </w:p>
        </w:tc>
        <w:tc>
          <w:tcPr>
            <w:tcW w:w="1926" w:type="dxa"/>
          </w:tcPr>
          <w:p w14:paraId="4560EB36" w14:textId="77777777" w:rsidR="00930B48" w:rsidRDefault="00000000" w:rsidP="00594CC4">
            <w:pPr>
              <w:bidi/>
            </w:pPr>
            <w:r>
              <w:rPr>
                <w:rFonts w:cs="B Nazanin"/>
                <w:sz w:val="21"/>
                <w:szCs w:val="21"/>
                <w:rtl/>
              </w:rPr>
              <w:t>30.992</w:t>
            </w:r>
          </w:p>
        </w:tc>
        <w:tc>
          <w:tcPr>
            <w:tcW w:w="1926" w:type="dxa"/>
          </w:tcPr>
          <w:p w14:paraId="322C3E06" w14:textId="77777777" w:rsidR="00930B48" w:rsidRDefault="00000000" w:rsidP="00594CC4">
            <w:pPr>
              <w:bidi/>
            </w:pPr>
            <w:r>
              <w:rPr>
                <w:rFonts w:cs="B Nazanin"/>
                <w:sz w:val="21"/>
                <w:szCs w:val="21"/>
                <w:rtl/>
              </w:rPr>
              <w:t>‏&lt; 0.001</w:t>
            </w:r>
          </w:p>
        </w:tc>
        <w:tc>
          <w:tcPr>
            <w:tcW w:w="1926" w:type="dxa"/>
          </w:tcPr>
          <w:p w14:paraId="665449FD" w14:textId="77777777" w:rsidR="00930B48" w:rsidRDefault="00000000" w:rsidP="00594CC4">
            <w:pPr>
              <w:bidi/>
            </w:pPr>
            <w:r>
              <w:rPr>
                <w:rFonts w:cs="B Nazanin"/>
                <w:sz w:val="21"/>
                <w:szCs w:val="21"/>
                <w:rtl/>
              </w:rPr>
              <w:t>تفاوت معنادار وجود دارد</w:t>
            </w:r>
          </w:p>
        </w:tc>
      </w:tr>
      <w:tr w:rsidR="00930B48" w14:paraId="1A3443BE" w14:textId="77777777">
        <w:trPr>
          <w:jc w:val="center"/>
        </w:trPr>
        <w:tc>
          <w:tcPr>
            <w:tcW w:w="1926" w:type="dxa"/>
            <w:shd w:val="clear" w:color="auto" w:fill="EEF4FC"/>
          </w:tcPr>
          <w:p w14:paraId="11002402" w14:textId="77777777" w:rsidR="00930B48" w:rsidRDefault="00000000" w:rsidP="00594CC4">
            <w:pPr>
              <w:bidi/>
            </w:pPr>
            <w:r>
              <w:rPr>
                <w:rFonts w:cs="B Nazanin"/>
                <w:sz w:val="21"/>
                <w:szCs w:val="21"/>
                <w:rtl/>
              </w:rPr>
              <w:t>نوع پارچه</w:t>
            </w:r>
          </w:p>
        </w:tc>
        <w:tc>
          <w:tcPr>
            <w:tcW w:w="1926" w:type="dxa"/>
            <w:shd w:val="clear" w:color="auto" w:fill="EEF4FC"/>
          </w:tcPr>
          <w:p w14:paraId="4D721C72" w14:textId="77777777" w:rsidR="00930B48" w:rsidRDefault="00000000" w:rsidP="00594CC4">
            <w:pPr>
              <w:bidi/>
            </w:pPr>
            <w:r>
              <w:rPr>
                <w:rFonts w:cs="B Nazanin"/>
                <w:sz w:val="21"/>
                <w:szCs w:val="21"/>
                <w:rtl/>
              </w:rPr>
              <w:t>فقط شستشوی اول</w:t>
            </w:r>
          </w:p>
        </w:tc>
        <w:tc>
          <w:tcPr>
            <w:tcW w:w="1926" w:type="dxa"/>
            <w:shd w:val="clear" w:color="auto" w:fill="EEF4FC"/>
          </w:tcPr>
          <w:p w14:paraId="2DBA1257" w14:textId="77777777" w:rsidR="00930B48" w:rsidRDefault="00000000" w:rsidP="00594CC4">
            <w:pPr>
              <w:bidi/>
            </w:pPr>
            <w:r>
              <w:rPr>
                <w:rFonts w:cs="B Nazanin"/>
                <w:sz w:val="21"/>
                <w:szCs w:val="21"/>
                <w:rtl/>
              </w:rPr>
              <w:t>19.284</w:t>
            </w:r>
          </w:p>
        </w:tc>
        <w:tc>
          <w:tcPr>
            <w:tcW w:w="1926" w:type="dxa"/>
            <w:shd w:val="clear" w:color="auto" w:fill="EEF4FC"/>
          </w:tcPr>
          <w:p w14:paraId="565E4DAD" w14:textId="77777777" w:rsidR="00930B48" w:rsidRDefault="00000000" w:rsidP="00594CC4">
            <w:pPr>
              <w:bidi/>
            </w:pPr>
            <w:r>
              <w:rPr>
                <w:rFonts w:cs="B Nazanin"/>
                <w:sz w:val="21"/>
                <w:szCs w:val="21"/>
                <w:rtl/>
              </w:rPr>
              <w:t>‏&lt; 0.001</w:t>
            </w:r>
          </w:p>
        </w:tc>
        <w:tc>
          <w:tcPr>
            <w:tcW w:w="1926" w:type="dxa"/>
            <w:shd w:val="clear" w:color="auto" w:fill="EEF4FC"/>
          </w:tcPr>
          <w:p w14:paraId="7AD6B6EB" w14:textId="77777777" w:rsidR="00930B48" w:rsidRDefault="00000000" w:rsidP="00594CC4">
            <w:pPr>
              <w:bidi/>
            </w:pPr>
            <w:r>
              <w:rPr>
                <w:rFonts w:cs="B Nazanin"/>
                <w:sz w:val="21"/>
                <w:szCs w:val="21"/>
                <w:rtl/>
              </w:rPr>
              <w:t>تفاوت معنادار وجود دارد</w:t>
            </w:r>
          </w:p>
        </w:tc>
      </w:tr>
      <w:tr w:rsidR="00930B48" w14:paraId="34F171BF" w14:textId="77777777">
        <w:trPr>
          <w:jc w:val="center"/>
        </w:trPr>
        <w:tc>
          <w:tcPr>
            <w:tcW w:w="1926" w:type="dxa"/>
          </w:tcPr>
          <w:p w14:paraId="621798ED" w14:textId="77777777" w:rsidR="00930B48" w:rsidRDefault="00000000" w:rsidP="00594CC4">
            <w:pPr>
              <w:bidi/>
            </w:pPr>
            <w:r>
              <w:rPr>
                <w:rFonts w:cs="B Nazanin"/>
                <w:sz w:val="21"/>
                <w:szCs w:val="21"/>
                <w:rtl/>
              </w:rPr>
              <w:t>نوع پارچه</w:t>
            </w:r>
          </w:p>
        </w:tc>
        <w:tc>
          <w:tcPr>
            <w:tcW w:w="1926" w:type="dxa"/>
          </w:tcPr>
          <w:p w14:paraId="3E52B22F" w14:textId="77777777" w:rsidR="00930B48" w:rsidRDefault="00000000" w:rsidP="00594CC4">
            <w:pPr>
              <w:bidi/>
            </w:pPr>
            <w:r>
              <w:rPr>
                <w:rFonts w:cs="B Nazanin"/>
                <w:sz w:val="21"/>
                <w:szCs w:val="21"/>
                <w:rtl/>
              </w:rPr>
              <w:t>فقط شستشوی دوم</w:t>
            </w:r>
          </w:p>
        </w:tc>
        <w:tc>
          <w:tcPr>
            <w:tcW w:w="1926" w:type="dxa"/>
          </w:tcPr>
          <w:p w14:paraId="058A991B" w14:textId="77777777" w:rsidR="00930B48" w:rsidRDefault="00000000" w:rsidP="00594CC4">
            <w:pPr>
              <w:bidi/>
            </w:pPr>
            <w:r>
              <w:rPr>
                <w:rFonts w:cs="B Nazanin"/>
                <w:sz w:val="21"/>
                <w:szCs w:val="21"/>
                <w:rtl/>
              </w:rPr>
              <w:t>18.014</w:t>
            </w:r>
          </w:p>
        </w:tc>
        <w:tc>
          <w:tcPr>
            <w:tcW w:w="1926" w:type="dxa"/>
          </w:tcPr>
          <w:p w14:paraId="31206718" w14:textId="77777777" w:rsidR="00930B48" w:rsidRDefault="00000000" w:rsidP="00594CC4">
            <w:pPr>
              <w:bidi/>
            </w:pPr>
            <w:r>
              <w:rPr>
                <w:rFonts w:cs="B Nazanin"/>
                <w:sz w:val="21"/>
                <w:szCs w:val="21"/>
                <w:rtl/>
              </w:rPr>
              <w:t>‏&lt; 0.001</w:t>
            </w:r>
          </w:p>
        </w:tc>
        <w:tc>
          <w:tcPr>
            <w:tcW w:w="1926" w:type="dxa"/>
          </w:tcPr>
          <w:p w14:paraId="431FC5BB" w14:textId="77777777" w:rsidR="00930B48" w:rsidRDefault="00000000" w:rsidP="00594CC4">
            <w:pPr>
              <w:bidi/>
            </w:pPr>
            <w:r>
              <w:rPr>
                <w:rFonts w:cs="B Nazanin"/>
                <w:sz w:val="21"/>
                <w:szCs w:val="21"/>
                <w:rtl/>
              </w:rPr>
              <w:t>تفاوت معنادار وجود دارد</w:t>
            </w:r>
          </w:p>
        </w:tc>
      </w:tr>
      <w:tr w:rsidR="00930B48" w14:paraId="21F3AD97" w14:textId="77777777">
        <w:trPr>
          <w:jc w:val="center"/>
        </w:trPr>
        <w:tc>
          <w:tcPr>
            <w:tcW w:w="1926" w:type="dxa"/>
            <w:shd w:val="clear" w:color="auto" w:fill="EEF4FC"/>
          </w:tcPr>
          <w:p w14:paraId="2DA58BEC" w14:textId="77777777" w:rsidR="00930B48" w:rsidRDefault="00000000" w:rsidP="00594CC4">
            <w:pPr>
              <w:bidi/>
            </w:pPr>
            <w:r>
              <w:rPr>
                <w:rFonts w:cs="B Nazanin"/>
                <w:sz w:val="21"/>
                <w:szCs w:val="21"/>
                <w:rtl/>
              </w:rPr>
              <w:t>سطح کشش دوخت</w:t>
            </w:r>
          </w:p>
        </w:tc>
        <w:tc>
          <w:tcPr>
            <w:tcW w:w="1926" w:type="dxa"/>
            <w:shd w:val="clear" w:color="auto" w:fill="EEF4FC"/>
          </w:tcPr>
          <w:p w14:paraId="42F5A6EA" w14:textId="77777777" w:rsidR="00930B48" w:rsidRDefault="00000000" w:rsidP="00594CC4">
            <w:pPr>
              <w:bidi/>
            </w:pPr>
            <w:r>
              <w:rPr>
                <w:rFonts w:cs="B Nazanin"/>
                <w:sz w:val="21"/>
                <w:szCs w:val="21"/>
                <w:rtl/>
              </w:rPr>
              <w:t>تجمیع هر دو پارچه</w:t>
            </w:r>
          </w:p>
        </w:tc>
        <w:tc>
          <w:tcPr>
            <w:tcW w:w="1926" w:type="dxa"/>
            <w:shd w:val="clear" w:color="auto" w:fill="EEF4FC"/>
          </w:tcPr>
          <w:p w14:paraId="6511321A" w14:textId="77777777" w:rsidR="00930B48" w:rsidRDefault="00000000" w:rsidP="00594CC4">
            <w:pPr>
              <w:bidi/>
            </w:pPr>
            <w:r>
              <w:rPr>
                <w:rFonts w:cs="B Nazanin"/>
                <w:sz w:val="21"/>
                <w:szCs w:val="21"/>
                <w:rtl/>
              </w:rPr>
              <w:t>8.278</w:t>
            </w:r>
          </w:p>
        </w:tc>
        <w:tc>
          <w:tcPr>
            <w:tcW w:w="1926" w:type="dxa"/>
            <w:shd w:val="clear" w:color="auto" w:fill="EEF4FC"/>
          </w:tcPr>
          <w:p w14:paraId="5FBBFA24" w14:textId="77777777" w:rsidR="00930B48" w:rsidRDefault="00000000" w:rsidP="00594CC4">
            <w:pPr>
              <w:bidi/>
            </w:pPr>
            <w:r>
              <w:rPr>
                <w:rFonts w:cs="B Nazanin"/>
                <w:sz w:val="21"/>
                <w:szCs w:val="21"/>
                <w:rtl/>
              </w:rPr>
              <w:t>0.0159</w:t>
            </w:r>
          </w:p>
        </w:tc>
        <w:tc>
          <w:tcPr>
            <w:tcW w:w="1926" w:type="dxa"/>
            <w:shd w:val="clear" w:color="auto" w:fill="EEF4FC"/>
          </w:tcPr>
          <w:p w14:paraId="49782A18" w14:textId="77777777" w:rsidR="00930B48" w:rsidRDefault="00000000" w:rsidP="00594CC4">
            <w:pPr>
              <w:bidi/>
            </w:pPr>
            <w:r>
              <w:rPr>
                <w:rFonts w:cs="B Nazanin"/>
                <w:sz w:val="21"/>
                <w:szCs w:val="21"/>
                <w:rtl/>
              </w:rPr>
              <w:t>تفاوت معنادار وجود دارد</w:t>
            </w:r>
          </w:p>
        </w:tc>
      </w:tr>
      <w:tr w:rsidR="00930B48" w14:paraId="0B150BD9" w14:textId="77777777">
        <w:trPr>
          <w:jc w:val="center"/>
        </w:trPr>
        <w:tc>
          <w:tcPr>
            <w:tcW w:w="1926" w:type="dxa"/>
          </w:tcPr>
          <w:p w14:paraId="1C574FA7" w14:textId="77777777" w:rsidR="00930B48" w:rsidRDefault="00000000" w:rsidP="00594CC4">
            <w:pPr>
              <w:bidi/>
            </w:pPr>
            <w:r>
              <w:rPr>
                <w:rFonts w:cs="B Nazanin"/>
                <w:sz w:val="21"/>
                <w:szCs w:val="21"/>
                <w:rtl/>
              </w:rPr>
              <w:t>سطح کشش دوخت</w:t>
            </w:r>
          </w:p>
        </w:tc>
        <w:tc>
          <w:tcPr>
            <w:tcW w:w="1926" w:type="dxa"/>
          </w:tcPr>
          <w:p w14:paraId="5C976C51" w14:textId="77777777" w:rsidR="00930B48" w:rsidRDefault="00000000" w:rsidP="00594CC4">
            <w:pPr>
              <w:bidi/>
            </w:pPr>
            <w:r>
              <w:rPr>
                <w:rFonts w:cs="B Nazanin"/>
                <w:sz w:val="21"/>
                <w:szCs w:val="21"/>
                <w:rtl/>
              </w:rPr>
              <w:t>فقط پلی‌استر</w:t>
            </w:r>
          </w:p>
        </w:tc>
        <w:tc>
          <w:tcPr>
            <w:tcW w:w="1926" w:type="dxa"/>
          </w:tcPr>
          <w:p w14:paraId="38235789" w14:textId="77777777" w:rsidR="00930B48" w:rsidRDefault="00000000" w:rsidP="00594CC4">
            <w:pPr>
              <w:bidi/>
            </w:pPr>
            <w:r>
              <w:rPr>
                <w:rFonts w:cs="B Nazanin"/>
                <w:sz w:val="21"/>
                <w:szCs w:val="21"/>
                <w:rtl/>
              </w:rPr>
              <w:t>15.084</w:t>
            </w:r>
          </w:p>
        </w:tc>
        <w:tc>
          <w:tcPr>
            <w:tcW w:w="1926" w:type="dxa"/>
          </w:tcPr>
          <w:p w14:paraId="3EE20321" w14:textId="77777777" w:rsidR="00930B48" w:rsidRDefault="00000000" w:rsidP="00594CC4">
            <w:pPr>
              <w:bidi/>
            </w:pPr>
            <w:r>
              <w:rPr>
                <w:rFonts w:cs="B Nazanin"/>
                <w:sz w:val="21"/>
                <w:szCs w:val="21"/>
                <w:rtl/>
              </w:rPr>
              <w:t>‏&lt; 0.001</w:t>
            </w:r>
          </w:p>
        </w:tc>
        <w:tc>
          <w:tcPr>
            <w:tcW w:w="1926" w:type="dxa"/>
          </w:tcPr>
          <w:p w14:paraId="7F9ED317" w14:textId="77777777" w:rsidR="00930B48" w:rsidRDefault="00000000" w:rsidP="00594CC4">
            <w:pPr>
              <w:bidi/>
            </w:pPr>
            <w:r>
              <w:rPr>
                <w:rFonts w:cs="B Nazanin"/>
                <w:sz w:val="21"/>
                <w:szCs w:val="21"/>
                <w:rtl/>
              </w:rPr>
              <w:t>تفاوت معنادار وجود دارد</w:t>
            </w:r>
          </w:p>
        </w:tc>
      </w:tr>
      <w:tr w:rsidR="00930B48" w14:paraId="251C5AF2" w14:textId="77777777">
        <w:trPr>
          <w:jc w:val="center"/>
        </w:trPr>
        <w:tc>
          <w:tcPr>
            <w:tcW w:w="1926" w:type="dxa"/>
            <w:shd w:val="clear" w:color="auto" w:fill="EEF4FC"/>
          </w:tcPr>
          <w:p w14:paraId="41744C4A" w14:textId="77777777" w:rsidR="00930B48" w:rsidRDefault="00000000" w:rsidP="00594CC4">
            <w:pPr>
              <w:bidi/>
            </w:pPr>
            <w:r>
              <w:rPr>
                <w:rFonts w:cs="B Nazanin"/>
                <w:sz w:val="21"/>
                <w:szCs w:val="21"/>
                <w:rtl/>
              </w:rPr>
              <w:t>سطح کشش دوخت</w:t>
            </w:r>
          </w:p>
        </w:tc>
        <w:tc>
          <w:tcPr>
            <w:tcW w:w="1926" w:type="dxa"/>
            <w:shd w:val="clear" w:color="auto" w:fill="EEF4FC"/>
          </w:tcPr>
          <w:p w14:paraId="259F7F29" w14:textId="77777777" w:rsidR="00930B48" w:rsidRDefault="00000000" w:rsidP="00594CC4">
            <w:pPr>
              <w:bidi/>
            </w:pPr>
            <w:r>
              <w:rPr>
                <w:rFonts w:cs="B Nazanin"/>
                <w:sz w:val="21"/>
                <w:szCs w:val="21"/>
                <w:rtl/>
              </w:rPr>
              <w:t>فقط پنبه</w:t>
            </w:r>
          </w:p>
        </w:tc>
        <w:tc>
          <w:tcPr>
            <w:tcW w:w="1926" w:type="dxa"/>
            <w:shd w:val="clear" w:color="auto" w:fill="EEF4FC"/>
          </w:tcPr>
          <w:p w14:paraId="72DE1E49" w14:textId="77777777" w:rsidR="00930B48" w:rsidRDefault="00000000" w:rsidP="00594CC4">
            <w:pPr>
              <w:bidi/>
            </w:pPr>
            <w:r>
              <w:rPr>
                <w:rFonts w:cs="B Nazanin"/>
                <w:sz w:val="21"/>
                <w:szCs w:val="21"/>
                <w:rtl/>
              </w:rPr>
              <w:t>1.641</w:t>
            </w:r>
          </w:p>
        </w:tc>
        <w:tc>
          <w:tcPr>
            <w:tcW w:w="1926" w:type="dxa"/>
            <w:shd w:val="clear" w:color="auto" w:fill="EEF4FC"/>
          </w:tcPr>
          <w:p w14:paraId="4E3CC0EB" w14:textId="77777777" w:rsidR="00930B48" w:rsidRDefault="00000000" w:rsidP="00594CC4">
            <w:pPr>
              <w:bidi/>
            </w:pPr>
            <w:r>
              <w:rPr>
                <w:rFonts w:cs="B Nazanin"/>
                <w:sz w:val="21"/>
                <w:szCs w:val="21"/>
                <w:rtl/>
              </w:rPr>
              <w:t>0.4402</w:t>
            </w:r>
          </w:p>
        </w:tc>
        <w:tc>
          <w:tcPr>
            <w:tcW w:w="1926" w:type="dxa"/>
            <w:shd w:val="clear" w:color="auto" w:fill="EEF4FC"/>
          </w:tcPr>
          <w:p w14:paraId="0BC1CE84" w14:textId="77777777" w:rsidR="00930B48" w:rsidRDefault="00000000" w:rsidP="00594CC4">
            <w:pPr>
              <w:bidi/>
            </w:pPr>
            <w:r>
              <w:rPr>
                <w:rFonts w:cs="B Nazanin"/>
                <w:sz w:val="21"/>
                <w:szCs w:val="21"/>
                <w:rtl/>
              </w:rPr>
              <w:t>تفاوت معنادار وجود ندارد</w:t>
            </w:r>
          </w:p>
        </w:tc>
      </w:tr>
      <w:tr w:rsidR="00930B48" w14:paraId="4178197F" w14:textId="77777777">
        <w:trPr>
          <w:jc w:val="center"/>
        </w:trPr>
        <w:tc>
          <w:tcPr>
            <w:tcW w:w="1926" w:type="dxa"/>
          </w:tcPr>
          <w:p w14:paraId="4BD9CA35" w14:textId="77777777" w:rsidR="00930B48" w:rsidRDefault="00000000" w:rsidP="00594CC4">
            <w:pPr>
              <w:bidi/>
            </w:pPr>
            <w:r>
              <w:rPr>
                <w:rFonts w:cs="B Nazanin"/>
                <w:sz w:val="21"/>
                <w:szCs w:val="21"/>
                <w:rtl/>
              </w:rPr>
              <w:t>نوبت شستشو</w:t>
            </w:r>
          </w:p>
        </w:tc>
        <w:tc>
          <w:tcPr>
            <w:tcW w:w="1926" w:type="dxa"/>
          </w:tcPr>
          <w:p w14:paraId="7D2F3A5A" w14:textId="77777777" w:rsidR="00930B48" w:rsidRDefault="00000000" w:rsidP="00594CC4">
            <w:pPr>
              <w:bidi/>
            </w:pPr>
            <w:r>
              <w:rPr>
                <w:rFonts w:cs="B Nazanin"/>
                <w:sz w:val="21"/>
                <w:szCs w:val="21"/>
                <w:rtl/>
              </w:rPr>
              <w:t>تجمیع همه‌ی نمونه‌ها</w:t>
            </w:r>
          </w:p>
        </w:tc>
        <w:tc>
          <w:tcPr>
            <w:tcW w:w="1926" w:type="dxa"/>
          </w:tcPr>
          <w:p w14:paraId="17DE8C81" w14:textId="77777777" w:rsidR="00930B48" w:rsidRDefault="00000000" w:rsidP="00594CC4">
            <w:pPr>
              <w:bidi/>
            </w:pPr>
            <w:r>
              <w:rPr>
                <w:rFonts w:cs="B Nazanin"/>
                <w:sz w:val="21"/>
                <w:szCs w:val="21"/>
                <w:rtl/>
              </w:rPr>
              <w:t>13.480</w:t>
            </w:r>
          </w:p>
        </w:tc>
        <w:tc>
          <w:tcPr>
            <w:tcW w:w="1926" w:type="dxa"/>
          </w:tcPr>
          <w:p w14:paraId="4FC0E370" w14:textId="77777777" w:rsidR="00930B48" w:rsidRDefault="00000000" w:rsidP="00594CC4">
            <w:pPr>
              <w:bidi/>
            </w:pPr>
            <w:r>
              <w:rPr>
                <w:rFonts w:cs="B Nazanin"/>
                <w:sz w:val="21"/>
                <w:szCs w:val="21"/>
                <w:rtl/>
              </w:rPr>
              <w:t>‏&lt; 0.001</w:t>
            </w:r>
          </w:p>
        </w:tc>
        <w:tc>
          <w:tcPr>
            <w:tcW w:w="1926" w:type="dxa"/>
          </w:tcPr>
          <w:p w14:paraId="35E230D5" w14:textId="77777777" w:rsidR="00930B48" w:rsidRDefault="00000000" w:rsidP="00594CC4">
            <w:pPr>
              <w:bidi/>
            </w:pPr>
            <w:r>
              <w:rPr>
                <w:rFonts w:cs="B Nazanin"/>
                <w:sz w:val="21"/>
                <w:szCs w:val="21"/>
                <w:rtl/>
              </w:rPr>
              <w:t>تفاوت معنادار وجود دارد</w:t>
            </w:r>
          </w:p>
        </w:tc>
      </w:tr>
      <w:tr w:rsidR="00930B48" w14:paraId="1DE80191" w14:textId="77777777">
        <w:trPr>
          <w:jc w:val="center"/>
        </w:trPr>
        <w:tc>
          <w:tcPr>
            <w:tcW w:w="1926" w:type="dxa"/>
            <w:shd w:val="clear" w:color="auto" w:fill="EEF4FC"/>
          </w:tcPr>
          <w:p w14:paraId="3776E6DE" w14:textId="77777777" w:rsidR="00930B48" w:rsidRDefault="00000000" w:rsidP="00594CC4">
            <w:pPr>
              <w:bidi/>
            </w:pPr>
            <w:r>
              <w:rPr>
                <w:rFonts w:cs="B Nazanin"/>
                <w:sz w:val="21"/>
                <w:szCs w:val="21"/>
                <w:rtl/>
              </w:rPr>
              <w:t>نمره نخ دوخت</w:t>
            </w:r>
          </w:p>
        </w:tc>
        <w:tc>
          <w:tcPr>
            <w:tcW w:w="1926" w:type="dxa"/>
            <w:shd w:val="clear" w:color="auto" w:fill="EEF4FC"/>
          </w:tcPr>
          <w:p w14:paraId="6783A24C" w14:textId="77777777" w:rsidR="00930B48" w:rsidRDefault="00000000" w:rsidP="00594CC4">
            <w:pPr>
              <w:bidi/>
            </w:pPr>
            <w:r>
              <w:rPr>
                <w:rFonts w:cs="B Nazanin"/>
                <w:sz w:val="21"/>
                <w:szCs w:val="21"/>
                <w:rtl/>
              </w:rPr>
              <w:t>تجمیع هر دو شستشو</w:t>
            </w:r>
          </w:p>
        </w:tc>
        <w:tc>
          <w:tcPr>
            <w:tcW w:w="1926" w:type="dxa"/>
            <w:shd w:val="clear" w:color="auto" w:fill="EEF4FC"/>
          </w:tcPr>
          <w:p w14:paraId="3FF61AAC" w14:textId="77777777" w:rsidR="00930B48" w:rsidRDefault="00000000" w:rsidP="00594CC4">
            <w:pPr>
              <w:bidi/>
            </w:pPr>
            <w:r>
              <w:rPr>
                <w:rFonts w:cs="B Nazanin"/>
                <w:sz w:val="21"/>
                <w:szCs w:val="21"/>
                <w:rtl/>
              </w:rPr>
              <w:t>0.871</w:t>
            </w:r>
          </w:p>
        </w:tc>
        <w:tc>
          <w:tcPr>
            <w:tcW w:w="1926" w:type="dxa"/>
            <w:shd w:val="clear" w:color="auto" w:fill="EEF4FC"/>
          </w:tcPr>
          <w:p w14:paraId="5F6A02E3" w14:textId="77777777" w:rsidR="00930B48" w:rsidRDefault="00000000" w:rsidP="00594CC4">
            <w:pPr>
              <w:bidi/>
            </w:pPr>
            <w:r>
              <w:rPr>
                <w:rFonts w:cs="B Nazanin"/>
                <w:sz w:val="21"/>
                <w:szCs w:val="21"/>
                <w:rtl/>
              </w:rPr>
              <w:t>0.3505</w:t>
            </w:r>
          </w:p>
        </w:tc>
        <w:tc>
          <w:tcPr>
            <w:tcW w:w="1926" w:type="dxa"/>
            <w:shd w:val="clear" w:color="auto" w:fill="EEF4FC"/>
          </w:tcPr>
          <w:p w14:paraId="00FDA678" w14:textId="77777777" w:rsidR="00930B48" w:rsidRDefault="00000000" w:rsidP="00594CC4">
            <w:pPr>
              <w:bidi/>
            </w:pPr>
            <w:r>
              <w:rPr>
                <w:rFonts w:cs="B Nazanin"/>
                <w:sz w:val="21"/>
                <w:szCs w:val="21"/>
                <w:rtl/>
              </w:rPr>
              <w:t>تفاوت معنادار وجود ندارد</w:t>
            </w:r>
          </w:p>
        </w:tc>
      </w:tr>
    </w:tbl>
    <w:p w14:paraId="6890E573" w14:textId="77777777" w:rsidR="00930B48" w:rsidRDefault="00000000" w:rsidP="00594CC4">
      <w:pPr>
        <w:bidi/>
        <w:spacing w:before="60" w:after="200"/>
      </w:pPr>
      <w:r>
        <w:rPr>
          <w:rFonts w:cs="B Nazanin"/>
          <w:i/>
          <w:color w:val="5C5C58"/>
          <w:sz w:val="21"/>
          <w:szCs w:val="21"/>
          <w:rtl/>
        </w:rPr>
        <w:t>همه‌ی نتیجه‌گیری‌های حاصل از تحلیل واریانس با آزمون رتبه‌ای بازتولید می‌شوند؛ بنابراین هیچ‌یک از یافته‌ها به فرض نرمال بودن وابسته نیست.</w:t>
      </w:r>
    </w:p>
    <w:p w14:paraId="19BF66F3" w14:textId="77777777" w:rsidR="00930B48" w:rsidRDefault="00000000" w:rsidP="00594CC4">
      <w:pPr>
        <w:bidi/>
      </w:pPr>
      <w:r>
        <w:br w:type="page"/>
      </w:r>
    </w:p>
    <w:p w14:paraId="5EDD454D" w14:textId="77777777" w:rsidR="00930B48" w:rsidRDefault="00000000" w:rsidP="00594CC4">
      <w:pPr>
        <w:bidi/>
        <w:spacing w:before="320"/>
      </w:pPr>
      <w:r>
        <w:rPr>
          <w:rFonts w:ascii="B Titr" w:hAnsi="B Titr" w:cs="B Titr"/>
          <w:b/>
          <w:color w:val="0D366B"/>
          <w:sz w:val="32"/>
          <w:highlight w:val="yellow"/>
          <w:rtl w:val="1"/>
          <w:szCs w:val="32"/>
        </w:rPr>
        <w:t>۷. نتیجه‌گیری</w:t>
      </w:r>
    </w:p>
    <w:p w14:paraId="69B890AF" w14:textId="77777777" w:rsidR="00930B48" w:rsidRDefault="00000000" w:rsidP="00594CC4">
      <w:pPr>
        <w:bidi/>
      </w:pPr>
      <w:r>
        <w:rPr>
          <w:rFonts w:cs="B Nazanin"/>
          <w:szCs w:val="26"/>
          <w:rtl/>
        </w:rPr>
        <w:t>این تحلیل روی ۳۶ نمونه‌ی دوخته‌شده که هر کدام پس از دو چرخه‌ی شستشو اندازه‌گیری شده‌اند، پاسخی روشن و سازگار به سه پرسش پژوهش می‌دهد. جنس الیاف تعیین‌کننده‌ی اصلی آبرفت دوخت است: دوخت روی پنبه به‌طور میانگین 2.38 درصد در برابر 0.90 درصد پلی‌استر جمع شد؛ تفاوتی بسیار معنادار (p &lt; 0.001) که به‌تنهایی حدود 39 درصد از کل تغییرپذیری را توضیح می‌دهد و هم پس از شستشوی اول و هم پس از دوم برقرار است. کشش دوخت عامل دوم و ضعیف‌تر اما از نظر صنعتی کنترل‌پذیر است: آبرفت از کشش کم به متوسط و زیاد به‌طور یکنواخت افزایش یافت و اثر تجمیعی معنادار شد، ولی تحلیل تعقیبی نشان می‌دهد تنها تنظیم کشش زیاد به‌طور قابل‌اتکا با بقیه تفاوت دارد و این اثر تقریباً به‌طور کامل در پارچه‌ی پلی‌استر رخ می‌دهد، جایی که کرنش ذخیره‌شده در دوخت بیش از حد کشیده هنگام شستشو آزاد می‌شود و زیر آبرفت الیاف پنهان نمی‌ماند. نوبت شستشو برای هر دو پارچه معنادار است: آبرفت از 1.12 درصد پس از شستشوی اول به 2.15 درصد پس از شستشوی دوم رسید؛ افزایشی درون‌نمونه‌ای در حدود یک واحد درصد که در تک‌تک نمونه‌ها مشاهده شد. در مقابل، نمره‌ی نخ دوخت در بازه‌ی Ne 20 تا Ne 40 اثر معناداری نداشت. از نظر کاربردی، تولیدکننده‌ای که دوخت پایدار می‌خواهد باید جنس الیاف را اهرم اصلی بداند، کشش دوخت را از تنظیم «زیاد» دور نگه دارد — که به‌ویژه روی پارچه‌های مصنوعی اهمیت دارد، چون در آن‌ها کشش مهم‌ترین منبع باقی‌مانده‌ی آبرفت دوخت است — و کیفیت دوخت را دست‌کم طی دو چرخه‌ی شستشو ارزیابی کند، زیرا یک شستشو به‌طور نظام‌مند آبرفت نهایی را کمتر از واقع نشان می‌دهد. این نتیجه‌گیری‌ها هم با آزمون‌های پارامتری و هم ناپارامتری پشتیبانی می‌شوند. دامنه‌ی اعتبار آن‌ها به اندازه‌ی آزمایش محدود است: سه تکرار در هر خانه، یک نوع بخیه و دو نمره نخ، با پاسخی که روی شبکه‌ی ۰٫۵ درصد ثبت شده است؛ برای کمّی‌کردن اثر متقابل پارچه و کشش که تحلیل‌های زیرگروهی به‌شدت به آن اشاره می‌کنند، آزمایشی بزرگ‌تر همراه با تحلیل واریانس عاملی کامل لازم است.</w:t>
      </w:r>
    </w:p>
    <w:p>
      <w:pPr>
        <w:bidi w:val="1"/>
        <w:spacing w:before="0" w:after="120"/>
        <w:jc w:val="both"/>
      </w:pPr>
      <w:r>
        <w:rPr>
          <w:rFonts w:ascii="B Nazanin" w:hAnsi="B Nazanin" w:cs="B Nazanin"/>
          <w:b w:val="0"/>
          <w:i w:val="0"/>
          <w:sz w:val="26"/>
          <w:highlight w:val="yellow"/>
          <w:rtl w:val="1"/>
          <w:szCs w:val="26"/>
        </w:rPr>
        <w:t>پایداری ابعادی درز، یکی از تعیین‌کننده‌ترین شاخص‌های کیفیت نهایی پوشاک است. جمع‌شدگی موضعی در امتداد خط دوخت می‌تواند ظاهر یک لباس را حتی هنگامی بر هم بزند که پارچه‌ی تشکیل‌دهنده‌ی قطعات، خود از پایداری ابعادی مطلوبی برخوردار باشد؛ خط دوخت موج‌دار می‌شود، درز چین می‌خورد و در موارد شدید، اندازه‌ی نهایی لباس از محدوده‌ی تلورانس پذیرفته‌شده بیرون می‌زند. علت این است که درز یک اتصال ساده نیست، بلکه ناحیه‌ای مرکب از سه جزء است: پارچه‌ی پایه، نخ دوخت و هندسه‌ی بخیه. هر یک از این سه جزء در برابر شستشو واکنش متفاوتی نشان می‌دهد و همین ناهمسانی رفتار، منشأ جمع‌شدگی درز است.</w:t>
      </w:r>
    </w:p>
    <w:p>
      <w:pPr>
        <w:bidi w:val="1"/>
        <w:spacing w:before="240" w:after="120"/>
        <w:jc w:val="right"/>
      </w:pPr>
      <w:r>
        <w:rPr>
          <w:rFonts w:ascii="B Nazanin" w:hAnsi="B Nazanin" w:cs="B Nazanin"/>
          <w:b/>
          <w:i w:val="0"/>
          <w:color w:val="1C5CAB"/>
          <w:sz w:val="28"/>
          <w:highlight w:val="yellow"/>
          <w:rtl w:val="1"/>
          <w:szCs w:val="28"/>
        </w:rPr>
        <w:t>راهنمای نشانه‌گذاری این نسخه (پیش از مطالعه بخوانید)</w:t>
      </w:r>
    </w:p>
    <w:p>
      <w:r>
        <w:br w:type="page"/>
      </w:r>
    </w:p>
    <w:p>
      <w:pPr>
        <w:bidi w:val="1"/>
        <w:spacing w:before="240" w:after="120"/>
        <w:jc w:val="right"/>
      </w:pPr>
      <w:r>
        <w:rPr>
          <w:rFonts w:ascii="B Nazanin" w:hAnsi="B Nazanin" w:cs="B Nazanin"/>
          <w:b/>
          <w:i w:val="0"/>
          <w:color w:val="1C5CAB"/>
          <w:sz w:val="28"/>
          <w:highlight w:val="yellow"/>
          <w:rtl w:val="1"/>
          <w:szCs w:val="28"/>
        </w:rPr>
        <w:t>۳-۱. متغیرهای مستقل</w:t>
      </w:r>
    </w:p>
    <w:p>
      <w:pPr>
        <w:bidi w:val="1"/>
        <w:spacing w:before="240" w:after="120"/>
        <w:jc w:val="right"/>
      </w:pPr>
      <w:r>
        <w:rPr>
          <w:rFonts w:ascii="B Nazanin" w:hAnsi="B Nazanin" w:cs="B Nazanin"/>
          <w:b/>
          <w:i w:val="0"/>
          <w:color w:val="1C5CAB"/>
          <w:sz w:val="28"/>
          <w:highlight w:val="yellow"/>
          <w:rtl w:val="1"/>
          <w:szCs w:val="28"/>
        </w:rPr>
        <w:t>۳-۳. شاخص‌های وابسته و روابط محاسباتی</w:t>
      </w:r>
    </w:p>
    <w:p>
      <w:pPr>
        <w:bidi w:val="1"/>
        <w:spacing w:before="240" w:after="120"/>
        <w:jc w:val="right"/>
      </w:pPr>
      <w:r>
        <w:rPr>
          <w:rFonts w:ascii="B Nazanin" w:hAnsi="B Nazanin" w:cs="B Nazanin"/>
          <w:b/>
          <w:i w:val="0"/>
          <w:color w:val="1C5CAB"/>
          <w:sz w:val="28"/>
          <w:highlight w:val="yellow"/>
          <w:rtl w:val="1"/>
          <w:szCs w:val="28"/>
        </w:rPr>
        <w:t>۴-۱. مشخصات فیزیکی پارچه‌های پایه</w:t>
      </w:r>
    </w:p>
    <w:p>
      <w:pPr>
        <w:bidi w:val="1"/>
        <w:spacing w:before="240" w:after="120"/>
        <w:jc w:val="right"/>
      </w:pPr>
      <w:r>
        <w:rPr>
          <w:rFonts w:ascii="B Nazanin" w:hAnsi="B Nazanin" w:cs="B Nazanin"/>
          <w:b/>
          <w:i w:val="0"/>
          <w:color w:val="1C5CAB"/>
          <w:sz w:val="28"/>
          <w:highlight w:val="yellow"/>
          <w:rtl w:val="1"/>
          <w:szCs w:val="28"/>
        </w:rPr>
        <w:t>۴-۲. جدول‌های تفکیکی نتایج</w:t>
      </w:r>
    </w:p>
    <w:p>
      <w:pPr>
        <w:bidi w:val="1"/>
        <w:spacing w:before="240" w:after="120"/>
        <w:jc w:val="right"/>
      </w:pPr>
      <w:r>
        <w:rPr>
          <w:rFonts w:ascii="B Nazanin" w:hAnsi="B Nazanin" w:cs="B Nazanin"/>
          <w:b/>
          <w:i w:val="0"/>
          <w:color w:val="1C5CAB"/>
          <w:sz w:val="28"/>
          <w:highlight w:val="yellow"/>
          <w:rtl w:val="1"/>
          <w:szCs w:val="28"/>
        </w:rPr>
        <w:t>۴-۳. جمع‌بندی آمار توصیفی</w:t>
      </w:r>
    </w:p>
    <w:p>
      <w:pPr>
        <w:bidi w:val="1"/>
        <w:spacing w:before="240" w:after="120"/>
        <w:jc w:val="right"/>
      </w:pPr>
      <w:r>
        <w:rPr>
          <w:rFonts w:ascii="B Nazanin" w:hAnsi="B Nazanin" w:cs="B Nazanin"/>
          <w:b/>
          <w:i w:val="0"/>
          <w:color w:val="1C5CAB"/>
          <w:sz w:val="28"/>
          <w:highlight w:val="yellow"/>
          <w:rtl w:val="1"/>
          <w:szCs w:val="28"/>
        </w:rPr>
        <w:t>۵-۱. تصاویر آزمایشگاهی (جای‌نگهدار)</w:t>
      </w:r>
    </w:p>
    <w:p>
      <w:pPr>
        <w:bidi w:val="1"/>
        <w:spacing w:before="320" w:after="120"/>
        <w:jc w:val="right"/>
      </w:pPr>
      <w:r>
        <w:rPr>
          <w:rFonts w:ascii="B Titr" w:hAnsi="B Titr" w:cs="B Titr"/>
          <w:b/>
          <w:i w:val="0"/>
          <w:color w:val="0D366B"/>
          <w:sz w:val="32"/>
          <w:highlight w:val="yellow"/>
          <w:rtl w:val="1"/>
          <w:szCs w:val="32"/>
        </w:rPr>
        <w:t>۸. پیوست: فهرست تصاویر موردنیاز</w:t>
      </w:r>
    </w:p>
    <w:p>
      <w:pPr>
        <w:bidi w:val="1"/>
        <w:spacing w:before="0" w:after="120"/>
        <w:jc w:val="both"/>
      </w:pPr>
      <w:r>
        <w:rPr>
          <w:rFonts w:ascii="B Nazanin" w:hAnsi="B Nazanin" w:cs="B Nazanin"/>
          <w:b w:val="0"/>
          <w:i w:val="0"/>
          <w:sz w:val="26"/>
          <w:highlight w:val="yellow"/>
          <w:rtl w:val="1"/>
          <w:szCs w:val="26"/>
        </w:rPr>
        <w:t>برای مستندسازی کامل آزمایش، افزون بر چهار تصویر بالا، برای هر نمونه در هر تکرار سه عکس لازم است: یکی پس از دوختن، یکی پس از شستشوی اول و یکی پس از شستشوی دوم. با ۱۲ خانه‌ی آزمایشی و ۳ تکرار در هر خانه، این مجموعه در مجموع ۳۶ نمونه × ۳ فاز = ۱۰۸ تصویر خواهد بود.</w:t>
      </w:r>
    </w:p>
    <w:p>
      <w:pPr>
        <w:bidi w:val="1"/>
        <w:spacing w:before="0" w:after="120"/>
        <w:jc w:val="both"/>
      </w:pPr>
      <w:r>
        <w:rPr>
          <w:rFonts w:ascii="B Nazanin" w:hAnsi="B Nazanin" w:cs="B Nazanin"/>
          <w:b w:val="0"/>
          <w:i w:val="0"/>
          <w:sz w:val="26"/>
          <w:highlight w:val="yellow"/>
          <w:rtl w:val="1"/>
          <w:szCs w:val="26"/>
        </w:rPr>
        <w:t>قالب نام‌گذاری پیشنهادی برای این تصاویر: [کد نمونه]_[فاز].jpg؛ برای مثال C20L-1_after_sewing.jpg، C20L-1_wash1.jpg و C20L-1_wash2.jpg. این نام‌گذاری با کدهای نمونه در جدول‌های داده یکدست است و جای‌گذاری تصاویر در پیوست را ساده می‌کند.</w:t>
      </w:r>
    </w:p>
    <w:p>
      <w:pPr>
        <w:bidi w:val="1"/>
        <w:spacing w:before="0" w:after="120"/>
        <w:jc w:val="both"/>
      </w:pPr>
      <w:r>
        <w:rPr>
          <w:rFonts w:ascii="B Nazanin" w:hAnsi="B Nazanin" w:cs="B Nazanin"/>
          <w:b w:val="0"/>
          <w:i w:val="0"/>
          <w:sz w:val="26"/>
          <w:highlight w:val="yellow"/>
          <w:rtl w:val="1"/>
          <w:szCs w:val="26"/>
        </w:rPr>
        <w:t>تا زمانی که تصاویر واقعی تکمیل نشوند، جدول‌های آماری این گزارش مستقل از آن‌ها و بر پایه‌ی داده‌های عددی فایل اولیه معتبر باقی می‌مانند؛ تصاویر برای مستندسازی روش و اثبات اجرای آزمایش ضروری‌اند، نه برای اعتبار محاسبات.</w:t>
      </w:r>
    </w:p>
    <w:p>
      <w:r>
        <w:br w:type="page"/>
      </w:r>
    </w:p>
    <w:sectPr w:rsidR="00930B48" w:rsidSect="00034616">
      <w:pgSz w:w="12240" w:h="15840"/>
      <w:pgMar w:top="1247" w:right="1304" w:bottom="1247" w:left="130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011367">
    <w:abstractNumId w:val="8"/>
  </w:num>
  <w:num w:numId="2" w16cid:durableId="1620915959">
    <w:abstractNumId w:val="6"/>
  </w:num>
  <w:num w:numId="3" w16cid:durableId="1529026000">
    <w:abstractNumId w:val="5"/>
  </w:num>
  <w:num w:numId="4" w16cid:durableId="1745451083">
    <w:abstractNumId w:val="4"/>
  </w:num>
  <w:num w:numId="5" w16cid:durableId="682709671">
    <w:abstractNumId w:val="7"/>
  </w:num>
  <w:num w:numId="6" w16cid:durableId="519899710">
    <w:abstractNumId w:val="3"/>
  </w:num>
  <w:num w:numId="7" w16cid:durableId="55400806">
    <w:abstractNumId w:val="2"/>
  </w:num>
  <w:num w:numId="8" w16cid:durableId="235820858">
    <w:abstractNumId w:val="1"/>
  </w:num>
  <w:num w:numId="9" w16cid:durableId="5100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CC4"/>
    <w:rsid w:val="0081478D"/>
    <w:rsid w:val="00930B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34B73"/>
  <w14:defaultImageDpi w14:val="300"/>
  <w15:docId w15:val="{320B7C77-8E22-4A14-8158-D67F307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B Nazanin" w:hAnsi="B Nazani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saeid saadatigero</cp:lastModifiedBy>
  <cp:revision>2</cp:revision>
  <dcterms:created xsi:type="dcterms:W3CDTF">2013-12-23T23:15:00Z</dcterms:created>
  <dcterms:modified xsi:type="dcterms:W3CDTF">2026-09-03T20:07:00Z</dcterms:modified>
  <cp:category/>
</cp:coreProperties>
</file>