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F26FAF" w14:textId="77777777" w:rsidR="00930B48" w:rsidRDefault="00930B48" w:rsidP="00594CC4">
      <w:pPr>
        <w:bidi/>
      </w:pPr>
    </w:p>
    <w:p w14:paraId="27B3509C" w14:textId="77777777" w:rsidR="00930B48" w:rsidRDefault="00930B48" w:rsidP="00594CC4">
      <w:pPr>
        <w:bidi/>
      </w:pPr>
    </w:p>
    <w:p w14:paraId="252847D1" w14:textId="77777777" w:rsidR="00930B48" w:rsidRDefault="00930B48" w:rsidP="00594CC4">
      <w:pPr>
        <w:bidi/>
        <w:jc w:val="center"/>
      </w:pPr>
    </w:p>
    <w:p w14:paraId="1557D9EC" w14:textId="77777777" w:rsidR="00930B48" w:rsidRDefault="00930B48" w:rsidP="00594CC4">
      <w:pPr>
        <w:bidi/>
        <w:jc w:val="center"/>
      </w:pPr>
    </w:p>
    <w:p w14:paraId="664FE0AA" w14:textId="77777777" w:rsidR="00930B48" w:rsidRDefault="00000000" w:rsidP="00594CC4">
      <w:pPr>
        <w:bidi/>
        <w:spacing w:after="80"/>
        <w:jc w:val="center"/>
      </w:pPr>
      <w:r>
        <w:rPr>
          <w:rFonts w:cs="B Nazanin"/>
          <w:b/>
          <w:color w:val="1C5CAB"/>
          <w:sz w:val="24"/>
          <w:szCs w:val="24"/>
          <w:rtl/>
        </w:rPr>
        <w:t>گزارش تحلیل آماری</w:t>
      </w:r>
    </w:p>
    <w:p w14:paraId="216AC0DD" w14:textId="77777777" w:rsidR="00930B48" w:rsidRDefault="00000000" w:rsidP="00594CC4">
      <w:pPr>
        <w:bidi/>
        <w:spacing w:after="160"/>
        <w:jc w:val="center"/>
      </w:pPr>
      <w:r>
        <w:rPr>
          <w:rFonts w:ascii="B Titr" w:hAnsi="B Titr" w:cs="B Titr"/>
          <w:b/>
          <w:color w:val="0D366B"/>
          <w:sz w:val="48"/>
          <w:szCs w:val="48"/>
          <w:rtl/>
        </w:rPr>
        <w:t>اثر پارامترهای نخ و پارچه بر آبرفتگی دوخت</w:t>
      </w:r>
    </w:p>
    <w:p w14:paraId="17758F5E" w14:textId="77777777" w:rsidR="00930B48" w:rsidRDefault="00000000" w:rsidP="00594CC4">
      <w:pPr>
        <w:bidi/>
        <w:spacing w:after="720"/>
        <w:jc w:val="center"/>
      </w:pPr>
      <w:r>
        <w:rPr>
          <w:rFonts w:cs="B Nazanin"/>
          <w:i/>
          <w:color w:val="5C5C58"/>
          <w:sz w:val="30"/>
          <w:szCs w:val="30"/>
          <w:rtl/>
        </w:rPr>
        <w:t>مقایسه‌ی پارچه‌های پنبه و پلی‌استر پس از شستشوی اول و دوم</w:t>
      </w:r>
    </w:p>
    <w:tbl>
      <w:tblPr>
        <w:tblStyle w:val="TableGrid"/>
        <w:bidiVisual/>
        <w:tblW w:w="0" w:type="auto"/>
        <w:jc w:val="center"/>
        <w:tblLook w:val="04A0" w:firstRow="1" w:lastRow="0" w:firstColumn="1" w:lastColumn="0" w:noHBand="0" w:noVBand="1"/>
      </w:tblPr>
      <w:tblGrid>
        <w:gridCol w:w="4816"/>
        <w:gridCol w:w="4816"/>
      </w:tblGrid>
      <w:tr w:rsidR="00930B48" w14:paraId="038865ED" w14:textId="77777777">
        <w:trPr>
          <w:jc w:val="center"/>
        </w:trPr>
        <w:tc>
          <w:tcPr>
            <w:tcW w:w="4816" w:type="dxa"/>
            <w:shd w:val="clear" w:color="auto" w:fill="1C5CAB"/>
          </w:tcPr>
          <w:p w14:paraId="1409BBA7" w14:textId="77777777" w:rsidR="00930B48" w:rsidRDefault="00000000" w:rsidP="00594CC4">
            <w:pPr>
              <w:bidi/>
            </w:pPr>
            <w:r>
              <w:rPr>
                <w:rFonts w:cs="B Nazanin"/>
                <w:b/>
                <w:color w:val="FFFFFF"/>
                <w:sz w:val="23"/>
                <w:szCs w:val="23"/>
                <w:rtl/>
              </w:rPr>
              <w:t>شرح</w:t>
            </w:r>
          </w:p>
        </w:tc>
        <w:tc>
          <w:tcPr>
            <w:tcW w:w="4816" w:type="dxa"/>
            <w:shd w:val="clear" w:color="auto" w:fill="1C5CAB"/>
          </w:tcPr>
          <w:p w14:paraId="5470B97A" w14:textId="77777777" w:rsidR="00930B48" w:rsidRDefault="00000000" w:rsidP="00594CC4">
            <w:pPr>
              <w:bidi/>
            </w:pPr>
            <w:r>
              <w:rPr>
                <w:rFonts w:cs="B Nazanin"/>
                <w:b/>
                <w:color w:val="FFFFFF"/>
                <w:sz w:val="23"/>
                <w:szCs w:val="23"/>
                <w:rtl/>
              </w:rPr>
              <w:t>مقدار</w:t>
            </w:r>
          </w:p>
        </w:tc>
      </w:tr>
      <w:tr w:rsidR="00930B48" w14:paraId="3873AF59" w14:textId="77777777">
        <w:trPr>
          <w:jc w:val="center"/>
        </w:trPr>
        <w:tc>
          <w:tcPr>
            <w:tcW w:w="4816" w:type="dxa"/>
          </w:tcPr>
          <w:p w14:paraId="22BAD817" w14:textId="77777777" w:rsidR="00930B48" w:rsidRDefault="00000000" w:rsidP="00594CC4">
            <w:pPr>
              <w:bidi/>
            </w:pPr>
            <w:r>
              <w:rPr>
                <w:rFonts w:cs="B Nazanin"/>
                <w:sz w:val="23"/>
                <w:szCs w:val="23"/>
                <w:rtl/>
              </w:rPr>
              <w:t>فایل داده‌ی اولیه</w:t>
            </w:r>
          </w:p>
        </w:tc>
        <w:tc>
          <w:tcPr>
            <w:tcW w:w="4816" w:type="dxa"/>
          </w:tcPr>
          <w:p w14:paraId="7500BD86" w14:textId="77777777" w:rsidR="00930B48" w:rsidRDefault="00000000" w:rsidP="00594CC4">
            <w:pPr>
              <w:bidi/>
            </w:pPr>
            <w:r>
              <w:rPr>
                <w:rFonts w:cs="B Nazanin"/>
                <w:sz w:val="23"/>
                <w:szCs w:val="23"/>
                <w:rtl/>
              </w:rPr>
              <w:t>دوک ها و پارچه ها - اصلاحیه9.xlsx</w:t>
            </w:r>
          </w:p>
        </w:tc>
      </w:tr>
      <w:tr w:rsidR="00930B48" w14:paraId="64802391" w14:textId="77777777">
        <w:trPr>
          <w:jc w:val="center"/>
        </w:trPr>
        <w:tc>
          <w:tcPr>
            <w:tcW w:w="4816" w:type="dxa"/>
            <w:shd w:val="clear" w:color="auto" w:fill="EEF4FC"/>
          </w:tcPr>
          <w:p w14:paraId="491AB1F0" w14:textId="77777777" w:rsidR="00930B48" w:rsidRDefault="00000000" w:rsidP="00594CC4">
            <w:pPr>
              <w:bidi/>
            </w:pPr>
            <w:r>
              <w:rPr>
                <w:rFonts w:cs="B Nazanin"/>
                <w:sz w:val="23"/>
                <w:szCs w:val="23"/>
                <w:rtl/>
              </w:rPr>
              <w:t>طرح آزمایش</w:t>
            </w:r>
          </w:p>
        </w:tc>
        <w:tc>
          <w:tcPr>
            <w:tcW w:w="4816" w:type="dxa"/>
            <w:shd w:val="clear" w:color="auto" w:fill="EEF4FC"/>
          </w:tcPr>
          <w:p w14:paraId="20291E67" w14:textId="77777777" w:rsidR="00930B48" w:rsidRDefault="00000000" w:rsidP="00594CC4">
            <w:pPr>
              <w:bidi/>
            </w:pPr>
            <w:r>
              <w:rPr>
                <w:rFonts w:cs="B Nazanin"/>
                <w:sz w:val="23"/>
                <w:szCs w:val="23"/>
                <w:rtl/>
              </w:rPr>
              <w:t>عاملی کامل: ۲ پارچه × ۲ نمره نخ × ۳ سطح کشش × ۳ تکرار</w:t>
            </w:r>
          </w:p>
        </w:tc>
      </w:tr>
      <w:tr w:rsidR="00930B48" w14:paraId="7A7ED841" w14:textId="77777777">
        <w:trPr>
          <w:jc w:val="center"/>
        </w:trPr>
        <w:tc>
          <w:tcPr>
            <w:tcW w:w="4816" w:type="dxa"/>
          </w:tcPr>
          <w:p w14:paraId="22E15CD3" w14:textId="77777777" w:rsidR="00930B48" w:rsidRDefault="00000000" w:rsidP="00594CC4">
            <w:pPr>
              <w:bidi/>
            </w:pPr>
            <w:r>
              <w:rPr>
                <w:rFonts w:cs="B Nazanin"/>
                <w:sz w:val="23"/>
                <w:szCs w:val="23"/>
                <w:rtl/>
              </w:rPr>
              <w:t>حجم نمونه</w:t>
            </w:r>
          </w:p>
        </w:tc>
        <w:tc>
          <w:tcPr>
            <w:tcW w:w="4816" w:type="dxa"/>
          </w:tcPr>
          <w:p w14:paraId="3AB2DAC0" w14:textId="77777777" w:rsidR="00930B48" w:rsidRDefault="00000000" w:rsidP="00594CC4">
            <w:pPr>
              <w:bidi/>
            </w:pPr>
            <w:r>
              <w:rPr>
                <w:rFonts w:cs="B Nazanin"/>
                <w:sz w:val="23"/>
                <w:szCs w:val="23"/>
                <w:rtl/>
              </w:rPr>
              <w:t>36 نمونه‌ی دوخته‌شده (72 مشاهده‌ی آبرفت)</w:t>
            </w:r>
          </w:p>
        </w:tc>
      </w:tr>
      <w:tr w:rsidR="00930B48" w14:paraId="47650D8B" w14:textId="77777777">
        <w:trPr>
          <w:jc w:val="center"/>
        </w:trPr>
        <w:tc>
          <w:tcPr>
            <w:tcW w:w="4816" w:type="dxa"/>
            <w:shd w:val="clear" w:color="auto" w:fill="EEF4FC"/>
          </w:tcPr>
          <w:p w14:paraId="6F3B3404" w14:textId="77777777" w:rsidR="00930B48" w:rsidRDefault="00000000" w:rsidP="00594CC4">
            <w:pPr>
              <w:bidi/>
            </w:pPr>
            <w:r>
              <w:rPr>
                <w:rFonts w:cs="B Nazanin"/>
                <w:sz w:val="23"/>
                <w:szCs w:val="23"/>
                <w:rtl/>
              </w:rPr>
              <w:t>متغیر پاسخ</w:t>
            </w:r>
          </w:p>
        </w:tc>
        <w:tc>
          <w:tcPr>
            <w:tcW w:w="4816" w:type="dxa"/>
            <w:shd w:val="clear" w:color="auto" w:fill="EEF4FC"/>
          </w:tcPr>
          <w:p w14:paraId="4D4767C7" w14:textId="77777777" w:rsidR="00930B48" w:rsidRDefault="00000000" w:rsidP="00594CC4">
            <w:pPr>
              <w:bidi/>
            </w:pPr>
            <w:r>
              <w:rPr>
                <w:rFonts w:cs="B Nazanin"/>
                <w:sz w:val="23"/>
                <w:szCs w:val="23"/>
                <w:rtl/>
              </w:rPr>
              <w:t>درصد آبرفت کل دوخت</w:t>
            </w:r>
          </w:p>
        </w:tc>
      </w:tr>
      <w:tr w:rsidR="00930B48" w14:paraId="38172550" w14:textId="77777777">
        <w:trPr>
          <w:jc w:val="center"/>
        </w:trPr>
        <w:tc>
          <w:tcPr>
            <w:tcW w:w="4816" w:type="dxa"/>
          </w:tcPr>
          <w:p w14:paraId="0AC55595" w14:textId="77777777" w:rsidR="00930B48" w:rsidRDefault="00000000" w:rsidP="00594CC4">
            <w:pPr>
              <w:bidi/>
            </w:pPr>
            <w:r>
              <w:rPr>
                <w:rFonts w:cs="B Nazanin"/>
                <w:sz w:val="23"/>
                <w:szCs w:val="23"/>
                <w:rtl/>
              </w:rPr>
              <w:t>روش‌های آماری</w:t>
            </w:r>
          </w:p>
        </w:tc>
        <w:tc>
          <w:tcPr>
            <w:tcW w:w="4816" w:type="dxa"/>
          </w:tcPr>
          <w:p w14:paraId="4F70DE90" w14:textId="77777777" w:rsidR="00930B48" w:rsidRDefault="00000000" w:rsidP="00594CC4">
            <w:pPr>
              <w:bidi/>
            </w:pPr>
            <w:r>
              <w:rPr>
                <w:rFonts w:cs="B Nazanin"/>
                <w:sz w:val="23"/>
                <w:szCs w:val="23"/>
                <w:rtl/>
              </w:rPr>
              <w:t>آمار توصیفی، تحلیل واریانس یک‌طرفه، آزمون تعقیبی بونفرونی، کروسکال-والیس</w:t>
            </w:r>
          </w:p>
        </w:tc>
      </w:tr>
      <w:tr w:rsidR="00930B48" w14:paraId="59C7D6F2" w14:textId="77777777">
        <w:trPr>
          <w:jc w:val="center"/>
        </w:trPr>
        <w:tc>
          <w:tcPr>
            <w:tcW w:w="4816" w:type="dxa"/>
            <w:shd w:val="clear" w:color="auto" w:fill="EEF4FC"/>
          </w:tcPr>
          <w:p w14:paraId="6AFF3039" w14:textId="77777777" w:rsidR="00930B48" w:rsidRDefault="00000000" w:rsidP="00594CC4">
            <w:pPr>
              <w:bidi/>
            </w:pPr>
            <w:r>
              <w:rPr>
                <w:rFonts w:cs="B Nazanin"/>
                <w:sz w:val="23"/>
                <w:szCs w:val="23"/>
                <w:rtl/>
              </w:rPr>
              <w:t>سطح معناداری</w:t>
            </w:r>
          </w:p>
        </w:tc>
        <w:tc>
          <w:tcPr>
            <w:tcW w:w="4816" w:type="dxa"/>
            <w:shd w:val="clear" w:color="auto" w:fill="EEF4FC"/>
          </w:tcPr>
          <w:p w14:paraId="5AE9E375" w14:textId="77777777" w:rsidR="00930B48" w:rsidRDefault="00000000" w:rsidP="00594CC4">
            <w:pPr>
              <w:bidi/>
            </w:pPr>
            <w:r>
              <w:rPr>
                <w:rFonts w:cs="B Nazanin"/>
                <w:sz w:val="23"/>
                <w:szCs w:val="23"/>
                <w:rtl/>
              </w:rPr>
              <w:t>آلفا = ۰٫۰۵</w:t>
            </w:r>
          </w:p>
        </w:tc>
      </w:tr>
      <w:tr w:rsidR="00930B48" w14:paraId="12DF33D5" w14:textId="77777777">
        <w:trPr>
          <w:jc w:val="center"/>
        </w:trPr>
        <w:tc>
          <w:tcPr>
            <w:tcW w:w="4816" w:type="dxa"/>
          </w:tcPr>
          <w:p w14:paraId="628DDAC7" w14:textId="77777777" w:rsidR="00930B48" w:rsidRDefault="00000000" w:rsidP="00594CC4">
            <w:pPr>
              <w:bidi/>
            </w:pPr>
            <w:r>
              <w:rPr>
                <w:rFonts w:cs="B Nazanin"/>
                <w:sz w:val="23"/>
                <w:szCs w:val="23"/>
                <w:rtl/>
              </w:rPr>
              <w:t>نرم‌افزار</w:t>
            </w:r>
          </w:p>
        </w:tc>
        <w:tc>
          <w:tcPr>
            <w:tcW w:w="4816" w:type="dxa"/>
          </w:tcPr>
          <w:p w14:paraId="770EEE77" w14:textId="77777777" w:rsidR="00930B48" w:rsidRDefault="00000000" w:rsidP="00594CC4">
            <w:pPr>
              <w:bidi/>
            </w:pPr>
            <w:r>
              <w:rPr>
                <w:rFonts w:cs="B Nazanin"/>
                <w:sz w:val="23"/>
                <w:szCs w:val="23"/>
                <w:rtl/>
              </w:rPr>
              <w:t>پایتون همراه با کتابخانه‌های pandas، SciPy، matplotlib و python-docx</w:t>
            </w:r>
          </w:p>
        </w:tc>
      </w:tr>
      <w:tr w:rsidR="00930B48" w14:paraId="790EBCE5" w14:textId="77777777">
        <w:trPr>
          <w:jc w:val="center"/>
        </w:trPr>
        <w:tc>
          <w:tcPr>
            <w:tcW w:w="4816" w:type="dxa"/>
            <w:shd w:val="clear" w:color="auto" w:fill="EEF4FC"/>
          </w:tcPr>
          <w:p w14:paraId="17D43BBD" w14:textId="77777777" w:rsidR="00930B48" w:rsidRDefault="00000000" w:rsidP="00594CC4">
            <w:pPr>
              <w:bidi/>
            </w:pPr>
            <w:r>
              <w:rPr>
                <w:rFonts w:cs="B Nazanin"/>
                <w:sz w:val="23"/>
                <w:szCs w:val="23"/>
                <w:rtl/>
              </w:rPr>
              <w:t>تاریخ گزارش</w:t>
            </w:r>
          </w:p>
        </w:tc>
        <w:tc>
          <w:tcPr>
            <w:tcW w:w="4816" w:type="dxa"/>
            <w:shd w:val="clear" w:color="auto" w:fill="EEF4FC"/>
          </w:tcPr>
          <w:p w14:paraId="44046E78" w14:textId="77777777" w:rsidR="00930B48" w:rsidRDefault="00000000" w:rsidP="00594CC4">
            <w:pPr>
              <w:bidi/>
            </w:pPr>
            <w:r>
              <w:rPr>
                <w:rFonts w:cs="B Nazanin"/>
                <w:sz w:val="23"/>
                <w:szCs w:val="23"/>
                <w:rtl/>
              </w:rPr>
              <w:t>2026/09/03</w:t>
            </w:r>
          </w:p>
        </w:tc>
      </w:tr>
    </w:tbl>
    <w:p w14:paraId="45718C16" w14:textId="77777777" w:rsidR="00930B48" w:rsidRDefault="00930B48" w:rsidP="00594CC4">
      <w:pPr>
        <w:bidi/>
      </w:pPr>
    </w:p>
    <w:p w14:paraId="3017FB3D" w14:textId="77777777" w:rsidR="00930B48" w:rsidRDefault="00000000" w:rsidP="00594CC4">
      <w:pPr>
        <w:bidi/>
      </w:pPr>
      <w:r>
        <w:br w:type="page"/>
      </w:r>
    </w:p>
    <w:p w14:paraId="230E256F" w14:textId="77777777" w:rsidR="00930B48" w:rsidRDefault="00000000" w:rsidP="00594CC4">
      <w:pPr>
        <w:bidi/>
        <w:spacing w:before="320"/>
      </w:pPr>
      <w:r>
        <w:rPr>
          <w:rFonts w:ascii="B Titr" w:hAnsi="B Titr" w:cs="B Titr"/>
          <w:b/>
          <w:color w:val="0D366B"/>
          <w:sz w:val="32"/>
          <w:szCs w:val="32"/>
          <w:rtl/>
        </w:rPr>
        <w:lastRenderedPageBreak/>
        <w:t>۱. مقدمه و هدف پژوهش</w:t>
      </w:r>
    </w:p>
    <w:p w14:paraId="70BED7BB" w14:textId="77777777" w:rsidR="00930B48" w:rsidRDefault="00000000" w:rsidP="00594CC4">
      <w:pPr>
        <w:bidi/>
      </w:pPr>
      <w:r>
        <w:rPr>
          <w:rFonts w:cs="B Nazanin"/>
          <w:szCs w:val="26"/>
          <w:rtl/>
        </w:rPr>
        <w:t>آبرفتگی دوخت، جمع‌شدگی ابعادی است که پس از شستشو در امتداد خط دوخت پدید می‌آید. این پدیده حتی وقتی قطعات پارچه به‌تنهایی پایداری ابعادی دارند نیز ظاهر لباس را خراب می‌کند، زیرا نخ دوخت، پارچه و هندسه‌ی بخیه با نرخ‌های متفاوتی رها می‌شوند. این گزارش نشان می‌دهد که جنس الیاف پارچه، نمره‌ی نخ دوخت و کشش اعمال‌شده هنگام دوخت چه اثری بر میزان آبرفتگی دوخت دارند و این آبرفتگی بین شستشوی اول و دوم چگونه رشد می‌کند.</w:t>
      </w:r>
    </w:p>
    <w:p w14:paraId="64671AEA" w14:textId="77777777" w:rsidR="00930B48" w:rsidRDefault="00000000" w:rsidP="00594CC4">
      <w:pPr>
        <w:bidi/>
      </w:pPr>
      <w:r>
        <w:rPr>
          <w:rFonts w:cs="B Nazanin"/>
          <w:szCs w:val="26"/>
          <w:rtl/>
        </w:rPr>
        <w:t>سه پرسش اصلی به‌صورت آماری بررسی شده است:</w:t>
      </w:r>
    </w:p>
    <w:p w14:paraId="6280781E" w14:textId="77777777" w:rsidR="00930B48" w:rsidRDefault="00000000" w:rsidP="00594CC4">
      <w:pPr>
        <w:pStyle w:val="ListBullet"/>
        <w:bidi/>
        <w:spacing w:after="60"/>
      </w:pPr>
      <w:r>
        <w:rPr>
          <w:rFonts w:cs="B Nazanin"/>
          <w:szCs w:val="26"/>
          <w:rtl/>
        </w:rPr>
        <w:t>آیا نوع پارچه (پنبه در برابر پلی‌استر) میزان آبرفتگی دوخت را تغییر می‌دهد؟</w:t>
      </w:r>
    </w:p>
    <w:p w14:paraId="758D136D" w14:textId="77777777" w:rsidR="00930B48" w:rsidRDefault="00000000" w:rsidP="00594CC4">
      <w:pPr>
        <w:pStyle w:val="ListBullet"/>
        <w:bidi/>
        <w:spacing w:after="60"/>
      </w:pPr>
      <w:r>
        <w:rPr>
          <w:rFonts w:cs="B Nazanin"/>
          <w:szCs w:val="26"/>
          <w:rtl/>
        </w:rPr>
        <w:t>آیا سطح کشش دوخت (کم، متوسط، زیاد) میزان آبرفتگی دوخت را تغییر می‌دهد؟</w:t>
      </w:r>
    </w:p>
    <w:p w14:paraId="402F3874" w14:textId="77777777" w:rsidR="00930B48" w:rsidRDefault="00000000" w:rsidP="00594CC4">
      <w:pPr>
        <w:pStyle w:val="ListBullet"/>
        <w:bidi/>
        <w:spacing w:after="60"/>
      </w:pPr>
      <w:r>
        <w:rPr>
          <w:rFonts w:cs="B Nazanin"/>
          <w:szCs w:val="26"/>
          <w:rtl/>
        </w:rPr>
        <w:t>آیا نوبت شستشو (اول در برابر دوم) میزان آبرفتگی دوخت را تغییر می‌دهد؟</w:t>
      </w:r>
    </w:p>
    <w:p w14:paraId="6E959DB8" w14:textId="77777777" w:rsidR="00930B48" w:rsidRDefault="00000000" w:rsidP="00594CC4">
      <w:pPr>
        <w:bidi/>
      </w:pPr>
      <w:r>
        <w:rPr>
          <w:rFonts w:cs="B Nazanin"/>
          <w:szCs w:val="26"/>
          <w:rtl/>
        </w:rPr>
        <w:t>افزون بر این، آزمون تکمیلی روی نمره‌ی نخ دوخت (Ne 20 در برابر Ne 40) نیز گزارش شده است، زیرا نمره‌ی نخ یکی از پارامترهای نخ است که در عنوان پژوهش آمده است.</w:t>
      </w:r>
    </w:p>
    <w:p w14:paraId="7CD0850A" w14:textId="77777777" w:rsidR="00930B48" w:rsidRDefault="00000000" w:rsidP="00594CC4">
      <w:pPr>
        <w:bidi/>
        <w:spacing w:before="320"/>
      </w:pPr>
      <w:r>
        <w:rPr>
          <w:rFonts w:ascii="B Titr" w:hAnsi="B Titr" w:cs="B Titr"/>
          <w:b/>
          <w:color w:val="0D366B"/>
          <w:sz w:val="32"/>
          <w:szCs w:val="32"/>
          <w:rtl/>
        </w:rPr>
        <w:t>۲. مواد، طرح آزمایش و آماده‌سازی داده‌ها</w:t>
      </w:r>
    </w:p>
    <w:p w14:paraId="668CD1BB" w14:textId="77777777" w:rsidR="00930B48" w:rsidRDefault="00000000" w:rsidP="00594CC4">
      <w:pPr>
        <w:bidi/>
      </w:pPr>
      <w:r>
        <w:rPr>
          <w:rFonts w:cs="B Nazanin"/>
          <w:szCs w:val="26"/>
          <w:rtl/>
        </w:rPr>
        <w:t>فایل اکسل اولیه شامل شش کاربرگ است. دو کاربرگ «نمونه پنبه» و «نمونه پلی استر» اندازه‌گیری‌های نمونه‌های دوخته‌شده را در بر دارند و مبنای این تحلیل هستند؛ چهار کاربرگ دیگر مشخصات دوک‌های نخ (نمره‌های ۲۰٫۲ و ۴۰٫۲) و ساختار دو پارچه‌ی پایه را توصیف می‌کنند و تنها برای شناسایی مواد به کار رفته‌اند. سطرهای مربوط به نمونه‌های شاهدِ بدون دوخت («Control 1 تا 3») و سطرهای دوک خام پلی‌استر از تحلیل آماری کنار گذاشته شدند، زیرا این سطرها به‌جای درصد آبرفت اندازه‌گیری‌شده، نمره‌ی ارزیابان را در خود دارند.</w:t>
      </w:r>
    </w:p>
    <w:p w14:paraId="4356F1F0" w14:textId="77777777" w:rsidR="00930B48" w:rsidRDefault="00000000" w:rsidP="00594CC4">
      <w:pPr>
        <w:bidi/>
      </w:pPr>
      <w:r>
        <w:rPr>
          <w:rFonts w:cs="B Nazanin"/>
          <w:szCs w:val="26"/>
          <w:rtl/>
        </w:rPr>
        <w:t>مجموعه‌ی داده‌ی حاصل یک طرح عاملی کامل و کاملاً متوازن است:</w:t>
      </w:r>
    </w:p>
    <w:p w14:paraId="798C5974" w14:textId="77777777" w:rsidR="00930B48" w:rsidRDefault="00000000" w:rsidP="00594CC4">
      <w:pPr>
        <w:bidi/>
        <w:spacing w:before="200" w:after="80"/>
      </w:pPr>
      <w:r>
        <w:rPr>
          <w:rFonts w:cs="B Nazanin"/>
          <w:b/>
          <w:color w:val="5C5C58"/>
          <w:sz w:val="23"/>
          <w:szCs w:val="23"/>
          <w:rtl/>
        </w:rPr>
        <w:t>جدول ۱. طرح آزمایش پژوهش آبرفتگی دوخت.</w:t>
      </w:r>
    </w:p>
    <w:tbl>
      <w:tblPr>
        <w:tblStyle w:val="TableGrid"/>
        <w:bidiVisual/>
        <w:tblW w:w="0" w:type="auto"/>
        <w:jc w:val="center"/>
        <w:tblLook w:val="04A0" w:firstRow="1" w:lastRow="0" w:firstColumn="1" w:lastColumn="0" w:noHBand="0" w:noVBand="1"/>
      </w:tblPr>
      <w:tblGrid>
        <w:gridCol w:w="3211"/>
        <w:gridCol w:w="3211"/>
        <w:gridCol w:w="3211"/>
      </w:tblGrid>
      <w:tr w:rsidR="00930B48" w14:paraId="1C14FBCC" w14:textId="77777777">
        <w:trPr>
          <w:jc w:val="center"/>
        </w:trPr>
        <w:tc>
          <w:tcPr>
            <w:tcW w:w="3211" w:type="dxa"/>
            <w:shd w:val="clear" w:color="auto" w:fill="1C5CAB"/>
          </w:tcPr>
          <w:p w14:paraId="1850AC1B" w14:textId="77777777" w:rsidR="00930B48" w:rsidRDefault="00000000" w:rsidP="00594CC4">
            <w:pPr>
              <w:bidi/>
            </w:pPr>
            <w:r>
              <w:rPr>
                <w:rFonts w:cs="B Nazanin"/>
                <w:b/>
                <w:color w:val="FFFFFF"/>
                <w:sz w:val="22"/>
                <w:rtl/>
              </w:rPr>
              <w:t>عامل</w:t>
            </w:r>
          </w:p>
        </w:tc>
        <w:tc>
          <w:tcPr>
            <w:tcW w:w="3211" w:type="dxa"/>
            <w:shd w:val="clear" w:color="auto" w:fill="1C5CAB"/>
          </w:tcPr>
          <w:p w14:paraId="69E7501D" w14:textId="77777777" w:rsidR="00930B48" w:rsidRDefault="00000000" w:rsidP="00594CC4">
            <w:pPr>
              <w:bidi/>
            </w:pPr>
            <w:r>
              <w:rPr>
                <w:rFonts w:cs="B Nazanin"/>
                <w:b/>
                <w:color w:val="FFFFFF"/>
                <w:sz w:val="22"/>
                <w:rtl/>
              </w:rPr>
              <w:t>تعداد سطوح</w:t>
            </w:r>
          </w:p>
        </w:tc>
        <w:tc>
          <w:tcPr>
            <w:tcW w:w="3211" w:type="dxa"/>
            <w:shd w:val="clear" w:color="auto" w:fill="1C5CAB"/>
          </w:tcPr>
          <w:p w14:paraId="69F94D3D" w14:textId="77777777" w:rsidR="00930B48" w:rsidRDefault="00000000" w:rsidP="00594CC4">
            <w:pPr>
              <w:bidi/>
            </w:pPr>
            <w:r>
              <w:rPr>
                <w:rFonts w:cs="B Nazanin"/>
                <w:b/>
                <w:color w:val="FFFFFF"/>
                <w:sz w:val="22"/>
                <w:rtl/>
              </w:rPr>
              <w:t>سطوح</w:t>
            </w:r>
          </w:p>
        </w:tc>
      </w:tr>
      <w:tr w:rsidR="00930B48" w14:paraId="050BAD30" w14:textId="77777777">
        <w:trPr>
          <w:jc w:val="center"/>
        </w:trPr>
        <w:tc>
          <w:tcPr>
            <w:tcW w:w="3211" w:type="dxa"/>
          </w:tcPr>
          <w:p w14:paraId="6C0C8465" w14:textId="77777777" w:rsidR="00930B48" w:rsidRDefault="00000000" w:rsidP="00594CC4">
            <w:pPr>
              <w:bidi/>
            </w:pPr>
            <w:r>
              <w:rPr>
                <w:rFonts w:cs="B Nazanin"/>
                <w:sz w:val="22"/>
                <w:rtl/>
              </w:rPr>
              <w:t>نوع پارچه</w:t>
            </w:r>
          </w:p>
        </w:tc>
        <w:tc>
          <w:tcPr>
            <w:tcW w:w="3211" w:type="dxa"/>
          </w:tcPr>
          <w:p w14:paraId="373FF4E1" w14:textId="77777777" w:rsidR="00930B48" w:rsidRDefault="00000000" w:rsidP="00594CC4">
            <w:pPr>
              <w:bidi/>
            </w:pPr>
            <w:r>
              <w:rPr>
                <w:rFonts w:cs="B Nazanin"/>
                <w:sz w:val="22"/>
                <w:rtl/>
              </w:rPr>
              <w:t>۲</w:t>
            </w:r>
          </w:p>
        </w:tc>
        <w:tc>
          <w:tcPr>
            <w:tcW w:w="3211" w:type="dxa"/>
          </w:tcPr>
          <w:p w14:paraId="2BA21BA7" w14:textId="77777777" w:rsidR="00930B48" w:rsidRDefault="00000000" w:rsidP="00594CC4">
            <w:pPr>
              <w:bidi/>
            </w:pPr>
            <w:r>
              <w:rPr>
                <w:rFonts w:cs="B Nazanin"/>
                <w:sz w:val="22"/>
                <w:rtl/>
              </w:rPr>
              <w:t>پنبه، پلی‌استر</w:t>
            </w:r>
          </w:p>
        </w:tc>
      </w:tr>
      <w:tr w:rsidR="00930B48" w14:paraId="0641D165" w14:textId="77777777">
        <w:trPr>
          <w:jc w:val="center"/>
        </w:trPr>
        <w:tc>
          <w:tcPr>
            <w:tcW w:w="3211" w:type="dxa"/>
            <w:shd w:val="clear" w:color="auto" w:fill="EEF4FC"/>
          </w:tcPr>
          <w:p w14:paraId="2BFFC3E9" w14:textId="77777777" w:rsidR="00930B48" w:rsidRDefault="00000000" w:rsidP="00594CC4">
            <w:pPr>
              <w:bidi/>
            </w:pPr>
            <w:r>
              <w:rPr>
                <w:rFonts w:cs="B Nazanin"/>
                <w:sz w:val="22"/>
                <w:rtl/>
              </w:rPr>
              <w:lastRenderedPageBreak/>
              <w:t>نمره نخ دوخت</w:t>
            </w:r>
          </w:p>
        </w:tc>
        <w:tc>
          <w:tcPr>
            <w:tcW w:w="3211" w:type="dxa"/>
            <w:shd w:val="clear" w:color="auto" w:fill="EEF4FC"/>
          </w:tcPr>
          <w:p w14:paraId="0E0B8156" w14:textId="77777777" w:rsidR="00930B48" w:rsidRDefault="00000000" w:rsidP="00594CC4">
            <w:pPr>
              <w:bidi/>
            </w:pPr>
            <w:r>
              <w:rPr>
                <w:rFonts w:cs="B Nazanin"/>
                <w:sz w:val="22"/>
                <w:rtl/>
              </w:rPr>
              <w:t>۲</w:t>
            </w:r>
          </w:p>
        </w:tc>
        <w:tc>
          <w:tcPr>
            <w:tcW w:w="3211" w:type="dxa"/>
            <w:shd w:val="clear" w:color="auto" w:fill="EEF4FC"/>
          </w:tcPr>
          <w:p w14:paraId="6A6D82DA" w14:textId="77777777" w:rsidR="00930B48" w:rsidRDefault="00000000" w:rsidP="00594CC4">
            <w:pPr>
              <w:bidi/>
            </w:pPr>
            <w:r>
              <w:rPr>
                <w:rFonts w:cs="B Nazanin"/>
                <w:sz w:val="22"/>
                <w:rtl/>
              </w:rPr>
              <w:t>Ne 20، Ne 40</w:t>
            </w:r>
          </w:p>
        </w:tc>
      </w:tr>
      <w:tr w:rsidR="00930B48" w14:paraId="456C0173" w14:textId="77777777">
        <w:trPr>
          <w:jc w:val="center"/>
        </w:trPr>
        <w:tc>
          <w:tcPr>
            <w:tcW w:w="3211" w:type="dxa"/>
          </w:tcPr>
          <w:p w14:paraId="260ACE42" w14:textId="77777777" w:rsidR="00930B48" w:rsidRDefault="00000000" w:rsidP="00594CC4">
            <w:pPr>
              <w:bidi/>
            </w:pPr>
            <w:r>
              <w:rPr>
                <w:rFonts w:cs="B Nazanin"/>
                <w:sz w:val="22"/>
                <w:rtl/>
              </w:rPr>
              <w:t>سطح کشش دوخت</w:t>
            </w:r>
          </w:p>
        </w:tc>
        <w:tc>
          <w:tcPr>
            <w:tcW w:w="3211" w:type="dxa"/>
          </w:tcPr>
          <w:p w14:paraId="07978728" w14:textId="77777777" w:rsidR="00930B48" w:rsidRDefault="00000000" w:rsidP="00594CC4">
            <w:pPr>
              <w:bidi/>
            </w:pPr>
            <w:r>
              <w:rPr>
                <w:rFonts w:cs="B Nazanin"/>
                <w:sz w:val="22"/>
                <w:rtl/>
              </w:rPr>
              <w:t>۳</w:t>
            </w:r>
          </w:p>
        </w:tc>
        <w:tc>
          <w:tcPr>
            <w:tcW w:w="3211" w:type="dxa"/>
          </w:tcPr>
          <w:p w14:paraId="5B28C074" w14:textId="77777777" w:rsidR="00930B48" w:rsidRDefault="00000000" w:rsidP="00594CC4">
            <w:pPr>
              <w:bidi/>
            </w:pPr>
            <w:r>
              <w:rPr>
                <w:rFonts w:cs="B Nazanin"/>
                <w:sz w:val="22"/>
                <w:rtl/>
              </w:rPr>
              <w:t>کم، متوسط، زیاد</w:t>
            </w:r>
          </w:p>
        </w:tc>
      </w:tr>
      <w:tr w:rsidR="00930B48" w14:paraId="289C6D8E" w14:textId="77777777">
        <w:trPr>
          <w:jc w:val="center"/>
        </w:trPr>
        <w:tc>
          <w:tcPr>
            <w:tcW w:w="3211" w:type="dxa"/>
            <w:shd w:val="clear" w:color="auto" w:fill="EEF4FC"/>
          </w:tcPr>
          <w:p w14:paraId="5B80746A" w14:textId="77777777" w:rsidR="00930B48" w:rsidRDefault="00000000" w:rsidP="00594CC4">
            <w:pPr>
              <w:bidi/>
            </w:pPr>
            <w:r>
              <w:rPr>
                <w:rFonts w:cs="B Nazanin"/>
                <w:sz w:val="22"/>
                <w:rtl/>
              </w:rPr>
              <w:t>تکرار</w:t>
            </w:r>
          </w:p>
        </w:tc>
        <w:tc>
          <w:tcPr>
            <w:tcW w:w="3211" w:type="dxa"/>
            <w:shd w:val="clear" w:color="auto" w:fill="EEF4FC"/>
          </w:tcPr>
          <w:p w14:paraId="69FEE5F7" w14:textId="77777777" w:rsidR="00930B48" w:rsidRDefault="00000000" w:rsidP="00594CC4">
            <w:pPr>
              <w:bidi/>
            </w:pPr>
            <w:r>
              <w:rPr>
                <w:rFonts w:cs="B Nazanin"/>
                <w:sz w:val="22"/>
                <w:rtl/>
              </w:rPr>
              <w:t>۳</w:t>
            </w:r>
          </w:p>
        </w:tc>
        <w:tc>
          <w:tcPr>
            <w:tcW w:w="3211" w:type="dxa"/>
            <w:shd w:val="clear" w:color="auto" w:fill="EEF4FC"/>
          </w:tcPr>
          <w:p w14:paraId="72C91E4D" w14:textId="77777777" w:rsidR="00930B48" w:rsidRDefault="00000000" w:rsidP="00594CC4">
            <w:pPr>
              <w:bidi/>
            </w:pPr>
            <w:r>
              <w:rPr>
                <w:rFonts w:cs="B Nazanin"/>
                <w:sz w:val="22"/>
                <w:rtl/>
              </w:rPr>
              <w:t>۱، ۲، ۳</w:t>
            </w:r>
          </w:p>
        </w:tc>
      </w:tr>
      <w:tr w:rsidR="00930B48" w14:paraId="25508C86" w14:textId="77777777">
        <w:trPr>
          <w:jc w:val="center"/>
        </w:trPr>
        <w:tc>
          <w:tcPr>
            <w:tcW w:w="3211" w:type="dxa"/>
          </w:tcPr>
          <w:p w14:paraId="1423A48D" w14:textId="77777777" w:rsidR="00930B48" w:rsidRDefault="00000000" w:rsidP="00594CC4">
            <w:pPr>
              <w:bidi/>
            </w:pPr>
            <w:r>
              <w:rPr>
                <w:rFonts w:cs="B Nazanin"/>
                <w:sz w:val="22"/>
                <w:rtl/>
              </w:rPr>
              <w:t>نوبت شستشو (اندازه‌گیری تکراری)</w:t>
            </w:r>
          </w:p>
        </w:tc>
        <w:tc>
          <w:tcPr>
            <w:tcW w:w="3211" w:type="dxa"/>
          </w:tcPr>
          <w:p w14:paraId="366C5F09" w14:textId="77777777" w:rsidR="00930B48" w:rsidRDefault="00000000" w:rsidP="00594CC4">
            <w:pPr>
              <w:bidi/>
            </w:pPr>
            <w:r>
              <w:rPr>
                <w:rFonts w:cs="B Nazanin"/>
                <w:sz w:val="22"/>
                <w:rtl/>
              </w:rPr>
              <w:t>۲</w:t>
            </w:r>
          </w:p>
        </w:tc>
        <w:tc>
          <w:tcPr>
            <w:tcW w:w="3211" w:type="dxa"/>
          </w:tcPr>
          <w:p w14:paraId="76869D61" w14:textId="77777777" w:rsidR="00930B48" w:rsidRDefault="00000000" w:rsidP="00594CC4">
            <w:pPr>
              <w:bidi/>
            </w:pPr>
            <w:r>
              <w:rPr>
                <w:rFonts w:cs="B Nazanin"/>
                <w:sz w:val="22"/>
                <w:rtl/>
              </w:rPr>
              <w:t>شستشوی اول، شستشوی دوم</w:t>
            </w:r>
          </w:p>
        </w:tc>
      </w:tr>
    </w:tbl>
    <w:p w14:paraId="1E2BB4F1" w14:textId="77777777" w:rsidR="00930B48" w:rsidRDefault="00000000" w:rsidP="00594CC4">
      <w:pPr>
        <w:bidi/>
        <w:spacing w:before="60" w:after="200"/>
      </w:pPr>
      <w:r>
        <w:rPr>
          <w:rFonts w:cs="B Nazanin"/>
          <w:i/>
          <w:color w:val="5C5C58"/>
          <w:sz w:val="21"/>
          <w:szCs w:val="21"/>
          <w:rtl/>
        </w:rPr>
        <w:t>هر یک از ۱۲ خانه‌ی طرح (۲×۲×۳) شامل ۳ نمونه‌ی تکراری است و در مجموع ۳۶ نمونه‌ی دوخته‌شده به دست می‌آید. هر نمونه پس از شستشوی اول و پس از شستشوی دوم اندازه‌گیری شده و ۷۲ مشاهده حاصل شده است. هیچ داده‌ی گمشده‌ای وجود ندارد.</w:t>
      </w:r>
    </w:p>
    <w:p w14:paraId="0DC9473D" w14:textId="77777777" w:rsidR="00930B48" w:rsidRDefault="00000000" w:rsidP="00594CC4">
      <w:pPr>
        <w:bidi/>
      </w:pPr>
      <w:r>
        <w:rPr>
          <w:rFonts w:cs="B Nazanin"/>
          <w:szCs w:val="26"/>
          <w:rtl/>
        </w:rPr>
        <w:t>متغیر پاسخ، درصد آبرفت کل دوخت است که در فایل اولیه از روی طول نشانه‌گذاری‌شده‌ی ۲۰۰ میلی‌متری دوخت، پیش و پس از شستشو محاسبه شده است. مقادیر روی شبکه‌ی اندازه‌گیری ۰٫۵ درصد ثبت شده‌اند که دقت عملی روش اندازه‌گیری است.</w:t>
      </w:r>
    </w:p>
    <w:p w14:paraId="7DBE9FC9" w14:textId="77777777" w:rsidR="00930B48" w:rsidRDefault="00000000" w:rsidP="00594CC4">
      <w:pPr>
        <w:bidi/>
      </w:pPr>
      <w:r>
        <w:br w:type="page"/>
      </w:r>
    </w:p>
    <w:p w14:paraId="1504DDCE" w14:textId="77777777" w:rsidR="00930B48" w:rsidRDefault="00000000" w:rsidP="00594CC4">
      <w:pPr>
        <w:bidi/>
        <w:spacing w:before="320"/>
      </w:pPr>
      <w:r>
        <w:rPr>
          <w:rFonts w:ascii="B Titr" w:hAnsi="B Titr" w:cs="B Titr"/>
          <w:b/>
          <w:color w:val="0D366B"/>
          <w:sz w:val="32"/>
          <w:szCs w:val="32"/>
          <w:rtl/>
        </w:rPr>
        <w:lastRenderedPageBreak/>
        <w:t>۳. آمار توصیفی</w:t>
      </w:r>
    </w:p>
    <w:p w14:paraId="76BDDE02" w14:textId="77777777" w:rsidR="00930B48" w:rsidRDefault="00000000" w:rsidP="00594CC4">
      <w:pPr>
        <w:bidi/>
      </w:pPr>
      <w:r>
        <w:rPr>
          <w:rFonts w:cs="B Nazanin"/>
          <w:szCs w:val="26"/>
          <w:rtl/>
        </w:rPr>
        <w:t>جدول‌های ۲ تا ۸ میانگین، انحراف معیار، کمینه، بیشینه و تعداد نمونه‌ی آبرفت دوخت را برای همه‌ی گروه‌بندی‌های مورد نیاز پژوهش خلاصه می‌کنند. همه‌ی مقادیر بر حسب درصد هستند.</w:t>
      </w:r>
    </w:p>
    <w:p w14:paraId="6CFAD914" w14:textId="77777777" w:rsidR="00930B48" w:rsidRDefault="00000000" w:rsidP="00594CC4">
      <w:pPr>
        <w:bidi/>
        <w:spacing w:before="200" w:after="80"/>
      </w:pPr>
      <w:r>
        <w:rPr>
          <w:rFonts w:cs="B Nazanin"/>
          <w:b/>
          <w:color w:val="5C5C58"/>
          <w:sz w:val="23"/>
          <w:szCs w:val="23"/>
          <w:rtl/>
        </w:rPr>
        <w:t>جدول ۲. آبرفت دوخت به تفکیک نوع پارچه (تجمیع هر دو شستشو).</w:t>
      </w:r>
    </w:p>
    <w:tbl>
      <w:tblPr>
        <w:tblStyle w:val="TableGrid"/>
        <w:bidiVisual/>
        <w:tblW w:w="0" w:type="auto"/>
        <w:jc w:val="center"/>
        <w:tblLook w:val="04A0" w:firstRow="1" w:lastRow="0" w:firstColumn="1" w:lastColumn="0" w:noHBand="0" w:noVBand="1"/>
      </w:tblPr>
      <w:tblGrid>
        <w:gridCol w:w="1605"/>
        <w:gridCol w:w="1605"/>
        <w:gridCol w:w="1605"/>
        <w:gridCol w:w="1605"/>
        <w:gridCol w:w="1605"/>
        <w:gridCol w:w="1605"/>
      </w:tblGrid>
      <w:tr w:rsidR="00930B48" w14:paraId="70DA6D3E" w14:textId="77777777">
        <w:trPr>
          <w:jc w:val="center"/>
        </w:trPr>
        <w:tc>
          <w:tcPr>
            <w:tcW w:w="1605" w:type="dxa"/>
            <w:shd w:val="clear" w:color="auto" w:fill="1C5CAB"/>
          </w:tcPr>
          <w:p w14:paraId="6E66B2E6" w14:textId="77777777" w:rsidR="00930B48" w:rsidRDefault="00000000" w:rsidP="00594CC4">
            <w:pPr>
              <w:bidi/>
            </w:pPr>
            <w:r>
              <w:rPr>
                <w:rFonts w:cs="B Nazanin"/>
                <w:b/>
                <w:color w:val="FFFFFF"/>
                <w:sz w:val="22"/>
                <w:rtl/>
              </w:rPr>
              <w:t>نوع پارچه</w:t>
            </w:r>
          </w:p>
        </w:tc>
        <w:tc>
          <w:tcPr>
            <w:tcW w:w="1605" w:type="dxa"/>
            <w:shd w:val="clear" w:color="auto" w:fill="1C5CAB"/>
          </w:tcPr>
          <w:p w14:paraId="74EA0B47" w14:textId="77777777" w:rsidR="00930B48" w:rsidRDefault="00000000" w:rsidP="00594CC4">
            <w:pPr>
              <w:bidi/>
            </w:pPr>
            <w:r>
              <w:rPr>
                <w:rFonts w:cs="B Nazanin"/>
                <w:b/>
                <w:color w:val="FFFFFF"/>
                <w:sz w:val="22"/>
                <w:rtl/>
              </w:rPr>
              <w:t>تعداد</w:t>
            </w:r>
          </w:p>
        </w:tc>
        <w:tc>
          <w:tcPr>
            <w:tcW w:w="1605" w:type="dxa"/>
            <w:shd w:val="clear" w:color="auto" w:fill="1C5CAB"/>
          </w:tcPr>
          <w:p w14:paraId="51BF8805" w14:textId="77777777" w:rsidR="00930B48" w:rsidRDefault="00000000" w:rsidP="00594CC4">
            <w:pPr>
              <w:bidi/>
            </w:pPr>
            <w:r>
              <w:rPr>
                <w:rFonts w:cs="B Nazanin"/>
                <w:b/>
                <w:color w:val="FFFFFF"/>
                <w:sz w:val="22"/>
                <w:rtl/>
              </w:rPr>
              <w:t>میانگین</w:t>
            </w:r>
          </w:p>
        </w:tc>
        <w:tc>
          <w:tcPr>
            <w:tcW w:w="1605" w:type="dxa"/>
            <w:shd w:val="clear" w:color="auto" w:fill="1C5CAB"/>
          </w:tcPr>
          <w:p w14:paraId="3BD210F1" w14:textId="77777777" w:rsidR="00930B48" w:rsidRDefault="00000000" w:rsidP="00594CC4">
            <w:pPr>
              <w:bidi/>
            </w:pPr>
            <w:r>
              <w:rPr>
                <w:rFonts w:cs="B Nazanin"/>
                <w:b/>
                <w:color w:val="FFFFFF"/>
                <w:sz w:val="22"/>
                <w:rtl/>
              </w:rPr>
              <w:t>انحراف معیار</w:t>
            </w:r>
          </w:p>
        </w:tc>
        <w:tc>
          <w:tcPr>
            <w:tcW w:w="1605" w:type="dxa"/>
            <w:shd w:val="clear" w:color="auto" w:fill="1C5CAB"/>
          </w:tcPr>
          <w:p w14:paraId="04E0C153" w14:textId="77777777" w:rsidR="00930B48" w:rsidRDefault="00000000" w:rsidP="00594CC4">
            <w:pPr>
              <w:bidi/>
            </w:pPr>
            <w:r>
              <w:rPr>
                <w:rFonts w:cs="B Nazanin"/>
                <w:b/>
                <w:color w:val="FFFFFF"/>
                <w:sz w:val="22"/>
                <w:rtl/>
              </w:rPr>
              <w:t>کمینه</w:t>
            </w:r>
          </w:p>
        </w:tc>
        <w:tc>
          <w:tcPr>
            <w:tcW w:w="1605" w:type="dxa"/>
            <w:shd w:val="clear" w:color="auto" w:fill="1C5CAB"/>
          </w:tcPr>
          <w:p w14:paraId="3D65437A" w14:textId="77777777" w:rsidR="00930B48" w:rsidRDefault="00000000" w:rsidP="00594CC4">
            <w:pPr>
              <w:bidi/>
            </w:pPr>
            <w:r>
              <w:rPr>
                <w:rFonts w:cs="B Nazanin"/>
                <w:b/>
                <w:color w:val="FFFFFF"/>
                <w:sz w:val="22"/>
                <w:rtl/>
              </w:rPr>
              <w:t>بیشینه</w:t>
            </w:r>
          </w:p>
        </w:tc>
      </w:tr>
      <w:tr w:rsidR="00930B48" w14:paraId="4B48AB33" w14:textId="77777777">
        <w:trPr>
          <w:jc w:val="center"/>
        </w:trPr>
        <w:tc>
          <w:tcPr>
            <w:tcW w:w="1605" w:type="dxa"/>
          </w:tcPr>
          <w:p w14:paraId="069DE022" w14:textId="77777777" w:rsidR="00930B48" w:rsidRDefault="00000000" w:rsidP="00594CC4">
            <w:pPr>
              <w:bidi/>
            </w:pPr>
            <w:r>
              <w:rPr>
                <w:rFonts w:cs="B Nazanin"/>
                <w:sz w:val="22"/>
                <w:rtl/>
              </w:rPr>
              <w:t>پنبه</w:t>
            </w:r>
          </w:p>
        </w:tc>
        <w:tc>
          <w:tcPr>
            <w:tcW w:w="1605" w:type="dxa"/>
          </w:tcPr>
          <w:p w14:paraId="71AC2E86" w14:textId="77777777" w:rsidR="00930B48" w:rsidRDefault="00000000" w:rsidP="00594CC4">
            <w:pPr>
              <w:bidi/>
            </w:pPr>
            <w:r>
              <w:rPr>
                <w:rFonts w:cs="B Nazanin"/>
                <w:sz w:val="22"/>
                <w:rtl/>
              </w:rPr>
              <w:t>36</w:t>
            </w:r>
          </w:p>
        </w:tc>
        <w:tc>
          <w:tcPr>
            <w:tcW w:w="1605" w:type="dxa"/>
          </w:tcPr>
          <w:p w14:paraId="7581B107" w14:textId="77777777" w:rsidR="00930B48" w:rsidRDefault="00000000" w:rsidP="00594CC4">
            <w:pPr>
              <w:bidi/>
            </w:pPr>
            <w:r>
              <w:rPr>
                <w:rFonts w:cs="B Nazanin"/>
                <w:sz w:val="22"/>
                <w:rtl/>
              </w:rPr>
              <w:t>2.375</w:t>
            </w:r>
          </w:p>
        </w:tc>
        <w:tc>
          <w:tcPr>
            <w:tcW w:w="1605" w:type="dxa"/>
          </w:tcPr>
          <w:p w14:paraId="0B715E8B" w14:textId="77777777" w:rsidR="00930B48" w:rsidRDefault="00000000" w:rsidP="00594CC4">
            <w:pPr>
              <w:bidi/>
            </w:pPr>
            <w:r>
              <w:rPr>
                <w:rFonts w:cs="B Nazanin"/>
                <w:sz w:val="22"/>
                <w:rtl/>
              </w:rPr>
              <w:t>0.936</w:t>
            </w:r>
          </w:p>
        </w:tc>
        <w:tc>
          <w:tcPr>
            <w:tcW w:w="1605" w:type="dxa"/>
          </w:tcPr>
          <w:p w14:paraId="1744BDDC" w14:textId="77777777" w:rsidR="00930B48" w:rsidRDefault="00000000" w:rsidP="00594CC4">
            <w:pPr>
              <w:bidi/>
            </w:pPr>
            <w:r>
              <w:rPr>
                <w:rFonts w:cs="B Nazanin"/>
                <w:sz w:val="22"/>
                <w:rtl/>
              </w:rPr>
              <w:t>0.500</w:t>
            </w:r>
          </w:p>
        </w:tc>
        <w:tc>
          <w:tcPr>
            <w:tcW w:w="1605" w:type="dxa"/>
          </w:tcPr>
          <w:p w14:paraId="43345FB6" w14:textId="77777777" w:rsidR="00930B48" w:rsidRDefault="00000000" w:rsidP="00594CC4">
            <w:pPr>
              <w:bidi/>
            </w:pPr>
            <w:r>
              <w:rPr>
                <w:rFonts w:cs="B Nazanin"/>
                <w:sz w:val="22"/>
                <w:rtl/>
              </w:rPr>
              <w:t>5.000</w:t>
            </w:r>
          </w:p>
        </w:tc>
      </w:tr>
      <w:tr w:rsidR="00930B48" w14:paraId="696B741E" w14:textId="77777777">
        <w:trPr>
          <w:jc w:val="center"/>
        </w:trPr>
        <w:tc>
          <w:tcPr>
            <w:tcW w:w="1605" w:type="dxa"/>
            <w:shd w:val="clear" w:color="auto" w:fill="EEF4FC"/>
          </w:tcPr>
          <w:p w14:paraId="3DDC9473" w14:textId="77777777" w:rsidR="00930B48" w:rsidRDefault="00000000" w:rsidP="00594CC4">
            <w:pPr>
              <w:bidi/>
            </w:pPr>
            <w:r>
              <w:rPr>
                <w:rFonts w:cs="B Nazanin"/>
                <w:sz w:val="22"/>
                <w:rtl/>
              </w:rPr>
              <w:t>پلی‌استر</w:t>
            </w:r>
          </w:p>
        </w:tc>
        <w:tc>
          <w:tcPr>
            <w:tcW w:w="1605" w:type="dxa"/>
            <w:shd w:val="clear" w:color="auto" w:fill="EEF4FC"/>
          </w:tcPr>
          <w:p w14:paraId="5237E036" w14:textId="77777777" w:rsidR="00930B48" w:rsidRDefault="00000000" w:rsidP="00594CC4">
            <w:pPr>
              <w:bidi/>
            </w:pPr>
            <w:r>
              <w:rPr>
                <w:rFonts w:cs="B Nazanin"/>
                <w:sz w:val="22"/>
                <w:rtl/>
              </w:rPr>
              <w:t>36</w:t>
            </w:r>
          </w:p>
        </w:tc>
        <w:tc>
          <w:tcPr>
            <w:tcW w:w="1605" w:type="dxa"/>
            <w:shd w:val="clear" w:color="auto" w:fill="EEF4FC"/>
          </w:tcPr>
          <w:p w14:paraId="44A148B1" w14:textId="77777777" w:rsidR="00930B48" w:rsidRDefault="00000000" w:rsidP="00594CC4">
            <w:pPr>
              <w:bidi/>
            </w:pPr>
            <w:r>
              <w:rPr>
                <w:rFonts w:cs="B Nazanin"/>
                <w:sz w:val="22"/>
                <w:rtl/>
              </w:rPr>
              <w:t>0.903</w:t>
            </w:r>
          </w:p>
        </w:tc>
        <w:tc>
          <w:tcPr>
            <w:tcW w:w="1605" w:type="dxa"/>
            <w:shd w:val="clear" w:color="auto" w:fill="EEF4FC"/>
          </w:tcPr>
          <w:p w14:paraId="7A6E764E" w14:textId="77777777" w:rsidR="00930B48" w:rsidRDefault="00000000" w:rsidP="00594CC4">
            <w:pPr>
              <w:bidi/>
            </w:pPr>
            <w:r>
              <w:rPr>
                <w:rFonts w:cs="B Nazanin"/>
                <w:sz w:val="22"/>
                <w:rtl/>
              </w:rPr>
              <w:t>0.917</w:t>
            </w:r>
          </w:p>
        </w:tc>
        <w:tc>
          <w:tcPr>
            <w:tcW w:w="1605" w:type="dxa"/>
            <w:shd w:val="clear" w:color="auto" w:fill="EEF4FC"/>
          </w:tcPr>
          <w:p w14:paraId="7ABD7D87" w14:textId="77777777" w:rsidR="00930B48" w:rsidRDefault="00000000" w:rsidP="00594CC4">
            <w:pPr>
              <w:bidi/>
            </w:pPr>
            <w:r>
              <w:rPr>
                <w:rFonts w:cs="B Nazanin"/>
                <w:sz w:val="22"/>
                <w:rtl/>
              </w:rPr>
              <w:t>0.000</w:t>
            </w:r>
          </w:p>
        </w:tc>
        <w:tc>
          <w:tcPr>
            <w:tcW w:w="1605" w:type="dxa"/>
            <w:shd w:val="clear" w:color="auto" w:fill="EEF4FC"/>
          </w:tcPr>
          <w:p w14:paraId="52859329" w14:textId="77777777" w:rsidR="00930B48" w:rsidRDefault="00000000" w:rsidP="00594CC4">
            <w:pPr>
              <w:bidi/>
            </w:pPr>
            <w:r>
              <w:rPr>
                <w:rFonts w:cs="B Nazanin"/>
                <w:sz w:val="22"/>
                <w:rtl/>
              </w:rPr>
              <w:t>4.000</w:t>
            </w:r>
          </w:p>
        </w:tc>
      </w:tr>
    </w:tbl>
    <w:p w14:paraId="5A529623" w14:textId="77777777" w:rsidR="00930B48" w:rsidRDefault="00000000" w:rsidP="00594CC4">
      <w:pPr>
        <w:bidi/>
        <w:spacing w:before="60" w:after="200"/>
      </w:pPr>
      <w:r>
        <w:rPr>
          <w:rFonts w:cs="B Nazanin"/>
          <w:i/>
          <w:color w:val="5C5C58"/>
          <w:sz w:val="21"/>
          <w:szCs w:val="21"/>
          <w:rtl/>
        </w:rPr>
        <w:t>انحراف معیار نمونه‌ای گزارش شده است؛ «تعداد» یعنی شمار مشاهده‌های آن گروه.</w:t>
      </w:r>
    </w:p>
    <w:p w14:paraId="2D56A47E" w14:textId="77777777" w:rsidR="00930B48" w:rsidRDefault="00000000" w:rsidP="00594CC4">
      <w:pPr>
        <w:bidi/>
        <w:spacing w:before="200" w:after="80"/>
      </w:pPr>
      <w:r>
        <w:rPr>
          <w:rFonts w:cs="B Nazanin"/>
          <w:b/>
          <w:color w:val="5C5C58"/>
          <w:sz w:val="23"/>
          <w:szCs w:val="23"/>
          <w:rtl/>
        </w:rPr>
        <w:t>جدول ۳. آبرفت دوخت به تفکیک نوع پارچه و نوبت شستشو.</w:t>
      </w:r>
    </w:p>
    <w:tbl>
      <w:tblPr>
        <w:tblStyle w:val="TableGrid"/>
        <w:bidiVisual/>
        <w:tblW w:w="0" w:type="auto"/>
        <w:jc w:val="center"/>
        <w:tblLook w:val="04A0" w:firstRow="1" w:lastRow="0" w:firstColumn="1" w:lastColumn="0" w:noHBand="0" w:noVBand="1"/>
      </w:tblPr>
      <w:tblGrid>
        <w:gridCol w:w="1376"/>
        <w:gridCol w:w="1376"/>
        <w:gridCol w:w="1376"/>
        <w:gridCol w:w="1376"/>
        <w:gridCol w:w="1376"/>
        <w:gridCol w:w="1376"/>
        <w:gridCol w:w="1376"/>
      </w:tblGrid>
      <w:tr w:rsidR="00930B48" w14:paraId="443B7977" w14:textId="77777777">
        <w:trPr>
          <w:jc w:val="center"/>
        </w:trPr>
        <w:tc>
          <w:tcPr>
            <w:tcW w:w="1376" w:type="dxa"/>
            <w:shd w:val="clear" w:color="auto" w:fill="1C5CAB"/>
          </w:tcPr>
          <w:p w14:paraId="6FF13F33" w14:textId="77777777" w:rsidR="00930B48" w:rsidRDefault="00000000" w:rsidP="00594CC4">
            <w:pPr>
              <w:bidi/>
            </w:pPr>
            <w:r>
              <w:rPr>
                <w:rFonts w:cs="B Nazanin"/>
                <w:b/>
                <w:color w:val="FFFFFF"/>
                <w:sz w:val="22"/>
                <w:rtl/>
              </w:rPr>
              <w:t>نوع پارچه</w:t>
            </w:r>
          </w:p>
        </w:tc>
        <w:tc>
          <w:tcPr>
            <w:tcW w:w="1376" w:type="dxa"/>
            <w:shd w:val="clear" w:color="auto" w:fill="1C5CAB"/>
          </w:tcPr>
          <w:p w14:paraId="15128808" w14:textId="77777777" w:rsidR="00930B48" w:rsidRDefault="00000000" w:rsidP="00594CC4">
            <w:pPr>
              <w:bidi/>
            </w:pPr>
            <w:r>
              <w:rPr>
                <w:rFonts w:cs="B Nazanin"/>
                <w:b/>
                <w:color w:val="FFFFFF"/>
                <w:sz w:val="22"/>
                <w:rtl/>
              </w:rPr>
              <w:t>نوبت شستشو</w:t>
            </w:r>
          </w:p>
        </w:tc>
        <w:tc>
          <w:tcPr>
            <w:tcW w:w="1376" w:type="dxa"/>
            <w:shd w:val="clear" w:color="auto" w:fill="1C5CAB"/>
          </w:tcPr>
          <w:p w14:paraId="02F9622B" w14:textId="77777777" w:rsidR="00930B48" w:rsidRDefault="00000000" w:rsidP="00594CC4">
            <w:pPr>
              <w:bidi/>
            </w:pPr>
            <w:r>
              <w:rPr>
                <w:rFonts w:cs="B Nazanin"/>
                <w:b/>
                <w:color w:val="FFFFFF"/>
                <w:sz w:val="22"/>
                <w:rtl/>
              </w:rPr>
              <w:t>تعداد</w:t>
            </w:r>
          </w:p>
        </w:tc>
        <w:tc>
          <w:tcPr>
            <w:tcW w:w="1376" w:type="dxa"/>
            <w:shd w:val="clear" w:color="auto" w:fill="1C5CAB"/>
          </w:tcPr>
          <w:p w14:paraId="3437B522" w14:textId="77777777" w:rsidR="00930B48" w:rsidRDefault="00000000" w:rsidP="00594CC4">
            <w:pPr>
              <w:bidi/>
            </w:pPr>
            <w:r>
              <w:rPr>
                <w:rFonts w:cs="B Nazanin"/>
                <w:b/>
                <w:color w:val="FFFFFF"/>
                <w:sz w:val="22"/>
                <w:rtl/>
              </w:rPr>
              <w:t>میانگین</w:t>
            </w:r>
          </w:p>
        </w:tc>
        <w:tc>
          <w:tcPr>
            <w:tcW w:w="1376" w:type="dxa"/>
            <w:shd w:val="clear" w:color="auto" w:fill="1C5CAB"/>
          </w:tcPr>
          <w:p w14:paraId="582CA4F5" w14:textId="77777777" w:rsidR="00930B48" w:rsidRDefault="00000000" w:rsidP="00594CC4">
            <w:pPr>
              <w:bidi/>
            </w:pPr>
            <w:r>
              <w:rPr>
                <w:rFonts w:cs="B Nazanin"/>
                <w:b/>
                <w:color w:val="FFFFFF"/>
                <w:sz w:val="22"/>
                <w:rtl/>
              </w:rPr>
              <w:t>انحراف معیار</w:t>
            </w:r>
          </w:p>
        </w:tc>
        <w:tc>
          <w:tcPr>
            <w:tcW w:w="1376" w:type="dxa"/>
            <w:shd w:val="clear" w:color="auto" w:fill="1C5CAB"/>
          </w:tcPr>
          <w:p w14:paraId="43C1200C" w14:textId="77777777" w:rsidR="00930B48" w:rsidRDefault="00000000" w:rsidP="00594CC4">
            <w:pPr>
              <w:bidi/>
            </w:pPr>
            <w:r>
              <w:rPr>
                <w:rFonts w:cs="B Nazanin"/>
                <w:b/>
                <w:color w:val="FFFFFF"/>
                <w:sz w:val="22"/>
                <w:rtl/>
              </w:rPr>
              <w:t>کمینه</w:t>
            </w:r>
          </w:p>
        </w:tc>
        <w:tc>
          <w:tcPr>
            <w:tcW w:w="1376" w:type="dxa"/>
            <w:shd w:val="clear" w:color="auto" w:fill="1C5CAB"/>
          </w:tcPr>
          <w:p w14:paraId="62F74C6A" w14:textId="77777777" w:rsidR="00930B48" w:rsidRDefault="00000000" w:rsidP="00594CC4">
            <w:pPr>
              <w:bidi/>
            </w:pPr>
            <w:r>
              <w:rPr>
                <w:rFonts w:cs="B Nazanin"/>
                <w:b/>
                <w:color w:val="FFFFFF"/>
                <w:sz w:val="22"/>
                <w:rtl/>
              </w:rPr>
              <w:t>بیشینه</w:t>
            </w:r>
          </w:p>
        </w:tc>
      </w:tr>
      <w:tr w:rsidR="00930B48" w14:paraId="783E2F09" w14:textId="77777777">
        <w:trPr>
          <w:jc w:val="center"/>
        </w:trPr>
        <w:tc>
          <w:tcPr>
            <w:tcW w:w="1376" w:type="dxa"/>
          </w:tcPr>
          <w:p w14:paraId="38AFA6D8" w14:textId="77777777" w:rsidR="00930B48" w:rsidRDefault="00000000" w:rsidP="00594CC4">
            <w:pPr>
              <w:bidi/>
            </w:pPr>
            <w:r>
              <w:rPr>
                <w:rFonts w:cs="B Nazanin"/>
                <w:sz w:val="22"/>
                <w:rtl/>
              </w:rPr>
              <w:t>پنبه</w:t>
            </w:r>
          </w:p>
        </w:tc>
        <w:tc>
          <w:tcPr>
            <w:tcW w:w="1376" w:type="dxa"/>
          </w:tcPr>
          <w:p w14:paraId="45A0736D" w14:textId="77777777" w:rsidR="00930B48" w:rsidRDefault="00000000" w:rsidP="00594CC4">
            <w:pPr>
              <w:bidi/>
            </w:pPr>
            <w:r>
              <w:rPr>
                <w:rFonts w:cs="B Nazanin"/>
                <w:sz w:val="22"/>
                <w:rtl/>
              </w:rPr>
              <w:t>شستشوی اول</w:t>
            </w:r>
          </w:p>
        </w:tc>
        <w:tc>
          <w:tcPr>
            <w:tcW w:w="1376" w:type="dxa"/>
          </w:tcPr>
          <w:p w14:paraId="3778F6F6" w14:textId="77777777" w:rsidR="00930B48" w:rsidRDefault="00000000" w:rsidP="00594CC4">
            <w:pPr>
              <w:bidi/>
            </w:pPr>
            <w:r>
              <w:rPr>
                <w:rFonts w:cs="B Nazanin"/>
                <w:sz w:val="22"/>
                <w:rtl/>
              </w:rPr>
              <w:t>18</w:t>
            </w:r>
          </w:p>
        </w:tc>
        <w:tc>
          <w:tcPr>
            <w:tcW w:w="1376" w:type="dxa"/>
          </w:tcPr>
          <w:p w14:paraId="36A71774" w14:textId="77777777" w:rsidR="00930B48" w:rsidRDefault="00000000" w:rsidP="00594CC4">
            <w:pPr>
              <w:bidi/>
            </w:pPr>
            <w:r>
              <w:rPr>
                <w:rFonts w:cs="B Nazanin"/>
                <w:sz w:val="22"/>
                <w:rtl/>
              </w:rPr>
              <w:t>1.778</w:t>
            </w:r>
          </w:p>
        </w:tc>
        <w:tc>
          <w:tcPr>
            <w:tcW w:w="1376" w:type="dxa"/>
          </w:tcPr>
          <w:p w14:paraId="433BA00C" w14:textId="77777777" w:rsidR="00930B48" w:rsidRDefault="00000000" w:rsidP="00594CC4">
            <w:pPr>
              <w:bidi/>
            </w:pPr>
            <w:r>
              <w:rPr>
                <w:rFonts w:cs="B Nazanin"/>
                <w:sz w:val="22"/>
                <w:rtl/>
              </w:rPr>
              <w:t>0.647</w:t>
            </w:r>
          </w:p>
        </w:tc>
        <w:tc>
          <w:tcPr>
            <w:tcW w:w="1376" w:type="dxa"/>
          </w:tcPr>
          <w:p w14:paraId="6177BD35" w14:textId="77777777" w:rsidR="00930B48" w:rsidRDefault="00000000" w:rsidP="00594CC4">
            <w:pPr>
              <w:bidi/>
            </w:pPr>
            <w:r>
              <w:rPr>
                <w:rFonts w:cs="B Nazanin"/>
                <w:sz w:val="22"/>
                <w:rtl/>
              </w:rPr>
              <w:t>0.500</w:t>
            </w:r>
          </w:p>
        </w:tc>
        <w:tc>
          <w:tcPr>
            <w:tcW w:w="1376" w:type="dxa"/>
          </w:tcPr>
          <w:p w14:paraId="49A273B8" w14:textId="77777777" w:rsidR="00930B48" w:rsidRDefault="00000000" w:rsidP="00594CC4">
            <w:pPr>
              <w:bidi/>
            </w:pPr>
            <w:r>
              <w:rPr>
                <w:rFonts w:cs="B Nazanin"/>
                <w:sz w:val="22"/>
                <w:rtl/>
              </w:rPr>
              <w:t>2.500</w:t>
            </w:r>
          </w:p>
        </w:tc>
      </w:tr>
      <w:tr w:rsidR="00930B48" w14:paraId="34EAC88A" w14:textId="77777777">
        <w:trPr>
          <w:jc w:val="center"/>
        </w:trPr>
        <w:tc>
          <w:tcPr>
            <w:tcW w:w="1376" w:type="dxa"/>
            <w:shd w:val="clear" w:color="auto" w:fill="EEF4FC"/>
          </w:tcPr>
          <w:p w14:paraId="049F5A45" w14:textId="77777777" w:rsidR="00930B48" w:rsidRDefault="00000000" w:rsidP="00594CC4">
            <w:pPr>
              <w:bidi/>
            </w:pPr>
            <w:r>
              <w:rPr>
                <w:rFonts w:cs="B Nazanin"/>
                <w:sz w:val="22"/>
                <w:rtl/>
              </w:rPr>
              <w:t>پنبه</w:t>
            </w:r>
          </w:p>
        </w:tc>
        <w:tc>
          <w:tcPr>
            <w:tcW w:w="1376" w:type="dxa"/>
            <w:shd w:val="clear" w:color="auto" w:fill="EEF4FC"/>
          </w:tcPr>
          <w:p w14:paraId="7056AF0D" w14:textId="77777777" w:rsidR="00930B48" w:rsidRDefault="00000000" w:rsidP="00594CC4">
            <w:pPr>
              <w:bidi/>
            </w:pPr>
            <w:r>
              <w:rPr>
                <w:rFonts w:cs="B Nazanin"/>
                <w:sz w:val="22"/>
                <w:rtl/>
              </w:rPr>
              <w:t>شستشوی دوم</w:t>
            </w:r>
          </w:p>
        </w:tc>
        <w:tc>
          <w:tcPr>
            <w:tcW w:w="1376" w:type="dxa"/>
            <w:shd w:val="clear" w:color="auto" w:fill="EEF4FC"/>
          </w:tcPr>
          <w:p w14:paraId="48868972" w14:textId="77777777" w:rsidR="00930B48" w:rsidRDefault="00000000" w:rsidP="00594CC4">
            <w:pPr>
              <w:bidi/>
            </w:pPr>
            <w:r>
              <w:rPr>
                <w:rFonts w:cs="B Nazanin"/>
                <w:sz w:val="22"/>
                <w:rtl/>
              </w:rPr>
              <w:t>18</w:t>
            </w:r>
          </w:p>
        </w:tc>
        <w:tc>
          <w:tcPr>
            <w:tcW w:w="1376" w:type="dxa"/>
            <w:shd w:val="clear" w:color="auto" w:fill="EEF4FC"/>
          </w:tcPr>
          <w:p w14:paraId="6C53C0D7" w14:textId="77777777" w:rsidR="00930B48" w:rsidRDefault="00000000" w:rsidP="00594CC4">
            <w:pPr>
              <w:bidi/>
            </w:pPr>
            <w:r>
              <w:rPr>
                <w:rFonts w:cs="B Nazanin"/>
                <w:sz w:val="22"/>
                <w:rtl/>
              </w:rPr>
              <w:t>2.972</w:t>
            </w:r>
          </w:p>
        </w:tc>
        <w:tc>
          <w:tcPr>
            <w:tcW w:w="1376" w:type="dxa"/>
            <w:shd w:val="clear" w:color="auto" w:fill="EEF4FC"/>
          </w:tcPr>
          <w:p w14:paraId="6419DD8E" w14:textId="77777777" w:rsidR="00930B48" w:rsidRDefault="00000000" w:rsidP="00594CC4">
            <w:pPr>
              <w:bidi/>
            </w:pPr>
            <w:r>
              <w:rPr>
                <w:rFonts w:cs="B Nazanin"/>
                <w:sz w:val="22"/>
                <w:rtl/>
              </w:rPr>
              <w:t>0.795</w:t>
            </w:r>
          </w:p>
        </w:tc>
        <w:tc>
          <w:tcPr>
            <w:tcW w:w="1376" w:type="dxa"/>
            <w:shd w:val="clear" w:color="auto" w:fill="EEF4FC"/>
          </w:tcPr>
          <w:p w14:paraId="4F558EB1" w14:textId="77777777" w:rsidR="00930B48" w:rsidRDefault="00000000" w:rsidP="00594CC4">
            <w:pPr>
              <w:bidi/>
            </w:pPr>
            <w:r>
              <w:rPr>
                <w:rFonts w:cs="B Nazanin"/>
                <w:sz w:val="22"/>
                <w:rtl/>
              </w:rPr>
              <w:t>1.500</w:t>
            </w:r>
          </w:p>
        </w:tc>
        <w:tc>
          <w:tcPr>
            <w:tcW w:w="1376" w:type="dxa"/>
            <w:shd w:val="clear" w:color="auto" w:fill="EEF4FC"/>
          </w:tcPr>
          <w:p w14:paraId="204FEAAE" w14:textId="77777777" w:rsidR="00930B48" w:rsidRDefault="00000000" w:rsidP="00594CC4">
            <w:pPr>
              <w:bidi/>
            </w:pPr>
            <w:r>
              <w:rPr>
                <w:rFonts w:cs="B Nazanin"/>
                <w:sz w:val="22"/>
                <w:rtl/>
              </w:rPr>
              <w:t>5.000</w:t>
            </w:r>
          </w:p>
        </w:tc>
      </w:tr>
      <w:tr w:rsidR="00930B48" w14:paraId="36C9FFB8" w14:textId="77777777">
        <w:trPr>
          <w:jc w:val="center"/>
        </w:trPr>
        <w:tc>
          <w:tcPr>
            <w:tcW w:w="1376" w:type="dxa"/>
          </w:tcPr>
          <w:p w14:paraId="2E1C19DF" w14:textId="77777777" w:rsidR="00930B48" w:rsidRDefault="00000000" w:rsidP="00594CC4">
            <w:pPr>
              <w:bidi/>
            </w:pPr>
            <w:r>
              <w:rPr>
                <w:rFonts w:cs="B Nazanin"/>
                <w:sz w:val="22"/>
                <w:rtl/>
              </w:rPr>
              <w:t>پلی‌استر</w:t>
            </w:r>
          </w:p>
        </w:tc>
        <w:tc>
          <w:tcPr>
            <w:tcW w:w="1376" w:type="dxa"/>
          </w:tcPr>
          <w:p w14:paraId="07193B49" w14:textId="77777777" w:rsidR="00930B48" w:rsidRDefault="00000000" w:rsidP="00594CC4">
            <w:pPr>
              <w:bidi/>
            </w:pPr>
            <w:r>
              <w:rPr>
                <w:rFonts w:cs="B Nazanin"/>
                <w:sz w:val="22"/>
                <w:rtl/>
              </w:rPr>
              <w:t>شستشوی اول</w:t>
            </w:r>
          </w:p>
        </w:tc>
        <w:tc>
          <w:tcPr>
            <w:tcW w:w="1376" w:type="dxa"/>
          </w:tcPr>
          <w:p w14:paraId="6E0406A1" w14:textId="77777777" w:rsidR="00930B48" w:rsidRDefault="00000000" w:rsidP="00594CC4">
            <w:pPr>
              <w:bidi/>
            </w:pPr>
            <w:r>
              <w:rPr>
                <w:rFonts w:cs="B Nazanin"/>
                <w:sz w:val="22"/>
                <w:rtl/>
              </w:rPr>
              <w:t>18</w:t>
            </w:r>
          </w:p>
        </w:tc>
        <w:tc>
          <w:tcPr>
            <w:tcW w:w="1376" w:type="dxa"/>
          </w:tcPr>
          <w:p w14:paraId="2B7F47A6" w14:textId="77777777" w:rsidR="00930B48" w:rsidRDefault="00000000" w:rsidP="00594CC4">
            <w:pPr>
              <w:bidi/>
            </w:pPr>
            <w:r>
              <w:rPr>
                <w:rFonts w:cs="B Nazanin"/>
                <w:sz w:val="22"/>
                <w:rtl/>
              </w:rPr>
              <w:t>0.472</w:t>
            </w:r>
          </w:p>
        </w:tc>
        <w:tc>
          <w:tcPr>
            <w:tcW w:w="1376" w:type="dxa"/>
          </w:tcPr>
          <w:p w14:paraId="4CEC7A34" w14:textId="77777777" w:rsidR="00930B48" w:rsidRDefault="00000000" w:rsidP="00594CC4">
            <w:pPr>
              <w:bidi/>
            </w:pPr>
            <w:r>
              <w:rPr>
                <w:rFonts w:cs="B Nazanin"/>
                <w:sz w:val="22"/>
                <w:rtl/>
              </w:rPr>
              <w:t>0.629</w:t>
            </w:r>
          </w:p>
        </w:tc>
        <w:tc>
          <w:tcPr>
            <w:tcW w:w="1376" w:type="dxa"/>
          </w:tcPr>
          <w:p w14:paraId="271900FF" w14:textId="77777777" w:rsidR="00930B48" w:rsidRDefault="00000000" w:rsidP="00594CC4">
            <w:pPr>
              <w:bidi/>
            </w:pPr>
            <w:r>
              <w:rPr>
                <w:rFonts w:cs="B Nazanin"/>
                <w:sz w:val="22"/>
                <w:rtl/>
              </w:rPr>
              <w:t>0.000</w:t>
            </w:r>
          </w:p>
        </w:tc>
        <w:tc>
          <w:tcPr>
            <w:tcW w:w="1376" w:type="dxa"/>
          </w:tcPr>
          <w:p w14:paraId="054803E4" w14:textId="77777777" w:rsidR="00930B48" w:rsidRDefault="00000000" w:rsidP="00594CC4">
            <w:pPr>
              <w:bidi/>
            </w:pPr>
            <w:r>
              <w:rPr>
                <w:rFonts w:cs="B Nazanin"/>
                <w:sz w:val="22"/>
                <w:rtl/>
              </w:rPr>
              <w:t>2.500</w:t>
            </w:r>
          </w:p>
        </w:tc>
      </w:tr>
      <w:tr w:rsidR="00930B48" w14:paraId="3E96A061" w14:textId="77777777">
        <w:trPr>
          <w:jc w:val="center"/>
        </w:trPr>
        <w:tc>
          <w:tcPr>
            <w:tcW w:w="1376" w:type="dxa"/>
            <w:shd w:val="clear" w:color="auto" w:fill="EEF4FC"/>
          </w:tcPr>
          <w:p w14:paraId="7E641107" w14:textId="77777777" w:rsidR="00930B48" w:rsidRDefault="00000000" w:rsidP="00594CC4">
            <w:pPr>
              <w:bidi/>
            </w:pPr>
            <w:r>
              <w:rPr>
                <w:rFonts w:cs="B Nazanin"/>
                <w:sz w:val="22"/>
                <w:rtl/>
              </w:rPr>
              <w:t>پلی‌استر</w:t>
            </w:r>
          </w:p>
        </w:tc>
        <w:tc>
          <w:tcPr>
            <w:tcW w:w="1376" w:type="dxa"/>
            <w:shd w:val="clear" w:color="auto" w:fill="EEF4FC"/>
          </w:tcPr>
          <w:p w14:paraId="5FEE3BEB" w14:textId="77777777" w:rsidR="00930B48" w:rsidRDefault="00000000" w:rsidP="00594CC4">
            <w:pPr>
              <w:bidi/>
            </w:pPr>
            <w:r>
              <w:rPr>
                <w:rFonts w:cs="B Nazanin"/>
                <w:sz w:val="22"/>
                <w:rtl/>
              </w:rPr>
              <w:t>شستشوی دوم</w:t>
            </w:r>
          </w:p>
        </w:tc>
        <w:tc>
          <w:tcPr>
            <w:tcW w:w="1376" w:type="dxa"/>
            <w:shd w:val="clear" w:color="auto" w:fill="EEF4FC"/>
          </w:tcPr>
          <w:p w14:paraId="517D824F" w14:textId="77777777" w:rsidR="00930B48" w:rsidRDefault="00000000" w:rsidP="00594CC4">
            <w:pPr>
              <w:bidi/>
            </w:pPr>
            <w:r>
              <w:rPr>
                <w:rFonts w:cs="B Nazanin"/>
                <w:sz w:val="22"/>
                <w:rtl/>
              </w:rPr>
              <w:t>18</w:t>
            </w:r>
          </w:p>
        </w:tc>
        <w:tc>
          <w:tcPr>
            <w:tcW w:w="1376" w:type="dxa"/>
            <w:shd w:val="clear" w:color="auto" w:fill="EEF4FC"/>
          </w:tcPr>
          <w:p w14:paraId="56FCE5AB" w14:textId="77777777" w:rsidR="00930B48" w:rsidRDefault="00000000" w:rsidP="00594CC4">
            <w:pPr>
              <w:bidi/>
            </w:pPr>
            <w:r>
              <w:rPr>
                <w:rFonts w:cs="B Nazanin"/>
                <w:sz w:val="22"/>
                <w:rtl/>
              </w:rPr>
              <w:t>1.333</w:t>
            </w:r>
          </w:p>
        </w:tc>
        <w:tc>
          <w:tcPr>
            <w:tcW w:w="1376" w:type="dxa"/>
            <w:shd w:val="clear" w:color="auto" w:fill="EEF4FC"/>
          </w:tcPr>
          <w:p w14:paraId="3F03AA36" w14:textId="77777777" w:rsidR="00930B48" w:rsidRDefault="00000000" w:rsidP="00594CC4">
            <w:pPr>
              <w:bidi/>
            </w:pPr>
            <w:r>
              <w:rPr>
                <w:rFonts w:cs="B Nazanin"/>
                <w:sz w:val="22"/>
                <w:rtl/>
              </w:rPr>
              <w:t>0.970</w:t>
            </w:r>
          </w:p>
        </w:tc>
        <w:tc>
          <w:tcPr>
            <w:tcW w:w="1376" w:type="dxa"/>
            <w:shd w:val="clear" w:color="auto" w:fill="EEF4FC"/>
          </w:tcPr>
          <w:p w14:paraId="0AA5B256" w14:textId="77777777" w:rsidR="00930B48" w:rsidRDefault="00000000" w:rsidP="00594CC4">
            <w:pPr>
              <w:bidi/>
            </w:pPr>
            <w:r>
              <w:rPr>
                <w:rFonts w:cs="B Nazanin"/>
                <w:sz w:val="22"/>
                <w:rtl/>
              </w:rPr>
              <w:t>0.500</w:t>
            </w:r>
          </w:p>
        </w:tc>
        <w:tc>
          <w:tcPr>
            <w:tcW w:w="1376" w:type="dxa"/>
            <w:shd w:val="clear" w:color="auto" w:fill="EEF4FC"/>
          </w:tcPr>
          <w:p w14:paraId="11B7431E" w14:textId="77777777" w:rsidR="00930B48" w:rsidRDefault="00000000" w:rsidP="00594CC4">
            <w:pPr>
              <w:bidi/>
            </w:pPr>
            <w:r>
              <w:rPr>
                <w:rFonts w:cs="B Nazanin"/>
                <w:sz w:val="22"/>
                <w:rtl/>
              </w:rPr>
              <w:t>4.000</w:t>
            </w:r>
          </w:p>
        </w:tc>
      </w:tr>
    </w:tbl>
    <w:p w14:paraId="339371D8" w14:textId="77777777" w:rsidR="00930B48" w:rsidRDefault="00000000" w:rsidP="00594CC4">
      <w:pPr>
        <w:bidi/>
        <w:spacing w:before="60" w:after="200"/>
      </w:pPr>
      <w:r>
        <w:rPr>
          <w:rFonts w:cs="B Nazanin"/>
          <w:i/>
          <w:color w:val="5C5C58"/>
          <w:sz w:val="21"/>
          <w:szCs w:val="21"/>
          <w:rtl/>
        </w:rPr>
        <w:t>انحراف معیار نمونه‌ای گزارش شده است؛ «تعداد» یعنی شمار مشاهده‌های آن گروه.</w:t>
      </w:r>
    </w:p>
    <w:p w14:paraId="3A8345AF" w14:textId="77777777" w:rsidR="00930B48" w:rsidRDefault="00000000" w:rsidP="00594CC4">
      <w:pPr>
        <w:bidi/>
        <w:spacing w:before="200" w:after="80"/>
      </w:pPr>
      <w:r>
        <w:rPr>
          <w:rFonts w:cs="B Nazanin"/>
          <w:b/>
          <w:color w:val="5C5C58"/>
          <w:sz w:val="23"/>
          <w:szCs w:val="23"/>
          <w:rtl/>
        </w:rPr>
        <w:t>جدول ۴. آبرفت دوخت به تفکیک سطح کشش دوخت و نوبت شستشو.</w:t>
      </w:r>
    </w:p>
    <w:tbl>
      <w:tblPr>
        <w:tblStyle w:val="TableGrid"/>
        <w:bidiVisual/>
        <w:tblW w:w="0" w:type="auto"/>
        <w:jc w:val="center"/>
        <w:tblLook w:val="04A0" w:firstRow="1" w:lastRow="0" w:firstColumn="1" w:lastColumn="0" w:noHBand="0" w:noVBand="1"/>
      </w:tblPr>
      <w:tblGrid>
        <w:gridCol w:w="1376"/>
        <w:gridCol w:w="1376"/>
        <w:gridCol w:w="1376"/>
        <w:gridCol w:w="1376"/>
        <w:gridCol w:w="1376"/>
        <w:gridCol w:w="1376"/>
        <w:gridCol w:w="1376"/>
      </w:tblGrid>
      <w:tr w:rsidR="00930B48" w14:paraId="205B8019" w14:textId="77777777">
        <w:trPr>
          <w:jc w:val="center"/>
        </w:trPr>
        <w:tc>
          <w:tcPr>
            <w:tcW w:w="1376" w:type="dxa"/>
            <w:shd w:val="clear" w:color="auto" w:fill="1C5CAB"/>
          </w:tcPr>
          <w:p w14:paraId="591518B9" w14:textId="77777777" w:rsidR="00930B48" w:rsidRDefault="00000000" w:rsidP="00594CC4">
            <w:pPr>
              <w:bidi/>
            </w:pPr>
            <w:r>
              <w:rPr>
                <w:rFonts w:cs="B Nazanin"/>
                <w:b/>
                <w:color w:val="FFFFFF"/>
                <w:sz w:val="22"/>
                <w:rtl/>
              </w:rPr>
              <w:t>سطح کشش دوخت</w:t>
            </w:r>
          </w:p>
        </w:tc>
        <w:tc>
          <w:tcPr>
            <w:tcW w:w="1376" w:type="dxa"/>
            <w:shd w:val="clear" w:color="auto" w:fill="1C5CAB"/>
          </w:tcPr>
          <w:p w14:paraId="19625C5B" w14:textId="77777777" w:rsidR="00930B48" w:rsidRDefault="00000000" w:rsidP="00594CC4">
            <w:pPr>
              <w:bidi/>
            </w:pPr>
            <w:r>
              <w:rPr>
                <w:rFonts w:cs="B Nazanin"/>
                <w:b/>
                <w:color w:val="FFFFFF"/>
                <w:sz w:val="22"/>
                <w:rtl/>
              </w:rPr>
              <w:t>نوبت شستشو</w:t>
            </w:r>
          </w:p>
        </w:tc>
        <w:tc>
          <w:tcPr>
            <w:tcW w:w="1376" w:type="dxa"/>
            <w:shd w:val="clear" w:color="auto" w:fill="1C5CAB"/>
          </w:tcPr>
          <w:p w14:paraId="6D7DDF28" w14:textId="77777777" w:rsidR="00930B48" w:rsidRDefault="00000000" w:rsidP="00594CC4">
            <w:pPr>
              <w:bidi/>
            </w:pPr>
            <w:r>
              <w:rPr>
                <w:rFonts w:cs="B Nazanin"/>
                <w:b/>
                <w:color w:val="FFFFFF"/>
                <w:sz w:val="22"/>
                <w:rtl/>
              </w:rPr>
              <w:t>تعداد</w:t>
            </w:r>
          </w:p>
        </w:tc>
        <w:tc>
          <w:tcPr>
            <w:tcW w:w="1376" w:type="dxa"/>
            <w:shd w:val="clear" w:color="auto" w:fill="1C5CAB"/>
          </w:tcPr>
          <w:p w14:paraId="10E6E20B" w14:textId="77777777" w:rsidR="00930B48" w:rsidRDefault="00000000" w:rsidP="00594CC4">
            <w:pPr>
              <w:bidi/>
            </w:pPr>
            <w:r>
              <w:rPr>
                <w:rFonts w:cs="B Nazanin"/>
                <w:b/>
                <w:color w:val="FFFFFF"/>
                <w:sz w:val="22"/>
                <w:rtl/>
              </w:rPr>
              <w:t>میانگین</w:t>
            </w:r>
          </w:p>
        </w:tc>
        <w:tc>
          <w:tcPr>
            <w:tcW w:w="1376" w:type="dxa"/>
            <w:shd w:val="clear" w:color="auto" w:fill="1C5CAB"/>
          </w:tcPr>
          <w:p w14:paraId="047A71AD" w14:textId="77777777" w:rsidR="00930B48" w:rsidRDefault="00000000" w:rsidP="00594CC4">
            <w:pPr>
              <w:bidi/>
            </w:pPr>
            <w:r>
              <w:rPr>
                <w:rFonts w:cs="B Nazanin"/>
                <w:b/>
                <w:color w:val="FFFFFF"/>
                <w:sz w:val="22"/>
                <w:rtl/>
              </w:rPr>
              <w:t>انحراف معیار</w:t>
            </w:r>
          </w:p>
        </w:tc>
        <w:tc>
          <w:tcPr>
            <w:tcW w:w="1376" w:type="dxa"/>
            <w:shd w:val="clear" w:color="auto" w:fill="1C5CAB"/>
          </w:tcPr>
          <w:p w14:paraId="6867BDBB" w14:textId="77777777" w:rsidR="00930B48" w:rsidRDefault="00000000" w:rsidP="00594CC4">
            <w:pPr>
              <w:bidi/>
            </w:pPr>
            <w:r>
              <w:rPr>
                <w:rFonts w:cs="B Nazanin"/>
                <w:b/>
                <w:color w:val="FFFFFF"/>
                <w:sz w:val="22"/>
                <w:rtl/>
              </w:rPr>
              <w:t>کمینه</w:t>
            </w:r>
          </w:p>
        </w:tc>
        <w:tc>
          <w:tcPr>
            <w:tcW w:w="1376" w:type="dxa"/>
            <w:shd w:val="clear" w:color="auto" w:fill="1C5CAB"/>
          </w:tcPr>
          <w:p w14:paraId="6EE69E80" w14:textId="77777777" w:rsidR="00930B48" w:rsidRDefault="00000000" w:rsidP="00594CC4">
            <w:pPr>
              <w:bidi/>
            </w:pPr>
            <w:r>
              <w:rPr>
                <w:rFonts w:cs="B Nazanin"/>
                <w:b/>
                <w:color w:val="FFFFFF"/>
                <w:sz w:val="22"/>
                <w:rtl/>
              </w:rPr>
              <w:t>بیشینه</w:t>
            </w:r>
          </w:p>
        </w:tc>
      </w:tr>
      <w:tr w:rsidR="00930B48" w14:paraId="774F352E" w14:textId="77777777">
        <w:trPr>
          <w:jc w:val="center"/>
        </w:trPr>
        <w:tc>
          <w:tcPr>
            <w:tcW w:w="1376" w:type="dxa"/>
          </w:tcPr>
          <w:p w14:paraId="714E12A0" w14:textId="77777777" w:rsidR="00930B48" w:rsidRDefault="00000000" w:rsidP="00594CC4">
            <w:pPr>
              <w:bidi/>
            </w:pPr>
            <w:r>
              <w:rPr>
                <w:rFonts w:cs="B Nazanin"/>
                <w:sz w:val="22"/>
                <w:rtl/>
              </w:rPr>
              <w:t>کم</w:t>
            </w:r>
          </w:p>
        </w:tc>
        <w:tc>
          <w:tcPr>
            <w:tcW w:w="1376" w:type="dxa"/>
          </w:tcPr>
          <w:p w14:paraId="5B2D7245" w14:textId="77777777" w:rsidR="00930B48" w:rsidRDefault="00000000" w:rsidP="00594CC4">
            <w:pPr>
              <w:bidi/>
            </w:pPr>
            <w:r>
              <w:rPr>
                <w:rFonts w:cs="B Nazanin"/>
                <w:sz w:val="22"/>
                <w:rtl/>
              </w:rPr>
              <w:t>شستشوی اول</w:t>
            </w:r>
          </w:p>
        </w:tc>
        <w:tc>
          <w:tcPr>
            <w:tcW w:w="1376" w:type="dxa"/>
          </w:tcPr>
          <w:p w14:paraId="79859B80" w14:textId="77777777" w:rsidR="00930B48" w:rsidRDefault="00000000" w:rsidP="00594CC4">
            <w:pPr>
              <w:bidi/>
            </w:pPr>
            <w:r>
              <w:rPr>
                <w:rFonts w:cs="B Nazanin"/>
                <w:sz w:val="22"/>
                <w:rtl/>
              </w:rPr>
              <w:t>12</w:t>
            </w:r>
          </w:p>
        </w:tc>
        <w:tc>
          <w:tcPr>
            <w:tcW w:w="1376" w:type="dxa"/>
          </w:tcPr>
          <w:p w14:paraId="15AB86EC" w14:textId="77777777" w:rsidR="00930B48" w:rsidRDefault="00000000" w:rsidP="00594CC4">
            <w:pPr>
              <w:bidi/>
            </w:pPr>
            <w:r>
              <w:rPr>
                <w:rFonts w:cs="B Nazanin"/>
                <w:sz w:val="22"/>
                <w:rtl/>
              </w:rPr>
              <w:t>0.792</w:t>
            </w:r>
          </w:p>
        </w:tc>
        <w:tc>
          <w:tcPr>
            <w:tcW w:w="1376" w:type="dxa"/>
          </w:tcPr>
          <w:p w14:paraId="7063C44D" w14:textId="77777777" w:rsidR="00930B48" w:rsidRDefault="00000000" w:rsidP="00594CC4">
            <w:pPr>
              <w:bidi/>
            </w:pPr>
            <w:r>
              <w:rPr>
                <w:rFonts w:cs="B Nazanin"/>
                <w:sz w:val="22"/>
                <w:rtl/>
              </w:rPr>
              <w:t>0.838</w:t>
            </w:r>
          </w:p>
        </w:tc>
        <w:tc>
          <w:tcPr>
            <w:tcW w:w="1376" w:type="dxa"/>
          </w:tcPr>
          <w:p w14:paraId="3E6EC37F" w14:textId="77777777" w:rsidR="00930B48" w:rsidRDefault="00000000" w:rsidP="00594CC4">
            <w:pPr>
              <w:bidi/>
            </w:pPr>
            <w:r>
              <w:rPr>
                <w:rFonts w:cs="B Nazanin"/>
                <w:sz w:val="22"/>
                <w:rtl/>
              </w:rPr>
              <w:t>0.000</w:t>
            </w:r>
          </w:p>
        </w:tc>
        <w:tc>
          <w:tcPr>
            <w:tcW w:w="1376" w:type="dxa"/>
          </w:tcPr>
          <w:p w14:paraId="3A4EACFD" w14:textId="77777777" w:rsidR="00930B48" w:rsidRDefault="00000000" w:rsidP="00594CC4">
            <w:pPr>
              <w:bidi/>
            </w:pPr>
            <w:r>
              <w:rPr>
                <w:rFonts w:cs="B Nazanin"/>
                <w:sz w:val="22"/>
                <w:rtl/>
              </w:rPr>
              <w:t>2.500</w:t>
            </w:r>
          </w:p>
        </w:tc>
      </w:tr>
      <w:tr w:rsidR="00930B48" w14:paraId="4E560AD6" w14:textId="77777777">
        <w:trPr>
          <w:jc w:val="center"/>
        </w:trPr>
        <w:tc>
          <w:tcPr>
            <w:tcW w:w="1376" w:type="dxa"/>
            <w:shd w:val="clear" w:color="auto" w:fill="EEF4FC"/>
          </w:tcPr>
          <w:p w14:paraId="34B82CA8" w14:textId="77777777" w:rsidR="00930B48" w:rsidRDefault="00000000" w:rsidP="00594CC4">
            <w:pPr>
              <w:bidi/>
            </w:pPr>
            <w:r>
              <w:rPr>
                <w:rFonts w:cs="B Nazanin"/>
                <w:sz w:val="22"/>
                <w:rtl/>
              </w:rPr>
              <w:t>کم</w:t>
            </w:r>
          </w:p>
        </w:tc>
        <w:tc>
          <w:tcPr>
            <w:tcW w:w="1376" w:type="dxa"/>
            <w:shd w:val="clear" w:color="auto" w:fill="EEF4FC"/>
          </w:tcPr>
          <w:p w14:paraId="1896081E" w14:textId="77777777" w:rsidR="00930B48" w:rsidRDefault="00000000" w:rsidP="00594CC4">
            <w:pPr>
              <w:bidi/>
            </w:pPr>
            <w:r>
              <w:rPr>
                <w:rFonts w:cs="B Nazanin"/>
                <w:sz w:val="22"/>
                <w:rtl/>
              </w:rPr>
              <w:t>شستشوی دوم</w:t>
            </w:r>
          </w:p>
        </w:tc>
        <w:tc>
          <w:tcPr>
            <w:tcW w:w="1376" w:type="dxa"/>
            <w:shd w:val="clear" w:color="auto" w:fill="EEF4FC"/>
          </w:tcPr>
          <w:p w14:paraId="4EC22DA1" w14:textId="77777777" w:rsidR="00930B48" w:rsidRDefault="00000000" w:rsidP="00594CC4">
            <w:pPr>
              <w:bidi/>
            </w:pPr>
            <w:r>
              <w:rPr>
                <w:rFonts w:cs="B Nazanin"/>
                <w:sz w:val="22"/>
                <w:rtl/>
              </w:rPr>
              <w:t>12</w:t>
            </w:r>
          </w:p>
        </w:tc>
        <w:tc>
          <w:tcPr>
            <w:tcW w:w="1376" w:type="dxa"/>
            <w:shd w:val="clear" w:color="auto" w:fill="EEF4FC"/>
          </w:tcPr>
          <w:p w14:paraId="0A5D6550" w14:textId="77777777" w:rsidR="00930B48" w:rsidRDefault="00000000" w:rsidP="00594CC4">
            <w:pPr>
              <w:bidi/>
            </w:pPr>
            <w:r>
              <w:rPr>
                <w:rFonts w:cs="B Nazanin"/>
                <w:sz w:val="22"/>
                <w:rtl/>
              </w:rPr>
              <w:t>1.792</w:t>
            </w:r>
          </w:p>
        </w:tc>
        <w:tc>
          <w:tcPr>
            <w:tcW w:w="1376" w:type="dxa"/>
            <w:shd w:val="clear" w:color="auto" w:fill="EEF4FC"/>
          </w:tcPr>
          <w:p w14:paraId="3C047026" w14:textId="77777777" w:rsidR="00930B48" w:rsidRDefault="00000000" w:rsidP="00594CC4">
            <w:pPr>
              <w:bidi/>
            </w:pPr>
            <w:r>
              <w:rPr>
                <w:rFonts w:cs="B Nazanin"/>
                <w:sz w:val="22"/>
                <w:rtl/>
              </w:rPr>
              <w:t>1.453</w:t>
            </w:r>
          </w:p>
        </w:tc>
        <w:tc>
          <w:tcPr>
            <w:tcW w:w="1376" w:type="dxa"/>
            <w:shd w:val="clear" w:color="auto" w:fill="EEF4FC"/>
          </w:tcPr>
          <w:p w14:paraId="114F4397" w14:textId="77777777" w:rsidR="00930B48" w:rsidRDefault="00000000" w:rsidP="00594CC4">
            <w:pPr>
              <w:bidi/>
            </w:pPr>
            <w:r>
              <w:rPr>
                <w:rFonts w:cs="B Nazanin"/>
                <w:sz w:val="22"/>
                <w:rtl/>
              </w:rPr>
              <w:t>0.500</w:t>
            </w:r>
          </w:p>
        </w:tc>
        <w:tc>
          <w:tcPr>
            <w:tcW w:w="1376" w:type="dxa"/>
            <w:shd w:val="clear" w:color="auto" w:fill="EEF4FC"/>
          </w:tcPr>
          <w:p w14:paraId="28E0ACE8" w14:textId="77777777" w:rsidR="00930B48" w:rsidRDefault="00000000" w:rsidP="00594CC4">
            <w:pPr>
              <w:bidi/>
            </w:pPr>
            <w:r>
              <w:rPr>
                <w:rFonts w:cs="B Nazanin"/>
                <w:sz w:val="22"/>
                <w:rtl/>
              </w:rPr>
              <w:t>5.000</w:t>
            </w:r>
          </w:p>
        </w:tc>
      </w:tr>
      <w:tr w:rsidR="00930B48" w14:paraId="47478B71" w14:textId="77777777">
        <w:trPr>
          <w:jc w:val="center"/>
        </w:trPr>
        <w:tc>
          <w:tcPr>
            <w:tcW w:w="1376" w:type="dxa"/>
          </w:tcPr>
          <w:p w14:paraId="55EA8351" w14:textId="77777777" w:rsidR="00930B48" w:rsidRDefault="00000000" w:rsidP="00594CC4">
            <w:pPr>
              <w:bidi/>
            </w:pPr>
            <w:r>
              <w:rPr>
                <w:rFonts w:cs="B Nazanin"/>
                <w:sz w:val="22"/>
                <w:rtl/>
              </w:rPr>
              <w:t>متوسط</w:t>
            </w:r>
          </w:p>
        </w:tc>
        <w:tc>
          <w:tcPr>
            <w:tcW w:w="1376" w:type="dxa"/>
          </w:tcPr>
          <w:p w14:paraId="20BC9085" w14:textId="77777777" w:rsidR="00930B48" w:rsidRDefault="00000000" w:rsidP="00594CC4">
            <w:pPr>
              <w:bidi/>
            </w:pPr>
            <w:r>
              <w:rPr>
                <w:rFonts w:cs="B Nazanin"/>
                <w:sz w:val="22"/>
                <w:rtl/>
              </w:rPr>
              <w:t>شستشوی اول</w:t>
            </w:r>
          </w:p>
        </w:tc>
        <w:tc>
          <w:tcPr>
            <w:tcW w:w="1376" w:type="dxa"/>
          </w:tcPr>
          <w:p w14:paraId="7D010CD6" w14:textId="77777777" w:rsidR="00930B48" w:rsidRDefault="00000000" w:rsidP="00594CC4">
            <w:pPr>
              <w:bidi/>
            </w:pPr>
            <w:r>
              <w:rPr>
                <w:rFonts w:cs="B Nazanin"/>
                <w:sz w:val="22"/>
                <w:rtl/>
              </w:rPr>
              <w:t>12</w:t>
            </w:r>
          </w:p>
        </w:tc>
        <w:tc>
          <w:tcPr>
            <w:tcW w:w="1376" w:type="dxa"/>
          </w:tcPr>
          <w:p w14:paraId="2C567BBC" w14:textId="77777777" w:rsidR="00930B48" w:rsidRDefault="00000000" w:rsidP="00594CC4">
            <w:pPr>
              <w:bidi/>
            </w:pPr>
            <w:r>
              <w:rPr>
                <w:rFonts w:cs="B Nazanin"/>
                <w:sz w:val="22"/>
                <w:rtl/>
              </w:rPr>
              <w:t>1.042</w:t>
            </w:r>
          </w:p>
        </w:tc>
        <w:tc>
          <w:tcPr>
            <w:tcW w:w="1376" w:type="dxa"/>
          </w:tcPr>
          <w:p w14:paraId="0CD596DE" w14:textId="77777777" w:rsidR="00930B48" w:rsidRDefault="00000000" w:rsidP="00594CC4">
            <w:pPr>
              <w:bidi/>
            </w:pPr>
            <w:r>
              <w:rPr>
                <w:rFonts w:cs="B Nazanin"/>
                <w:sz w:val="22"/>
                <w:rtl/>
              </w:rPr>
              <w:t>1.033</w:t>
            </w:r>
          </w:p>
        </w:tc>
        <w:tc>
          <w:tcPr>
            <w:tcW w:w="1376" w:type="dxa"/>
          </w:tcPr>
          <w:p w14:paraId="790985A2" w14:textId="77777777" w:rsidR="00930B48" w:rsidRDefault="00000000" w:rsidP="00594CC4">
            <w:pPr>
              <w:bidi/>
            </w:pPr>
            <w:r>
              <w:rPr>
                <w:rFonts w:cs="B Nazanin"/>
                <w:sz w:val="22"/>
                <w:rtl/>
              </w:rPr>
              <w:t>0.000</w:t>
            </w:r>
          </w:p>
        </w:tc>
        <w:tc>
          <w:tcPr>
            <w:tcW w:w="1376" w:type="dxa"/>
          </w:tcPr>
          <w:p w14:paraId="7D588086" w14:textId="77777777" w:rsidR="00930B48" w:rsidRDefault="00000000" w:rsidP="00594CC4">
            <w:pPr>
              <w:bidi/>
            </w:pPr>
            <w:r>
              <w:rPr>
                <w:rFonts w:cs="B Nazanin"/>
                <w:sz w:val="22"/>
                <w:rtl/>
              </w:rPr>
              <w:t>2.500</w:t>
            </w:r>
          </w:p>
        </w:tc>
      </w:tr>
      <w:tr w:rsidR="00930B48" w14:paraId="1596A908" w14:textId="77777777">
        <w:trPr>
          <w:jc w:val="center"/>
        </w:trPr>
        <w:tc>
          <w:tcPr>
            <w:tcW w:w="1376" w:type="dxa"/>
            <w:shd w:val="clear" w:color="auto" w:fill="EEF4FC"/>
          </w:tcPr>
          <w:p w14:paraId="1EBD4425" w14:textId="77777777" w:rsidR="00930B48" w:rsidRDefault="00000000" w:rsidP="00594CC4">
            <w:pPr>
              <w:bidi/>
            </w:pPr>
            <w:r>
              <w:rPr>
                <w:rFonts w:cs="B Nazanin"/>
                <w:sz w:val="22"/>
                <w:rtl/>
              </w:rPr>
              <w:lastRenderedPageBreak/>
              <w:t>متوسط</w:t>
            </w:r>
          </w:p>
        </w:tc>
        <w:tc>
          <w:tcPr>
            <w:tcW w:w="1376" w:type="dxa"/>
            <w:shd w:val="clear" w:color="auto" w:fill="EEF4FC"/>
          </w:tcPr>
          <w:p w14:paraId="5DEC0DF7" w14:textId="77777777" w:rsidR="00930B48" w:rsidRDefault="00000000" w:rsidP="00594CC4">
            <w:pPr>
              <w:bidi/>
            </w:pPr>
            <w:r>
              <w:rPr>
                <w:rFonts w:cs="B Nazanin"/>
                <w:sz w:val="22"/>
                <w:rtl/>
              </w:rPr>
              <w:t>شستشوی دوم</w:t>
            </w:r>
          </w:p>
        </w:tc>
        <w:tc>
          <w:tcPr>
            <w:tcW w:w="1376" w:type="dxa"/>
            <w:shd w:val="clear" w:color="auto" w:fill="EEF4FC"/>
          </w:tcPr>
          <w:p w14:paraId="43E0A45B" w14:textId="77777777" w:rsidR="00930B48" w:rsidRDefault="00000000" w:rsidP="00594CC4">
            <w:pPr>
              <w:bidi/>
            </w:pPr>
            <w:r>
              <w:rPr>
                <w:rFonts w:cs="B Nazanin"/>
                <w:sz w:val="22"/>
                <w:rtl/>
              </w:rPr>
              <w:t>12</w:t>
            </w:r>
          </w:p>
        </w:tc>
        <w:tc>
          <w:tcPr>
            <w:tcW w:w="1376" w:type="dxa"/>
            <w:shd w:val="clear" w:color="auto" w:fill="EEF4FC"/>
          </w:tcPr>
          <w:p w14:paraId="1C0E18EB" w14:textId="77777777" w:rsidR="00930B48" w:rsidRDefault="00000000" w:rsidP="00594CC4">
            <w:pPr>
              <w:bidi/>
            </w:pPr>
            <w:r>
              <w:rPr>
                <w:rFonts w:cs="B Nazanin"/>
                <w:sz w:val="22"/>
                <w:rtl/>
              </w:rPr>
              <w:t>2.000</w:t>
            </w:r>
          </w:p>
        </w:tc>
        <w:tc>
          <w:tcPr>
            <w:tcW w:w="1376" w:type="dxa"/>
            <w:shd w:val="clear" w:color="auto" w:fill="EEF4FC"/>
          </w:tcPr>
          <w:p w14:paraId="63DEAB63" w14:textId="77777777" w:rsidR="00930B48" w:rsidRDefault="00000000" w:rsidP="00594CC4">
            <w:pPr>
              <w:bidi/>
            </w:pPr>
            <w:r>
              <w:rPr>
                <w:rFonts w:cs="B Nazanin"/>
                <w:sz w:val="22"/>
                <w:rtl/>
              </w:rPr>
              <w:t>1.279</w:t>
            </w:r>
          </w:p>
        </w:tc>
        <w:tc>
          <w:tcPr>
            <w:tcW w:w="1376" w:type="dxa"/>
            <w:shd w:val="clear" w:color="auto" w:fill="EEF4FC"/>
          </w:tcPr>
          <w:p w14:paraId="7061E1C2" w14:textId="77777777" w:rsidR="00930B48" w:rsidRDefault="00000000" w:rsidP="00594CC4">
            <w:pPr>
              <w:bidi/>
            </w:pPr>
            <w:r>
              <w:rPr>
                <w:rFonts w:cs="B Nazanin"/>
                <w:sz w:val="22"/>
                <w:rtl/>
              </w:rPr>
              <w:t>0.500</w:t>
            </w:r>
          </w:p>
        </w:tc>
        <w:tc>
          <w:tcPr>
            <w:tcW w:w="1376" w:type="dxa"/>
            <w:shd w:val="clear" w:color="auto" w:fill="EEF4FC"/>
          </w:tcPr>
          <w:p w14:paraId="761EC5C9" w14:textId="77777777" w:rsidR="00930B48" w:rsidRDefault="00000000" w:rsidP="00594CC4">
            <w:pPr>
              <w:bidi/>
            </w:pPr>
            <w:r>
              <w:rPr>
                <w:rFonts w:cs="B Nazanin"/>
                <w:sz w:val="22"/>
                <w:rtl/>
              </w:rPr>
              <w:t>4.000</w:t>
            </w:r>
          </w:p>
        </w:tc>
      </w:tr>
      <w:tr w:rsidR="00930B48" w14:paraId="798A309A" w14:textId="77777777">
        <w:trPr>
          <w:jc w:val="center"/>
        </w:trPr>
        <w:tc>
          <w:tcPr>
            <w:tcW w:w="1376" w:type="dxa"/>
          </w:tcPr>
          <w:p w14:paraId="4FDF58DE" w14:textId="77777777" w:rsidR="00930B48" w:rsidRDefault="00000000" w:rsidP="00594CC4">
            <w:pPr>
              <w:bidi/>
            </w:pPr>
            <w:r>
              <w:rPr>
                <w:rFonts w:cs="B Nazanin"/>
                <w:sz w:val="22"/>
                <w:rtl/>
              </w:rPr>
              <w:t>زیاد</w:t>
            </w:r>
          </w:p>
        </w:tc>
        <w:tc>
          <w:tcPr>
            <w:tcW w:w="1376" w:type="dxa"/>
          </w:tcPr>
          <w:p w14:paraId="466128FF" w14:textId="77777777" w:rsidR="00930B48" w:rsidRDefault="00000000" w:rsidP="00594CC4">
            <w:pPr>
              <w:bidi/>
            </w:pPr>
            <w:r>
              <w:rPr>
                <w:rFonts w:cs="B Nazanin"/>
                <w:sz w:val="22"/>
                <w:rtl/>
              </w:rPr>
              <w:t>شستشوی اول</w:t>
            </w:r>
          </w:p>
        </w:tc>
        <w:tc>
          <w:tcPr>
            <w:tcW w:w="1376" w:type="dxa"/>
          </w:tcPr>
          <w:p w14:paraId="186E8B24" w14:textId="77777777" w:rsidR="00930B48" w:rsidRDefault="00000000" w:rsidP="00594CC4">
            <w:pPr>
              <w:bidi/>
            </w:pPr>
            <w:r>
              <w:rPr>
                <w:rFonts w:cs="B Nazanin"/>
                <w:sz w:val="22"/>
                <w:rtl/>
              </w:rPr>
              <w:t>12</w:t>
            </w:r>
          </w:p>
        </w:tc>
        <w:tc>
          <w:tcPr>
            <w:tcW w:w="1376" w:type="dxa"/>
          </w:tcPr>
          <w:p w14:paraId="63DCA903" w14:textId="77777777" w:rsidR="00930B48" w:rsidRDefault="00000000" w:rsidP="00594CC4">
            <w:pPr>
              <w:bidi/>
            </w:pPr>
            <w:r>
              <w:rPr>
                <w:rFonts w:cs="B Nazanin"/>
                <w:sz w:val="22"/>
                <w:rtl/>
              </w:rPr>
              <w:t>1.542</w:t>
            </w:r>
          </w:p>
        </w:tc>
        <w:tc>
          <w:tcPr>
            <w:tcW w:w="1376" w:type="dxa"/>
          </w:tcPr>
          <w:p w14:paraId="234CB620" w14:textId="77777777" w:rsidR="00930B48" w:rsidRDefault="00000000" w:rsidP="00594CC4">
            <w:pPr>
              <w:bidi/>
            </w:pPr>
            <w:r>
              <w:rPr>
                <w:rFonts w:cs="B Nazanin"/>
                <w:sz w:val="22"/>
                <w:rtl/>
              </w:rPr>
              <w:t>0.753</w:t>
            </w:r>
          </w:p>
        </w:tc>
        <w:tc>
          <w:tcPr>
            <w:tcW w:w="1376" w:type="dxa"/>
          </w:tcPr>
          <w:p w14:paraId="50F3C1E4" w14:textId="77777777" w:rsidR="00930B48" w:rsidRDefault="00000000" w:rsidP="00594CC4">
            <w:pPr>
              <w:bidi/>
            </w:pPr>
            <w:r>
              <w:rPr>
                <w:rFonts w:cs="B Nazanin"/>
                <w:sz w:val="22"/>
                <w:rtl/>
              </w:rPr>
              <w:t>0.500</w:t>
            </w:r>
          </w:p>
        </w:tc>
        <w:tc>
          <w:tcPr>
            <w:tcW w:w="1376" w:type="dxa"/>
          </w:tcPr>
          <w:p w14:paraId="3262209F" w14:textId="77777777" w:rsidR="00930B48" w:rsidRDefault="00000000" w:rsidP="00594CC4">
            <w:pPr>
              <w:bidi/>
            </w:pPr>
            <w:r>
              <w:rPr>
                <w:rFonts w:cs="B Nazanin"/>
                <w:sz w:val="22"/>
                <w:rtl/>
              </w:rPr>
              <w:t>2.500</w:t>
            </w:r>
          </w:p>
        </w:tc>
      </w:tr>
      <w:tr w:rsidR="00930B48" w14:paraId="59FB2EDF" w14:textId="77777777">
        <w:trPr>
          <w:jc w:val="center"/>
        </w:trPr>
        <w:tc>
          <w:tcPr>
            <w:tcW w:w="1376" w:type="dxa"/>
            <w:shd w:val="clear" w:color="auto" w:fill="EEF4FC"/>
          </w:tcPr>
          <w:p w14:paraId="457770AB" w14:textId="77777777" w:rsidR="00930B48" w:rsidRDefault="00000000" w:rsidP="00594CC4">
            <w:pPr>
              <w:bidi/>
            </w:pPr>
            <w:r>
              <w:rPr>
                <w:rFonts w:cs="B Nazanin"/>
                <w:sz w:val="22"/>
                <w:rtl/>
              </w:rPr>
              <w:t>زیاد</w:t>
            </w:r>
          </w:p>
        </w:tc>
        <w:tc>
          <w:tcPr>
            <w:tcW w:w="1376" w:type="dxa"/>
            <w:shd w:val="clear" w:color="auto" w:fill="EEF4FC"/>
          </w:tcPr>
          <w:p w14:paraId="122A192E" w14:textId="77777777" w:rsidR="00930B48" w:rsidRDefault="00000000" w:rsidP="00594CC4">
            <w:pPr>
              <w:bidi/>
            </w:pPr>
            <w:r>
              <w:rPr>
                <w:rFonts w:cs="B Nazanin"/>
                <w:sz w:val="22"/>
                <w:rtl/>
              </w:rPr>
              <w:t>شستشوی دوم</w:t>
            </w:r>
          </w:p>
        </w:tc>
        <w:tc>
          <w:tcPr>
            <w:tcW w:w="1376" w:type="dxa"/>
            <w:shd w:val="clear" w:color="auto" w:fill="EEF4FC"/>
          </w:tcPr>
          <w:p w14:paraId="7414B101" w14:textId="77777777" w:rsidR="00930B48" w:rsidRDefault="00000000" w:rsidP="00594CC4">
            <w:pPr>
              <w:bidi/>
            </w:pPr>
            <w:r>
              <w:rPr>
                <w:rFonts w:cs="B Nazanin"/>
                <w:sz w:val="22"/>
                <w:rtl/>
              </w:rPr>
              <w:t>12</w:t>
            </w:r>
          </w:p>
        </w:tc>
        <w:tc>
          <w:tcPr>
            <w:tcW w:w="1376" w:type="dxa"/>
            <w:shd w:val="clear" w:color="auto" w:fill="EEF4FC"/>
          </w:tcPr>
          <w:p w14:paraId="58D77583" w14:textId="77777777" w:rsidR="00930B48" w:rsidRDefault="00000000" w:rsidP="00594CC4">
            <w:pPr>
              <w:bidi/>
            </w:pPr>
            <w:r>
              <w:rPr>
                <w:rFonts w:cs="B Nazanin"/>
                <w:sz w:val="22"/>
                <w:rtl/>
              </w:rPr>
              <w:t>2.667</w:t>
            </w:r>
          </w:p>
        </w:tc>
        <w:tc>
          <w:tcPr>
            <w:tcW w:w="1376" w:type="dxa"/>
            <w:shd w:val="clear" w:color="auto" w:fill="EEF4FC"/>
          </w:tcPr>
          <w:p w14:paraId="5CC4100F" w14:textId="77777777" w:rsidR="00930B48" w:rsidRDefault="00000000" w:rsidP="00594CC4">
            <w:pPr>
              <w:bidi/>
            </w:pPr>
            <w:r>
              <w:rPr>
                <w:rFonts w:cs="B Nazanin"/>
                <w:sz w:val="22"/>
                <w:rtl/>
              </w:rPr>
              <w:t>0.651</w:t>
            </w:r>
          </w:p>
        </w:tc>
        <w:tc>
          <w:tcPr>
            <w:tcW w:w="1376" w:type="dxa"/>
            <w:shd w:val="clear" w:color="auto" w:fill="EEF4FC"/>
          </w:tcPr>
          <w:p w14:paraId="68A8F7BF" w14:textId="77777777" w:rsidR="00930B48" w:rsidRDefault="00000000" w:rsidP="00594CC4">
            <w:pPr>
              <w:bidi/>
            </w:pPr>
            <w:r>
              <w:rPr>
                <w:rFonts w:cs="B Nazanin"/>
                <w:sz w:val="22"/>
                <w:rtl/>
              </w:rPr>
              <w:t>1.500</w:t>
            </w:r>
          </w:p>
        </w:tc>
        <w:tc>
          <w:tcPr>
            <w:tcW w:w="1376" w:type="dxa"/>
            <w:shd w:val="clear" w:color="auto" w:fill="EEF4FC"/>
          </w:tcPr>
          <w:p w14:paraId="35355499" w14:textId="77777777" w:rsidR="00930B48" w:rsidRDefault="00000000" w:rsidP="00594CC4">
            <w:pPr>
              <w:bidi/>
            </w:pPr>
            <w:r>
              <w:rPr>
                <w:rFonts w:cs="B Nazanin"/>
                <w:sz w:val="22"/>
                <w:rtl/>
              </w:rPr>
              <w:t>4.000</w:t>
            </w:r>
          </w:p>
        </w:tc>
      </w:tr>
    </w:tbl>
    <w:p w14:paraId="1442112F" w14:textId="77777777" w:rsidR="00930B48" w:rsidRDefault="00000000" w:rsidP="00594CC4">
      <w:pPr>
        <w:bidi/>
        <w:spacing w:before="60" w:after="200"/>
      </w:pPr>
      <w:r>
        <w:rPr>
          <w:rFonts w:cs="B Nazanin"/>
          <w:i/>
          <w:color w:val="5C5C58"/>
          <w:sz w:val="21"/>
          <w:szCs w:val="21"/>
          <w:rtl/>
        </w:rPr>
        <w:t>انحراف معیار نمونه‌ای گزارش شده است؛ «تعداد» یعنی شمار مشاهده‌های آن گروه.</w:t>
      </w:r>
    </w:p>
    <w:p w14:paraId="4599E854" w14:textId="77777777" w:rsidR="00930B48" w:rsidRDefault="00000000" w:rsidP="00594CC4">
      <w:pPr>
        <w:bidi/>
        <w:spacing w:before="200" w:after="80"/>
      </w:pPr>
      <w:r>
        <w:rPr>
          <w:rFonts w:cs="B Nazanin"/>
          <w:b/>
          <w:color w:val="5C5C58"/>
          <w:sz w:val="23"/>
          <w:szCs w:val="23"/>
          <w:rtl/>
        </w:rPr>
        <w:t>جدول ۵. آبرفت دوخت به تفکیک نوع پارچه، سطح کشش و نوبت شستشو.</w:t>
      </w:r>
    </w:p>
    <w:tbl>
      <w:tblPr>
        <w:tblStyle w:val="TableGrid"/>
        <w:bidiVisual/>
        <w:tblW w:w="0" w:type="auto"/>
        <w:jc w:val="center"/>
        <w:tblLook w:val="04A0" w:firstRow="1" w:lastRow="0" w:firstColumn="1" w:lastColumn="0" w:noHBand="0" w:noVBand="1"/>
      </w:tblPr>
      <w:tblGrid>
        <w:gridCol w:w="1204"/>
        <w:gridCol w:w="1204"/>
        <w:gridCol w:w="1204"/>
        <w:gridCol w:w="1204"/>
        <w:gridCol w:w="1204"/>
        <w:gridCol w:w="1204"/>
        <w:gridCol w:w="1204"/>
        <w:gridCol w:w="1204"/>
      </w:tblGrid>
      <w:tr w:rsidR="00930B48" w14:paraId="3605B815" w14:textId="77777777">
        <w:trPr>
          <w:jc w:val="center"/>
        </w:trPr>
        <w:tc>
          <w:tcPr>
            <w:tcW w:w="1204" w:type="dxa"/>
            <w:shd w:val="clear" w:color="auto" w:fill="1C5CAB"/>
          </w:tcPr>
          <w:p w14:paraId="3C72B775" w14:textId="77777777" w:rsidR="00930B48" w:rsidRDefault="00000000" w:rsidP="00594CC4">
            <w:pPr>
              <w:bidi/>
            </w:pPr>
            <w:r>
              <w:rPr>
                <w:rFonts w:cs="B Nazanin"/>
                <w:b/>
                <w:color w:val="FFFFFF"/>
                <w:sz w:val="22"/>
                <w:rtl/>
              </w:rPr>
              <w:t>نوع پارچه</w:t>
            </w:r>
          </w:p>
        </w:tc>
        <w:tc>
          <w:tcPr>
            <w:tcW w:w="1204" w:type="dxa"/>
            <w:shd w:val="clear" w:color="auto" w:fill="1C5CAB"/>
          </w:tcPr>
          <w:p w14:paraId="17F4CE49" w14:textId="77777777" w:rsidR="00930B48" w:rsidRDefault="00000000" w:rsidP="00594CC4">
            <w:pPr>
              <w:bidi/>
            </w:pPr>
            <w:r>
              <w:rPr>
                <w:rFonts w:cs="B Nazanin"/>
                <w:b/>
                <w:color w:val="FFFFFF"/>
                <w:sz w:val="22"/>
                <w:rtl/>
              </w:rPr>
              <w:t>سطح کشش دوخت</w:t>
            </w:r>
          </w:p>
        </w:tc>
        <w:tc>
          <w:tcPr>
            <w:tcW w:w="1204" w:type="dxa"/>
            <w:shd w:val="clear" w:color="auto" w:fill="1C5CAB"/>
          </w:tcPr>
          <w:p w14:paraId="259A84A3" w14:textId="77777777" w:rsidR="00930B48" w:rsidRDefault="00000000" w:rsidP="00594CC4">
            <w:pPr>
              <w:bidi/>
            </w:pPr>
            <w:r>
              <w:rPr>
                <w:rFonts w:cs="B Nazanin"/>
                <w:b/>
                <w:color w:val="FFFFFF"/>
                <w:sz w:val="22"/>
                <w:rtl/>
              </w:rPr>
              <w:t>نوبت شستشو</w:t>
            </w:r>
          </w:p>
        </w:tc>
        <w:tc>
          <w:tcPr>
            <w:tcW w:w="1204" w:type="dxa"/>
            <w:shd w:val="clear" w:color="auto" w:fill="1C5CAB"/>
          </w:tcPr>
          <w:p w14:paraId="33DF2AF2" w14:textId="77777777" w:rsidR="00930B48" w:rsidRDefault="00000000" w:rsidP="00594CC4">
            <w:pPr>
              <w:bidi/>
            </w:pPr>
            <w:r>
              <w:rPr>
                <w:rFonts w:cs="B Nazanin"/>
                <w:b/>
                <w:color w:val="FFFFFF"/>
                <w:sz w:val="22"/>
                <w:rtl/>
              </w:rPr>
              <w:t>تعداد</w:t>
            </w:r>
          </w:p>
        </w:tc>
        <w:tc>
          <w:tcPr>
            <w:tcW w:w="1204" w:type="dxa"/>
            <w:shd w:val="clear" w:color="auto" w:fill="1C5CAB"/>
          </w:tcPr>
          <w:p w14:paraId="137F5591" w14:textId="77777777" w:rsidR="00930B48" w:rsidRDefault="00000000" w:rsidP="00594CC4">
            <w:pPr>
              <w:bidi/>
            </w:pPr>
            <w:r>
              <w:rPr>
                <w:rFonts w:cs="B Nazanin"/>
                <w:b/>
                <w:color w:val="FFFFFF"/>
                <w:sz w:val="22"/>
                <w:rtl/>
              </w:rPr>
              <w:t>میانگین</w:t>
            </w:r>
          </w:p>
        </w:tc>
        <w:tc>
          <w:tcPr>
            <w:tcW w:w="1204" w:type="dxa"/>
            <w:shd w:val="clear" w:color="auto" w:fill="1C5CAB"/>
          </w:tcPr>
          <w:p w14:paraId="17025260" w14:textId="77777777" w:rsidR="00930B48" w:rsidRDefault="00000000" w:rsidP="00594CC4">
            <w:pPr>
              <w:bidi/>
            </w:pPr>
            <w:r>
              <w:rPr>
                <w:rFonts w:cs="B Nazanin"/>
                <w:b/>
                <w:color w:val="FFFFFF"/>
                <w:sz w:val="22"/>
                <w:rtl/>
              </w:rPr>
              <w:t>انحراف معیار</w:t>
            </w:r>
          </w:p>
        </w:tc>
        <w:tc>
          <w:tcPr>
            <w:tcW w:w="1204" w:type="dxa"/>
            <w:shd w:val="clear" w:color="auto" w:fill="1C5CAB"/>
          </w:tcPr>
          <w:p w14:paraId="4F1EF747" w14:textId="77777777" w:rsidR="00930B48" w:rsidRDefault="00000000" w:rsidP="00594CC4">
            <w:pPr>
              <w:bidi/>
            </w:pPr>
            <w:r>
              <w:rPr>
                <w:rFonts w:cs="B Nazanin"/>
                <w:b/>
                <w:color w:val="FFFFFF"/>
                <w:sz w:val="22"/>
                <w:rtl/>
              </w:rPr>
              <w:t>کمینه</w:t>
            </w:r>
          </w:p>
        </w:tc>
        <w:tc>
          <w:tcPr>
            <w:tcW w:w="1204" w:type="dxa"/>
            <w:shd w:val="clear" w:color="auto" w:fill="1C5CAB"/>
          </w:tcPr>
          <w:p w14:paraId="720146CA" w14:textId="77777777" w:rsidR="00930B48" w:rsidRDefault="00000000" w:rsidP="00594CC4">
            <w:pPr>
              <w:bidi/>
            </w:pPr>
            <w:r>
              <w:rPr>
                <w:rFonts w:cs="B Nazanin"/>
                <w:b/>
                <w:color w:val="FFFFFF"/>
                <w:sz w:val="22"/>
                <w:rtl/>
              </w:rPr>
              <w:t>بیشینه</w:t>
            </w:r>
          </w:p>
        </w:tc>
      </w:tr>
      <w:tr w:rsidR="00930B48" w14:paraId="3F5AE73E" w14:textId="77777777">
        <w:trPr>
          <w:jc w:val="center"/>
        </w:trPr>
        <w:tc>
          <w:tcPr>
            <w:tcW w:w="1204" w:type="dxa"/>
          </w:tcPr>
          <w:p w14:paraId="1473CB7B" w14:textId="77777777" w:rsidR="00930B48" w:rsidRDefault="00000000" w:rsidP="00594CC4">
            <w:pPr>
              <w:bidi/>
            </w:pPr>
            <w:r>
              <w:rPr>
                <w:rFonts w:cs="B Nazanin"/>
                <w:sz w:val="22"/>
                <w:rtl/>
              </w:rPr>
              <w:t>پنبه</w:t>
            </w:r>
          </w:p>
        </w:tc>
        <w:tc>
          <w:tcPr>
            <w:tcW w:w="1204" w:type="dxa"/>
          </w:tcPr>
          <w:p w14:paraId="3951FCF5" w14:textId="77777777" w:rsidR="00930B48" w:rsidRDefault="00000000" w:rsidP="00594CC4">
            <w:pPr>
              <w:bidi/>
            </w:pPr>
            <w:r>
              <w:rPr>
                <w:rFonts w:cs="B Nazanin"/>
                <w:sz w:val="22"/>
                <w:rtl/>
              </w:rPr>
              <w:t>کم</w:t>
            </w:r>
          </w:p>
        </w:tc>
        <w:tc>
          <w:tcPr>
            <w:tcW w:w="1204" w:type="dxa"/>
          </w:tcPr>
          <w:p w14:paraId="19622397" w14:textId="77777777" w:rsidR="00930B48" w:rsidRDefault="00000000" w:rsidP="00594CC4">
            <w:pPr>
              <w:bidi/>
            </w:pPr>
            <w:r>
              <w:rPr>
                <w:rFonts w:cs="B Nazanin"/>
                <w:sz w:val="22"/>
                <w:rtl/>
              </w:rPr>
              <w:t>شستشوی اول</w:t>
            </w:r>
          </w:p>
        </w:tc>
        <w:tc>
          <w:tcPr>
            <w:tcW w:w="1204" w:type="dxa"/>
          </w:tcPr>
          <w:p w14:paraId="64FC1080" w14:textId="77777777" w:rsidR="00930B48" w:rsidRDefault="00000000" w:rsidP="00594CC4">
            <w:pPr>
              <w:bidi/>
            </w:pPr>
            <w:r>
              <w:rPr>
                <w:rFonts w:cs="B Nazanin"/>
                <w:sz w:val="22"/>
                <w:rtl/>
              </w:rPr>
              <w:t>6</w:t>
            </w:r>
          </w:p>
        </w:tc>
        <w:tc>
          <w:tcPr>
            <w:tcW w:w="1204" w:type="dxa"/>
          </w:tcPr>
          <w:p w14:paraId="3511E4A1" w14:textId="77777777" w:rsidR="00930B48" w:rsidRDefault="00000000" w:rsidP="00594CC4">
            <w:pPr>
              <w:bidi/>
            </w:pPr>
            <w:r>
              <w:rPr>
                <w:rFonts w:cs="B Nazanin"/>
                <w:sz w:val="22"/>
                <w:rtl/>
              </w:rPr>
              <w:t>1.417</w:t>
            </w:r>
          </w:p>
        </w:tc>
        <w:tc>
          <w:tcPr>
            <w:tcW w:w="1204" w:type="dxa"/>
          </w:tcPr>
          <w:p w14:paraId="0A7CBE12" w14:textId="77777777" w:rsidR="00930B48" w:rsidRDefault="00000000" w:rsidP="00594CC4">
            <w:pPr>
              <w:bidi/>
            </w:pPr>
            <w:r>
              <w:rPr>
                <w:rFonts w:cs="B Nazanin"/>
                <w:sz w:val="22"/>
                <w:rtl/>
              </w:rPr>
              <w:t>0.736</w:t>
            </w:r>
          </w:p>
        </w:tc>
        <w:tc>
          <w:tcPr>
            <w:tcW w:w="1204" w:type="dxa"/>
          </w:tcPr>
          <w:p w14:paraId="6E947A40" w14:textId="77777777" w:rsidR="00930B48" w:rsidRDefault="00000000" w:rsidP="00594CC4">
            <w:pPr>
              <w:bidi/>
            </w:pPr>
            <w:r>
              <w:rPr>
                <w:rFonts w:cs="B Nazanin"/>
                <w:sz w:val="22"/>
                <w:rtl/>
              </w:rPr>
              <w:t>0.500</w:t>
            </w:r>
          </w:p>
        </w:tc>
        <w:tc>
          <w:tcPr>
            <w:tcW w:w="1204" w:type="dxa"/>
          </w:tcPr>
          <w:p w14:paraId="5122CE8D" w14:textId="77777777" w:rsidR="00930B48" w:rsidRDefault="00000000" w:rsidP="00594CC4">
            <w:pPr>
              <w:bidi/>
            </w:pPr>
            <w:r>
              <w:rPr>
                <w:rFonts w:cs="B Nazanin"/>
                <w:sz w:val="22"/>
                <w:rtl/>
              </w:rPr>
              <w:t>2.500</w:t>
            </w:r>
          </w:p>
        </w:tc>
      </w:tr>
      <w:tr w:rsidR="00930B48" w14:paraId="576C5649" w14:textId="77777777">
        <w:trPr>
          <w:jc w:val="center"/>
        </w:trPr>
        <w:tc>
          <w:tcPr>
            <w:tcW w:w="1204" w:type="dxa"/>
            <w:shd w:val="clear" w:color="auto" w:fill="EEF4FC"/>
          </w:tcPr>
          <w:p w14:paraId="1D65FE35" w14:textId="77777777" w:rsidR="00930B48" w:rsidRDefault="00000000" w:rsidP="00594CC4">
            <w:pPr>
              <w:bidi/>
            </w:pPr>
            <w:r>
              <w:rPr>
                <w:rFonts w:cs="B Nazanin"/>
                <w:sz w:val="22"/>
                <w:rtl/>
              </w:rPr>
              <w:t>پنبه</w:t>
            </w:r>
          </w:p>
        </w:tc>
        <w:tc>
          <w:tcPr>
            <w:tcW w:w="1204" w:type="dxa"/>
            <w:shd w:val="clear" w:color="auto" w:fill="EEF4FC"/>
          </w:tcPr>
          <w:p w14:paraId="6CD5F212" w14:textId="77777777" w:rsidR="00930B48" w:rsidRDefault="00000000" w:rsidP="00594CC4">
            <w:pPr>
              <w:bidi/>
            </w:pPr>
            <w:r>
              <w:rPr>
                <w:rFonts w:cs="B Nazanin"/>
                <w:sz w:val="22"/>
                <w:rtl/>
              </w:rPr>
              <w:t>کم</w:t>
            </w:r>
          </w:p>
        </w:tc>
        <w:tc>
          <w:tcPr>
            <w:tcW w:w="1204" w:type="dxa"/>
            <w:shd w:val="clear" w:color="auto" w:fill="EEF4FC"/>
          </w:tcPr>
          <w:p w14:paraId="66B48CEE" w14:textId="77777777" w:rsidR="00930B48" w:rsidRDefault="00000000" w:rsidP="00594CC4">
            <w:pPr>
              <w:bidi/>
            </w:pPr>
            <w:r>
              <w:rPr>
                <w:rFonts w:cs="B Nazanin"/>
                <w:sz w:val="22"/>
                <w:rtl/>
              </w:rPr>
              <w:t>شستشوی دوم</w:t>
            </w:r>
          </w:p>
        </w:tc>
        <w:tc>
          <w:tcPr>
            <w:tcW w:w="1204" w:type="dxa"/>
            <w:shd w:val="clear" w:color="auto" w:fill="EEF4FC"/>
          </w:tcPr>
          <w:p w14:paraId="378F71FC" w14:textId="77777777" w:rsidR="00930B48" w:rsidRDefault="00000000" w:rsidP="00594CC4">
            <w:pPr>
              <w:bidi/>
            </w:pPr>
            <w:r>
              <w:rPr>
                <w:rFonts w:cs="B Nazanin"/>
                <w:sz w:val="22"/>
                <w:rtl/>
              </w:rPr>
              <w:t>6</w:t>
            </w:r>
          </w:p>
        </w:tc>
        <w:tc>
          <w:tcPr>
            <w:tcW w:w="1204" w:type="dxa"/>
            <w:shd w:val="clear" w:color="auto" w:fill="EEF4FC"/>
          </w:tcPr>
          <w:p w14:paraId="15149D20" w14:textId="77777777" w:rsidR="00930B48" w:rsidRDefault="00000000" w:rsidP="00594CC4">
            <w:pPr>
              <w:bidi/>
            </w:pPr>
            <w:r>
              <w:rPr>
                <w:rFonts w:cs="B Nazanin"/>
                <w:sz w:val="22"/>
                <w:rtl/>
              </w:rPr>
              <w:t>2.917</w:t>
            </w:r>
          </w:p>
        </w:tc>
        <w:tc>
          <w:tcPr>
            <w:tcW w:w="1204" w:type="dxa"/>
            <w:shd w:val="clear" w:color="auto" w:fill="EEF4FC"/>
          </w:tcPr>
          <w:p w14:paraId="52DCA087" w14:textId="77777777" w:rsidR="00930B48" w:rsidRDefault="00000000" w:rsidP="00594CC4">
            <w:pPr>
              <w:bidi/>
            </w:pPr>
            <w:r>
              <w:rPr>
                <w:rFonts w:cs="B Nazanin"/>
                <w:sz w:val="22"/>
                <w:rtl/>
              </w:rPr>
              <w:t>1.242</w:t>
            </w:r>
          </w:p>
        </w:tc>
        <w:tc>
          <w:tcPr>
            <w:tcW w:w="1204" w:type="dxa"/>
            <w:shd w:val="clear" w:color="auto" w:fill="EEF4FC"/>
          </w:tcPr>
          <w:p w14:paraId="750734F4" w14:textId="77777777" w:rsidR="00930B48" w:rsidRDefault="00000000" w:rsidP="00594CC4">
            <w:pPr>
              <w:bidi/>
            </w:pPr>
            <w:r>
              <w:rPr>
                <w:rFonts w:cs="B Nazanin"/>
                <w:sz w:val="22"/>
                <w:rtl/>
              </w:rPr>
              <w:t>1.500</w:t>
            </w:r>
          </w:p>
        </w:tc>
        <w:tc>
          <w:tcPr>
            <w:tcW w:w="1204" w:type="dxa"/>
            <w:shd w:val="clear" w:color="auto" w:fill="EEF4FC"/>
          </w:tcPr>
          <w:p w14:paraId="308773A5" w14:textId="77777777" w:rsidR="00930B48" w:rsidRDefault="00000000" w:rsidP="00594CC4">
            <w:pPr>
              <w:bidi/>
            </w:pPr>
            <w:r>
              <w:rPr>
                <w:rFonts w:cs="B Nazanin"/>
                <w:sz w:val="22"/>
                <w:rtl/>
              </w:rPr>
              <w:t>5.000</w:t>
            </w:r>
          </w:p>
        </w:tc>
      </w:tr>
      <w:tr w:rsidR="00930B48" w14:paraId="4C191BD5" w14:textId="77777777">
        <w:trPr>
          <w:jc w:val="center"/>
        </w:trPr>
        <w:tc>
          <w:tcPr>
            <w:tcW w:w="1204" w:type="dxa"/>
          </w:tcPr>
          <w:p w14:paraId="72370416" w14:textId="77777777" w:rsidR="00930B48" w:rsidRDefault="00000000" w:rsidP="00594CC4">
            <w:pPr>
              <w:bidi/>
            </w:pPr>
            <w:r>
              <w:rPr>
                <w:rFonts w:cs="B Nazanin"/>
                <w:sz w:val="22"/>
                <w:rtl/>
              </w:rPr>
              <w:t>پنبه</w:t>
            </w:r>
          </w:p>
        </w:tc>
        <w:tc>
          <w:tcPr>
            <w:tcW w:w="1204" w:type="dxa"/>
          </w:tcPr>
          <w:p w14:paraId="43A4AA77" w14:textId="77777777" w:rsidR="00930B48" w:rsidRDefault="00000000" w:rsidP="00594CC4">
            <w:pPr>
              <w:bidi/>
            </w:pPr>
            <w:r>
              <w:rPr>
                <w:rFonts w:cs="B Nazanin"/>
                <w:sz w:val="22"/>
                <w:rtl/>
              </w:rPr>
              <w:t>متوسط</w:t>
            </w:r>
          </w:p>
        </w:tc>
        <w:tc>
          <w:tcPr>
            <w:tcW w:w="1204" w:type="dxa"/>
          </w:tcPr>
          <w:p w14:paraId="1F2C756B" w14:textId="77777777" w:rsidR="00930B48" w:rsidRDefault="00000000" w:rsidP="00594CC4">
            <w:pPr>
              <w:bidi/>
            </w:pPr>
            <w:r>
              <w:rPr>
                <w:rFonts w:cs="B Nazanin"/>
                <w:sz w:val="22"/>
                <w:rtl/>
              </w:rPr>
              <w:t>شستشوی اول</w:t>
            </w:r>
          </w:p>
        </w:tc>
        <w:tc>
          <w:tcPr>
            <w:tcW w:w="1204" w:type="dxa"/>
          </w:tcPr>
          <w:p w14:paraId="07A149B7" w14:textId="77777777" w:rsidR="00930B48" w:rsidRDefault="00000000" w:rsidP="00594CC4">
            <w:pPr>
              <w:bidi/>
            </w:pPr>
            <w:r>
              <w:rPr>
                <w:rFonts w:cs="B Nazanin"/>
                <w:sz w:val="22"/>
                <w:rtl/>
              </w:rPr>
              <w:t>6</w:t>
            </w:r>
          </w:p>
        </w:tc>
        <w:tc>
          <w:tcPr>
            <w:tcW w:w="1204" w:type="dxa"/>
          </w:tcPr>
          <w:p w14:paraId="51959BAA" w14:textId="77777777" w:rsidR="00930B48" w:rsidRDefault="00000000" w:rsidP="00594CC4">
            <w:pPr>
              <w:bidi/>
            </w:pPr>
            <w:r>
              <w:rPr>
                <w:rFonts w:cs="B Nazanin"/>
                <w:sz w:val="22"/>
                <w:rtl/>
              </w:rPr>
              <w:t>1.917</w:t>
            </w:r>
          </w:p>
        </w:tc>
        <w:tc>
          <w:tcPr>
            <w:tcW w:w="1204" w:type="dxa"/>
          </w:tcPr>
          <w:p w14:paraId="7381ACB6" w14:textId="77777777" w:rsidR="00930B48" w:rsidRDefault="00000000" w:rsidP="00594CC4">
            <w:pPr>
              <w:bidi/>
            </w:pPr>
            <w:r>
              <w:rPr>
                <w:rFonts w:cs="B Nazanin"/>
                <w:sz w:val="22"/>
                <w:rtl/>
              </w:rPr>
              <w:t>0.665</w:t>
            </w:r>
          </w:p>
        </w:tc>
        <w:tc>
          <w:tcPr>
            <w:tcW w:w="1204" w:type="dxa"/>
          </w:tcPr>
          <w:p w14:paraId="50CBA7CB" w14:textId="77777777" w:rsidR="00930B48" w:rsidRDefault="00000000" w:rsidP="00594CC4">
            <w:pPr>
              <w:bidi/>
            </w:pPr>
            <w:r>
              <w:rPr>
                <w:rFonts w:cs="B Nazanin"/>
                <w:sz w:val="22"/>
                <w:rtl/>
              </w:rPr>
              <w:t>1.000</w:t>
            </w:r>
          </w:p>
        </w:tc>
        <w:tc>
          <w:tcPr>
            <w:tcW w:w="1204" w:type="dxa"/>
          </w:tcPr>
          <w:p w14:paraId="2FF10352" w14:textId="77777777" w:rsidR="00930B48" w:rsidRDefault="00000000" w:rsidP="00594CC4">
            <w:pPr>
              <w:bidi/>
            </w:pPr>
            <w:r>
              <w:rPr>
                <w:rFonts w:cs="B Nazanin"/>
                <w:sz w:val="22"/>
                <w:rtl/>
              </w:rPr>
              <w:t>2.500</w:t>
            </w:r>
          </w:p>
        </w:tc>
      </w:tr>
      <w:tr w:rsidR="00930B48" w14:paraId="0F7F1669" w14:textId="77777777">
        <w:trPr>
          <w:jc w:val="center"/>
        </w:trPr>
        <w:tc>
          <w:tcPr>
            <w:tcW w:w="1204" w:type="dxa"/>
            <w:shd w:val="clear" w:color="auto" w:fill="EEF4FC"/>
          </w:tcPr>
          <w:p w14:paraId="7A4D994F" w14:textId="77777777" w:rsidR="00930B48" w:rsidRDefault="00000000" w:rsidP="00594CC4">
            <w:pPr>
              <w:bidi/>
            </w:pPr>
            <w:r>
              <w:rPr>
                <w:rFonts w:cs="B Nazanin"/>
                <w:sz w:val="22"/>
                <w:rtl/>
              </w:rPr>
              <w:t>پنبه</w:t>
            </w:r>
          </w:p>
        </w:tc>
        <w:tc>
          <w:tcPr>
            <w:tcW w:w="1204" w:type="dxa"/>
            <w:shd w:val="clear" w:color="auto" w:fill="EEF4FC"/>
          </w:tcPr>
          <w:p w14:paraId="0DFF713A" w14:textId="77777777" w:rsidR="00930B48" w:rsidRDefault="00000000" w:rsidP="00594CC4">
            <w:pPr>
              <w:bidi/>
            </w:pPr>
            <w:r>
              <w:rPr>
                <w:rFonts w:cs="B Nazanin"/>
                <w:sz w:val="22"/>
                <w:rtl/>
              </w:rPr>
              <w:t>متوسط</w:t>
            </w:r>
          </w:p>
        </w:tc>
        <w:tc>
          <w:tcPr>
            <w:tcW w:w="1204" w:type="dxa"/>
            <w:shd w:val="clear" w:color="auto" w:fill="EEF4FC"/>
          </w:tcPr>
          <w:p w14:paraId="1BA7658F" w14:textId="77777777" w:rsidR="00930B48" w:rsidRDefault="00000000" w:rsidP="00594CC4">
            <w:pPr>
              <w:bidi/>
            </w:pPr>
            <w:r>
              <w:rPr>
                <w:rFonts w:cs="B Nazanin"/>
                <w:sz w:val="22"/>
                <w:rtl/>
              </w:rPr>
              <w:t>شستشوی دوم</w:t>
            </w:r>
          </w:p>
        </w:tc>
        <w:tc>
          <w:tcPr>
            <w:tcW w:w="1204" w:type="dxa"/>
            <w:shd w:val="clear" w:color="auto" w:fill="EEF4FC"/>
          </w:tcPr>
          <w:p w14:paraId="7FEFEE38" w14:textId="77777777" w:rsidR="00930B48" w:rsidRDefault="00000000" w:rsidP="00594CC4">
            <w:pPr>
              <w:bidi/>
            </w:pPr>
            <w:r>
              <w:rPr>
                <w:rFonts w:cs="B Nazanin"/>
                <w:sz w:val="22"/>
                <w:rtl/>
              </w:rPr>
              <w:t>6</w:t>
            </w:r>
          </w:p>
        </w:tc>
        <w:tc>
          <w:tcPr>
            <w:tcW w:w="1204" w:type="dxa"/>
            <w:shd w:val="clear" w:color="auto" w:fill="EEF4FC"/>
          </w:tcPr>
          <w:p w14:paraId="3292E14A" w14:textId="77777777" w:rsidR="00930B48" w:rsidRDefault="00000000" w:rsidP="00594CC4">
            <w:pPr>
              <w:bidi/>
            </w:pPr>
            <w:r>
              <w:rPr>
                <w:rFonts w:cs="B Nazanin"/>
                <w:sz w:val="22"/>
                <w:rtl/>
              </w:rPr>
              <w:t>3.083</w:t>
            </w:r>
          </w:p>
        </w:tc>
        <w:tc>
          <w:tcPr>
            <w:tcW w:w="1204" w:type="dxa"/>
            <w:shd w:val="clear" w:color="auto" w:fill="EEF4FC"/>
          </w:tcPr>
          <w:p w14:paraId="47D9B2F7" w14:textId="77777777" w:rsidR="00930B48" w:rsidRDefault="00000000" w:rsidP="00594CC4">
            <w:pPr>
              <w:bidi/>
            </w:pPr>
            <w:r>
              <w:rPr>
                <w:rFonts w:cs="B Nazanin"/>
                <w:sz w:val="22"/>
                <w:rtl/>
              </w:rPr>
              <w:t>0.736</w:t>
            </w:r>
          </w:p>
        </w:tc>
        <w:tc>
          <w:tcPr>
            <w:tcW w:w="1204" w:type="dxa"/>
            <w:shd w:val="clear" w:color="auto" w:fill="EEF4FC"/>
          </w:tcPr>
          <w:p w14:paraId="05B39AD4" w14:textId="77777777" w:rsidR="00930B48" w:rsidRDefault="00000000" w:rsidP="00594CC4">
            <w:pPr>
              <w:bidi/>
            </w:pPr>
            <w:r>
              <w:rPr>
                <w:rFonts w:cs="B Nazanin"/>
                <w:sz w:val="22"/>
                <w:rtl/>
              </w:rPr>
              <w:t>2.500</w:t>
            </w:r>
          </w:p>
        </w:tc>
        <w:tc>
          <w:tcPr>
            <w:tcW w:w="1204" w:type="dxa"/>
            <w:shd w:val="clear" w:color="auto" w:fill="EEF4FC"/>
          </w:tcPr>
          <w:p w14:paraId="56477C79" w14:textId="77777777" w:rsidR="00930B48" w:rsidRDefault="00000000" w:rsidP="00594CC4">
            <w:pPr>
              <w:bidi/>
            </w:pPr>
            <w:r>
              <w:rPr>
                <w:rFonts w:cs="B Nazanin"/>
                <w:sz w:val="22"/>
                <w:rtl/>
              </w:rPr>
              <w:t>4.000</w:t>
            </w:r>
          </w:p>
        </w:tc>
      </w:tr>
      <w:tr w:rsidR="00930B48" w14:paraId="1A435432" w14:textId="77777777">
        <w:trPr>
          <w:jc w:val="center"/>
        </w:trPr>
        <w:tc>
          <w:tcPr>
            <w:tcW w:w="1204" w:type="dxa"/>
          </w:tcPr>
          <w:p w14:paraId="198B7591" w14:textId="77777777" w:rsidR="00930B48" w:rsidRDefault="00000000" w:rsidP="00594CC4">
            <w:pPr>
              <w:bidi/>
            </w:pPr>
            <w:r>
              <w:rPr>
                <w:rFonts w:cs="B Nazanin"/>
                <w:sz w:val="22"/>
                <w:rtl/>
              </w:rPr>
              <w:t>پنبه</w:t>
            </w:r>
          </w:p>
        </w:tc>
        <w:tc>
          <w:tcPr>
            <w:tcW w:w="1204" w:type="dxa"/>
          </w:tcPr>
          <w:p w14:paraId="1629F0BA" w14:textId="77777777" w:rsidR="00930B48" w:rsidRDefault="00000000" w:rsidP="00594CC4">
            <w:pPr>
              <w:bidi/>
            </w:pPr>
            <w:r>
              <w:rPr>
                <w:rFonts w:cs="B Nazanin"/>
                <w:sz w:val="22"/>
                <w:rtl/>
              </w:rPr>
              <w:t>زیاد</w:t>
            </w:r>
          </w:p>
        </w:tc>
        <w:tc>
          <w:tcPr>
            <w:tcW w:w="1204" w:type="dxa"/>
          </w:tcPr>
          <w:p w14:paraId="6204DA1F" w14:textId="77777777" w:rsidR="00930B48" w:rsidRDefault="00000000" w:rsidP="00594CC4">
            <w:pPr>
              <w:bidi/>
            </w:pPr>
            <w:r>
              <w:rPr>
                <w:rFonts w:cs="B Nazanin"/>
                <w:sz w:val="22"/>
                <w:rtl/>
              </w:rPr>
              <w:t>شستشوی اول</w:t>
            </w:r>
          </w:p>
        </w:tc>
        <w:tc>
          <w:tcPr>
            <w:tcW w:w="1204" w:type="dxa"/>
          </w:tcPr>
          <w:p w14:paraId="6F30CD32" w14:textId="77777777" w:rsidR="00930B48" w:rsidRDefault="00000000" w:rsidP="00594CC4">
            <w:pPr>
              <w:bidi/>
            </w:pPr>
            <w:r>
              <w:rPr>
                <w:rFonts w:cs="B Nazanin"/>
                <w:sz w:val="22"/>
                <w:rtl/>
              </w:rPr>
              <w:t>6</w:t>
            </w:r>
          </w:p>
        </w:tc>
        <w:tc>
          <w:tcPr>
            <w:tcW w:w="1204" w:type="dxa"/>
          </w:tcPr>
          <w:p w14:paraId="3E3CF39F" w14:textId="77777777" w:rsidR="00930B48" w:rsidRDefault="00000000" w:rsidP="00594CC4">
            <w:pPr>
              <w:bidi/>
            </w:pPr>
            <w:r>
              <w:rPr>
                <w:rFonts w:cs="B Nazanin"/>
                <w:sz w:val="22"/>
                <w:rtl/>
              </w:rPr>
              <w:t>2.000</w:t>
            </w:r>
          </w:p>
        </w:tc>
        <w:tc>
          <w:tcPr>
            <w:tcW w:w="1204" w:type="dxa"/>
          </w:tcPr>
          <w:p w14:paraId="435AE95D" w14:textId="77777777" w:rsidR="00930B48" w:rsidRDefault="00000000" w:rsidP="00594CC4">
            <w:pPr>
              <w:bidi/>
            </w:pPr>
            <w:r>
              <w:rPr>
                <w:rFonts w:cs="B Nazanin"/>
                <w:sz w:val="22"/>
                <w:rtl/>
              </w:rPr>
              <w:t>0.447</w:t>
            </w:r>
          </w:p>
        </w:tc>
        <w:tc>
          <w:tcPr>
            <w:tcW w:w="1204" w:type="dxa"/>
          </w:tcPr>
          <w:p w14:paraId="11B75D05" w14:textId="77777777" w:rsidR="00930B48" w:rsidRDefault="00000000" w:rsidP="00594CC4">
            <w:pPr>
              <w:bidi/>
            </w:pPr>
            <w:r>
              <w:rPr>
                <w:rFonts w:cs="B Nazanin"/>
                <w:sz w:val="22"/>
                <w:rtl/>
              </w:rPr>
              <w:t>1.500</w:t>
            </w:r>
          </w:p>
        </w:tc>
        <w:tc>
          <w:tcPr>
            <w:tcW w:w="1204" w:type="dxa"/>
          </w:tcPr>
          <w:p w14:paraId="42784030" w14:textId="77777777" w:rsidR="00930B48" w:rsidRDefault="00000000" w:rsidP="00594CC4">
            <w:pPr>
              <w:bidi/>
            </w:pPr>
            <w:r>
              <w:rPr>
                <w:rFonts w:cs="B Nazanin"/>
                <w:sz w:val="22"/>
                <w:rtl/>
              </w:rPr>
              <w:t>2.500</w:t>
            </w:r>
          </w:p>
        </w:tc>
      </w:tr>
      <w:tr w:rsidR="00930B48" w14:paraId="5E6A981E" w14:textId="77777777">
        <w:trPr>
          <w:jc w:val="center"/>
        </w:trPr>
        <w:tc>
          <w:tcPr>
            <w:tcW w:w="1204" w:type="dxa"/>
            <w:shd w:val="clear" w:color="auto" w:fill="EEF4FC"/>
          </w:tcPr>
          <w:p w14:paraId="2401C514" w14:textId="77777777" w:rsidR="00930B48" w:rsidRDefault="00000000" w:rsidP="00594CC4">
            <w:pPr>
              <w:bidi/>
            </w:pPr>
            <w:r>
              <w:rPr>
                <w:rFonts w:cs="B Nazanin"/>
                <w:sz w:val="22"/>
                <w:rtl/>
              </w:rPr>
              <w:t>پنبه</w:t>
            </w:r>
          </w:p>
        </w:tc>
        <w:tc>
          <w:tcPr>
            <w:tcW w:w="1204" w:type="dxa"/>
            <w:shd w:val="clear" w:color="auto" w:fill="EEF4FC"/>
          </w:tcPr>
          <w:p w14:paraId="72F24B9B" w14:textId="77777777" w:rsidR="00930B48" w:rsidRDefault="00000000" w:rsidP="00594CC4">
            <w:pPr>
              <w:bidi/>
            </w:pPr>
            <w:r>
              <w:rPr>
                <w:rFonts w:cs="B Nazanin"/>
                <w:sz w:val="22"/>
                <w:rtl/>
              </w:rPr>
              <w:t>زیاد</w:t>
            </w:r>
          </w:p>
        </w:tc>
        <w:tc>
          <w:tcPr>
            <w:tcW w:w="1204" w:type="dxa"/>
            <w:shd w:val="clear" w:color="auto" w:fill="EEF4FC"/>
          </w:tcPr>
          <w:p w14:paraId="544B741D" w14:textId="77777777" w:rsidR="00930B48" w:rsidRDefault="00000000" w:rsidP="00594CC4">
            <w:pPr>
              <w:bidi/>
            </w:pPr>
            <w:r>
              <w:rPr>
                <w:rFonts w:cs="B Nazanin"/>
                <w:sz w:val="22"/>
                <w:rtl/>
              </w:rPr>
              <w:t>شستشوی دوم</w:t>
            </w:r>
          </w:p>
        </w:tc>
        <w:tc>
          <w:tcPr>
            <w:tcW w:w="1204" w:type="dxa"/>
            <w:shd w:val="clear" w:color="auto" w:fill="EEF4FC"/>
          </w:tcPr>
          <w:p w14:paraId="6DB271A5" w14:textId="77777777" w:rsidR="00930B48" w:rsidRDefault="00000000" w:rsidP="00594CC4">
            <w:pPr>
              <w:bidi/>
            </w:pPr>
            <w:r>
              <w:rPr>
                <w:rFonts w:cs="B Nazanin"/>
                <w:sz w:val="22"/>
                <w:rtl/>
              </w:rPr>
              <w:t>6</w:t>
            </w:r>
          </w:p>
        </w:tc>
        <w:tc>
          <w:tcPr>
            <w:tcW w:w="1204" w:type="dxa"/>
            <w:shd w:val="clear" w:color="auto" w:fill="EEF4FC"/>
          </w:tcPr>
          <w:p w14:paraId="71BEC378" w14:textId="77777777" w:rsidR="00930B48" w:rsidRDefault="00000000" w:rsidP="00594CC4">
            <w:pPr>
              <w:bidi/>
            </w:pPr>
            <w:r>
              <w:rPr>
                <w:rFonts w:cs="B Nazanin"/>
                <w:sz w:val="22"/>
                <w:rtl/>
              </w:rPr>
              <w:t>2.917</w:t>
            </w:r>
          </w:p>
        </w:tc>
        <w:tc>
          <w:tcPr>
            <w:tcW w:w="1204" w:type="dxa"/>
            <w:shd w:val="clear" w:color="auto" w:fill="EEF4FC"/>
          </w:tcPr>
          <w:p w14:paraId="3E5DCE9A" w14:textId="77777777" w:rsidR="00930B48" w:rsidRDefault="00000000" w:rsidP="00594CC4">
            <w:pPr>
              <w:bidi/>
            </w:pPr>
            <w:r>
              <w:rPr>
                <w:rFonts w:cs="B Nazanin"/>
                <w:sz w:val="22"/>
                <w:rtl/>
              </w:rPr>
              <w:t>0.204</w:t>
            </w:r>
          </w:p>
        </w:tc>
        <w:tc>
          <w:tcPr>
            <w:tcW w:w="1204" w:type="dxa"/>
            <w:shd w:val="clear" w:color="auto" w:fill="EEF4FC"/>
          </w:tcPr>
          <w:p w14:paraId="2FCBB51A" w14:textId="77777777" w:rsidR="00930B48" w:rsidRDefault="00000000" w:rsidP="00594CC4">
            <w:pPr>
              <w:bidi/>
            </w:pPr>
            <w:r>
              <w:rPr>
                <w:rFonts w:cs="B Nazanin"/>
                <w:sz w:val="22"/>
                <w:rtl/>
              </w:rPr>
              <w:t>2.500</w:t>
            </w:r>
          </w:p>
        </w:tc>
        <w:tc>
          <w:tcPr>
            <w:tcW w:w="1204" w:type="dxa"/>
            <w:shd w:val="clear" w:color="auto" w:fill="EEF4FC"/>
          </w:tcPr>
          <w:p w14:paraId="34EF610A" w14:textId="77777777" w:rsidR="00930B48" w:rsidRDefault="00000000" w:rsidP="00594CC4">
            <w:pPr>
              <w:bidi/>
            </w:pPr>
            <w:r>
              <w:rPr>
                <w:rFonts w:cs="B Nazanin"/>
                <w:sz w:val="22"/>
                <w:rtl/>
              </w:rPr>
              <w:t>3.000</w:t>
            </w:r>
          </w:p>
        </w:tc>
      </w:tr>
      <w:tr w:rsidR="00930B48" w14:paraId="6FF90FBC" w14:textId="77777777">
        <w:trPr>
          <w:jc w:val="center"/>
        </w:trPr>
        <w:tc>
          <w:tcPr>
            <w:tcW w:w="1204" w:type="dxa"/>
          </w:tcPr>
          <w:p w14:paraId="3A5AAEC9" w14:textId="77777777" w:rsidR="00930B48" w:rsidRDefault="00000000" w:rsidP="00594CC4">
            <w:pPr>
              <w:bidi/>
            </w:pPr>
            <w:r>
              <w:rPr>
                <w:rFonts w:cs="B Nazanin"/>
                <w:sz w:val="22"/>
                <w:rtl/>
              </w:rPr>
              <w:t>پلی‌استر</w:t>
            </w:r>
          </w:p>
        </w:tc>
        <w:tc>
          <w:tcPr>
            <w:tcW w:w="1204" w:type="dxa"/>
          </w:tcPr>
          <w:p w14:paraId="43F02079" w14:textId="77777777" w:rsidR="00930B48" w:rsidRDefault="00000000" w:rsidP="00594CC4">
            <w:pPr>
              <w:bidi/>
            </w:pPr>
            <w:r>
              <w:rPr>
                <w:rFonts w:cs="B Nazanin"/>
                <w:sz w:val="22"/>
                <w:rtl/>
              </w:rPr>
              <w:t>کم</w:t>
            </w:r>
          </w:p>
        </w:tc>
        <w:tc>
          <w:tcPr>
            <w:tcW w:w="1204" w:type="dxa"/>
          </w:tcPr>
          <w:p w14:paraId="6E1A986C" w14:textId="77777777" w:rsidR="00930B48" w:rsidRDefault="00000000" w:rsidP="00594CC4">
            <w:pPr>
              <w:bidi/>
            </w:pPr>
            <w:r>
              <w:rPr>
                <w:rFonts w:cs="B Nazanin"/>
                <w:sz w:val="22"/>
                <w:rtl/>
              </w:rPr>
              <w:t>شستشوی اول</w:t>
            </w:r>
          </w:p>
        </w:tc>
        <w:tc>
          <w:tcPr>
            <w:tcW w:w="1204" w:type="dxa"/>
          </w:tcPr>
          <w:p w14:paraId="0D56589B" w14:textId="77777777" w:rsidR="00930B48" w:rsidRDefault="00000000" w:rsidP="00594CC4">
            <w:pPr>
              <w:bidi/>
            </w:pPr>
            <w:r>
              <w:rPr>
                <w:rFonts w:cs="B Nazanin"/>
                <w:sz w:val="22"/>
                <w:rtl/>
              </w:rPr>
              <w:t>6</w:t>
            </w:r>
          </w:p>
        </w:tc>
        <w:tc>
          <w:tcPr>
            <w:tcW w:w="1204" w:type="dxa"/>
          </w:tcPr>
          <w:p w14:paraId="4491DF0A" w14:textId="77777777" w:rsidR="00930B48" w:rsidRDefault="00000000" w:rsidP="00594CC4">
            <w:pPr>
              <w:bidi/>
            </w:pPr>
            <w:r>
              <w:rPr>
                <w:rFonts w:cs="B Nazanin"/>
                <w:sz w:val="22"/>
                <w:rtl/>
              </w:rPr>
              <w:t>0.167</w:t>
            </w:r>
          </w:p>
        </w:tc>
        <w:tc>
          <w:tcPr>
            <w:tcW w:w="1204" w:type="dxa"/>
          </w:tcPr>
          <w:p w14:paraId="2B266D55" w14:textId="77777777" w:rsidR="00930B48" w:rsidRDefault="00000000" w:rsidP="00594CC4">
            <w:pPr>
              <w:bidi/>
            </w:pPr>
            <w:r>
              <w:rPr>
                <w:rFonts w:cs="B Nazanin"/>
                <w:sz w:val="22"/>
                <w:rtl/>
              </w:rPr>
              <w:t>0.258</w:t>
            </w:r>
          </w:p>
        </w:tc>
        <w:tc>
          <w:tcPr>
            <w:tcW w:w="1204" w:type="dxa"/>
          </w:tcPr>
          <w:p w14:paraId="7C3D2287" w14:textId="77777777" w:rsidR="00930B48" w:rsidRDefault="00000000" w:rsidP="00594CC4">
            <w:pPr>
              <w:bidi/>
            </w:pPr>
            <w:r>
              <w:rPr>
                <w:rFonts w:cs="B Nazanin"/>
                <w:sz w:val="22"/>
                <w:rtl/>
              </w:rPr>
              <w:t>0.000</w:t>
            </w:r>
          </w:p>
        </w:tc>
        <w:tc>
          <w:tcPr>
            <w:tcW w:w="1204" w:type="dxa"/>
          </w:tcPr>
          <w:p w14:paraId="50628E47" w14:textId="77777777" w:rsidR="00930B48" w:rsidRDefault="00000000" w:rsidP="00594CC4">
            <w:pPr>
              <w:bidi/>
            </w:pPr>
            <w:r>
              <w:rPr>
                <w:rFonts w:cs="B Nazanin"/>
                <w:sz w:val="22"/>
                <w:rtl/>
              </w:rPr>
              <w:t>0.500</w:t>
            </w:r>
          </w:p>
        </w:tc>
      </w:tr>
      <w:tr w:rsidR="00930B48" w14:paraId="2F54EBFA" w14:textId="77777777">
        <w:trPr>
          <w:jc w:val="center"/>
        </w:trPr>
        <w:tc>
          <w:tcPr>
            <w:tcW w:w="1204" w:type="dxa"/>
            <w:shd w:val="clear" w:color="auto" w:fill="EEF4FC"/>
          </w:tcPr>
          <w:p w14:paraId="40DD8640" w14:textId="77777777" w:rsidR="00930B48" w:rsidRDefault="00000000" w:rsidP="00594CC4">
            <w:pPr>
              <w:bidi/>
            </w:pPr>
            <w:r>
              <w:rPr>
                <w:rFonts w:cs="B Nazanin"/>
                <w:sz w:val="22"/>
                <w:rtl/>
              </w:rPr>
              <w:t>پلی‌استر</w:t>
            </w:r>
          </w:p>
        </w:tc>
        <w:tc>
          <w:tcPr>
            <w:tcW w:w="1204" w:type="dxa"/>
            <w:shd w:val="clear" w:color="auto" w:fill="EEF4FC"/>
          </w:tcPr>
          <w:p w14:paraId="0D740EE8" w14:textId="77777777" w:rsidR="00930B48" w:rsidRDefault="00000000" w:rsidP="00594CC4">
            <w:pPr>
              <w:bidi/>
            </w:pPr>
            <w:r>
              <w:rPr>
                <w:rFonts w:cs="B Nazanin"/>
                <w:sz w:val="22"/>
                <w:rtl/>
              </w:rPr>
              <w:t>کم</w:t>
            </w:r>
          </w:p>
        </w:tc>
        <w:tc>
          <w:tcPr>
            <w:tcW w:w="1204" w:type="dxa"/>
            <w:shd w:val="clear" w:color="auto" w:fill="EEF4FC"/>
          </w:tcPr>
          <w:p w14:paraId="386CA2F6" w14:textId="77777777" w:rsidR="00930B48" w:rsidRDefault="00000000" w:rsidP="00594CC4">
            <w:pPr>
              <w:bidi/>
            </w:pPr>
            <w:r>
              <w:rPr>
                <w:rFonts w:cs="B Nazanin"/>
                <w:sz w:val="22"/>
                <w:rtl/>
              </w:rPr>
              <w:t>شستشوی دوم</w:t>
            </w:r>
          </w:p>
        </w:tc>
        <w:tc>
          <w:tcPr>
            <w:tcW w:w="1204" w:type="dxa"/>
            <w:shd w:val="clear" w:color="auto" w:fill="EEF4FC"/>
          </w:tcPr>
          <w:p w14:paraId="3AB4988D" w14:textId="77777777" w:rsidR="00930B48" w:rsidRDefault="00000000" w:rsidP="00594CC4">
            <w:pPr>
              <w:bidi/>
            </w:pPr>
            <w:r>
              <w:rPr>
                <w:rFonts w:cs="B Nazanin"/>
                <w:sz w:val="22"/>
                <w:rtl/>
              </w:rPr>
              <w:t>6</w:t>
            </w:r>
          </w:p>
        </w:tc>
        <w:tc>
          <w:tcPr>
            <w:tcW w:w="1204" w:type="dxa"/>
            <w:shd w:val="clear" w:color="auto" w:fill="EEF4FC"/>
          </w:tcPr>
          <w:p w14:paraId="3D4D2341" w14:textId="77777777" w:rsidR="00930B48" w:rsidRDefault="00000000" w:rsidP="00594CC4">
            <w:pPr>
              <w:bidi/>
            </w:pPr>
            <w:r>
              <w:rPr>
                <w:rFonts w:cs="B Nazanin"/>
                <w:sz w:val="22"/>
                <w:rtl/>
              </w:rPr>
              <w:t>0.667</w:t>
            </w:r>
          </w:p>
        </w:tc>
        <w:tc>
          <w:tcPr>
            <w:tcW w:w="1204" w:type="dxa"/>
            <w:shd w:val="clear" w:color="auto" w:fill="EEF4FC"/>
          </w:tcPr>
          <w:p w14:paraId="534E39C5" w14:textId="77777777" w:rsidR="00930B48" w:rsidRDefault="00000000" w:rsidP="00594CC4">
            <w:pPr>
              <w:bidi/>
            </w:pPr>
            <w:r>
              <w:rPr>
                <w:rFonts w:cs="B Nazanin"/>
                <w:sz w:val="22"/>
                <w:rtl/>
              </w:rPr>
              <w:t>0.258</w:t>
            </w:r>
          </w:p>
        </w:tc>
        <w:tc>
          <w:tcPr>
            <w:tcW w:w="1204" w:type="dxa"/>
            <w:shd w:val="clear" w:color="auto" w:fill="EEF4FC"/>
          </w:tcPr>
          <w:p w14:paraId="7B0B2D81" w14:textId="77777777" w:rsidR="00930B48" w:rsidRDefault="00000000" w:rsidP="00594CC4">
            <w:pPr>
              <w:bidi/>
            </w:pPr>
            <w:r>
              <w:rPr>
                <w:rFonts w:cs="B Nazanin"/>
                <w:sz w:val="22"/>
                <w:rtl/>
              </w:rPr>
              <w:t>0.500</w:t>
            </w:r>
          </w:p>
        </w:tc>
        <w:tc>
          <w:tcPr>
            <w:tcW w:w="1204" w:type="dxa"/>
            <w:shd w:val="clear" w:color="auto" w:fill="EEF4FC"/>
          </w:tcPr>
          <w:p w14:paraId="76DDA020" w14:textId="77777777" w:rsidR="00930B48" w:rsidRDefault="00000000" w:rsidP="00594CC4">
            <w:pPr>
              <w:bidi/>
            </w:pPr>
            <w:r>
              <w:rPr>
                <w:rFonts w:cs="B Nazanin"/>
                <w:sz w:val="22"/>
                <w:rtl/>
              </w:rPr>
              <w:t>1.000</w:t>
            </w:r>
          </w:p>
        </w:tc>
      </w:tr>
      <w:tr w:rsidR="00930B48" w14:paraId="4BCEB9CF" w14:textId="77777777">
        <w:trPr>
          <w:jc w:val="center"/>
        </w:trPr>
        <w:tc>
          <w:tcPr>
            <w:tcW w:w="1204" w:type="dxa"/>
          </w:tcPr>
          <w:p w14:paraId="67EDB580" w14:textId="77777777" w:rsidR="00930B48" w:rsidRDefault="00000000" w:rsidP="00594CC4">
            <w:pPr>
              <w:bidi/>
            </w:pPr>
            <w:r>
              <w:rPr>
                <w:rFonts w:cs="B Nazanin"/>
                <w:sz w:val="22"/>
                <w:rtl/>
              </w:rPr>
              <w:t>پلی‌استر</w:t>
            </w:r>
          </w:p>
        </w:tc>
        <w:tc>
          <w:tcPr>
            <w:tcW w:w="1204" w:type="dxa"/>
          </w:tcPr>
          <w:p w14:paraId="2558EDFB" w14:textId="77777777" w:rsidR="00930B48" w:rsidRDefault="00000000" w:rsidP="00594CC4">
            <w:pPr>
              <w:bidi/>
            </w:pPr>
            <w:r>
              <w:rPr>
                <w:rFonts w:cs="B Nazanin"/>
                <w:sz w:val="22"/>
                <w:rtl/>
              </w:rPr>
              <w:t>متوسط</w:t>
            </w:r>
          </w:p>
        </w:tc>
        <w:tc>
          <w:tcPr>
            <w:tcW w:w="1204" w:type="dxa"/>
          </w:tcPr>
          <w:p w14:paraId="5FAE8109" w14:textId="77777777" w:rsidR="00930B48" w:rsidRDefault="00000000" w:rsidP="00594CC4">
            <w:pPr>
              <w:bidi/>
            </w:pPr>
            <w:r>
              <w:rPr>
                <w:rFonts w:cs="B Nazanin"/>
                <w:sz w:val="22"/>
                <w:rtl/>
              </w:rPr>
              <w:t>شستشوی اول</w:t>
            </w:r>
          </w:p>
        </w:tc>
        <w:tc>
          <w:tcPr>
            <w:tcW w:w="1204" w:type="dxa"/>
          </w:tcPr>
          <w:p w14:paraId="449921B7" w14:textId="77777777" w:rsidR="00930B48" w:rsidRDefault="00000000" w:rsidP="00594CC4">
            <w:pPr>
              <w:bidi/>
            </w:pPr>
            <w:r>
              <w:rPr>
                <w:rFonts w:cs="B Nazanin"/>
                <w:sz w:val="22"/>
                <w:rtl/>
              </w:rPr>
              <w:t>6</w:t>
            </w:r>
          </w:p>
        </w:tc>
        <w:tc>
          <w:tcPr>
            <w:tcW w:w="1204" w:type="dxa"/>
          </w:tcPr>
          <w:p w14:paraId="41AF5574" w14:textId="77777777" w:rsidR="00930B48" w:rsidRDefault="00000000" w:rsidP="00594CC4">
            <w:pPr>
              <w:bidi/>
            </w:pPr>
            <w:r>
              <w:rPr>
                <w:rFonts w:cs="B Nazanin"/>
                <w:sz w:val="22"/>
                <w:rtl/>
              </w:rPr>
              <w:t>0.167</w:t>
            </w:r>
          </w:p>
        </w:tc>
        <w:tc>
          <w:tcPr>
            <w:tcW w:w="1204" w:type="dxa"/>
          </w:tcPr>
          <w:p w14:paraId="7E6E1329" w14:textId="77777777" w:rsidR="00930B48" w:rsidRDefault="00000000" w:rsidP="00594CC4">
            <w:pPr>
              <w:bidi/>
            </w:pPr>
            <w:r>
              <w:rPr>
                <w:rFonts w:cs="B Nazanin"/>
                <w:sz w:val="22"/>
                <w:rtl/>
              </w:rPr>
              <w:t>0.258</w:t>
            </w:r>
          </w:p>
        </w:tc>
        <w:tc>
          <w:tcPr>
            <w:tcW w:w="1204" w:type="dxa"/>
          </w:tcPr>
          <w:p w14:paraId="5FE20BCC" w14:textId="77777777" w:rsidR="00930B48" w:rsidRDefault="00000000" w:rsidP="00594CC4">
            <w:pPr>
              <w:bidi/>
            </w:pPr>
            <w:r>
              <w:rPr>
                <w:rFonts w:cs="B Nazanin"/>
                <w:sz w:val="22"/>
                <w:rtl/>
              </w:rPr>
              <w:t>0.000</w:t>
            </w:r>
          </w:p>
        </w:tc>
        <w:tc>
          <w:tcPr>
            <w:tcW w:w="1204" w:type="dxa"/>
          </w:tcPr>
          <w:p w14:paraId="7DEB6D58" w14:textId="77777777" w:rsidR="00930B48" w:rsidRDefault="00000000" w:rsidP="00594CC4">
            <w:pPr>
              <w:bidi/>
            </w:pPr>
            <w:r>
              <w:rPr>
                <w:rFonts w:cs="B Nazanin"/>
                <w:sz w:val="22"/>
                <w:rtl/>
              </w:rPr>
              <w:t>0.500</w:t>
            </w:r>
          </w:p>
        </w:tc>
      </w:tr>
      <w:tr w:rsidR="00930B48" w14:paraId="4523BD4C" w14:textId="77777777">
        <w:trPr>
          <w:jc w:val="center"/>
        </w:trPr>
        <w:tc>
          <w:tcPr>
            <w:tcW w:w="1204" w:type="dxa"/>
            <w:shd w:val="clear" w:color="auto" w:fill="EEF4FC"/>
          </w:tcPr>
          <w:p w14:paraId="54BB2951" w14:textId="77777777" w:rsidR="00930B48" w:rsidRDefault="00000000" w:rsidP="00594CC4">
            <w:pPr>
              <w:bidi/>
            </w:pPr>
            <w:r>
              <w:rPr>
                <w:rFonts w:cs="B Nazanin"/>
                <w:sz w:val="22"/>
                <w:rtl/>
              </w:rPr>
              <w:t>پلی‌استر</w:t>
            </w:r>
          </w:p>
        </w:tc>
        <w:tc>
          <w:tcPr>
            <w:tcW w:w="1204" w:type="dxa"/>
            <w:shd w:val="clear" w:color="auto" w:fill="EEF4FC"/>
          </w:tcPr>
          <w:p w14:paraId="2B2CF094" w14:textId="77777777" w:rsidR="00930B48" w:rsidRDefault="00000000" w:rsidP="00594CC4">
            <w:pPr>
              <w:bidi/>
            </w:pPr>
            <w:r>
              <w:rPr>
                <w:rFonts w:cs="B Nazanin"/>
                <w:sz w:val="22"/>
                <w:rtl/>
              </w:rPr>
              <w:t>متوسط</w:t>
            </w:r>
          </w:p>
        </w:tc>
        <w:tc>
          <w:tcPr>
            <w:tcW w:w="1204" w:type="dxa"/>
            <w:shd w:val="clear" w:color="auto" w:fill="EEF4FC"/>
          </w:tcPr>
          <w:p w14:paraId="761623AC" w14:textId="77777777" w:rsidR="00930B48" w:rsidRDefault="00000000" w:rsidP="00594CC4">
            <w:pPr>
              <w:bidi/>
            </w:pPr>
            <w:r>
              <w:rPr>
                <w:rFonts w:cs="B Nazanin"/>
                <w:sz w:val="22"/>
                <w:rtl/>
              </w:rPr>
              <w:t>شستشوی دوم</w:t>
            </w:r>
          </w:p>
        </w:tc>
        <w:tc>
          <w:tcPr>
            <w:tcW w:w="1204" w:type="dxa"/>
            <w:shd w:val="clear" w:color="auto" w:fill="EEF4FC"/>
          </w:tcPr>
          <w:p w14:paraId="4A636961" w14:textId="77777777" w:rsidR="00930B48" w:rsidRDefault="00000000" w:rsidP="00594CC4">
            <w:pPr>
              <w:bidi/>
            </w:pPr>
            <w:r>
              <w:rPr>
                <w:rFonts w:cs="B Nazanin"/>
                <w:sz w:val="22"/>
                <w:rtl/>
              </w:rPr>
              <w:t>6</w:t>
            </w:r>
          </w:p>
        </w:tc>
        <w:tc>
          <w:tcPr>
            <w:tcW w:w="1204" w:type="dxa"/>
            <w:shd w:val="clear" w:color="auto" w:fill="EEF4FC"/>
          </w:tcPr>
          <w:p w14:paraId="62CE9DA8" w14:textId="77777777" w:rsidR="00930B48" w:rsidRDefault="00000000" w:rsidP="00594CC4">
            <w:pPr>
              <w:bidi/>
            </w:pPr>
            <w:r>
              <w:rPr>
                <w:rFonts w:cs="B Nazanin"/>
                <w:sz w:val="22"/>
                <w:rtl/>
              </w:rPr>
              <w:t>0.917</w:t>
            </w:r>
          </w:p>
        </w:tc>
        <w:tc>
          <w:tcPr>
            <w:tcW w:w="1204" w:type="dxa"/>
            <w:shd w:val="clear" w:color="auto" w:fill="EEF4FC"/>
          </w:tcPr>
          <w:p w14:paraId="2B8313B1" w14:textId="77777777" w:rsidR="00930B48" w:rsidRDefault="00000000" w:rsidP="00594CC4">
            <w:pPr>
              <w:bidi/>
            </w:pPr>
            <w:r>
              <w:rPr>
                <w:rFonts w:cs="B Nazanin"/>
                <w:sz w:val="22"/>
                <w:rtl/>
              </w:rPr>
              <w:t>0.492</w:t>
            </w:r>
          </w:p>
        </w:tc>
        <w:tc>
          <w:tcPr>
            <w:tcW w:w="1204" w:type="dxa"/>
            <w:shd w:val="clear" w:color="auto" w:fill="EEF4FC"/>
          </w:tcPr>
          <w:p w14:paraId="5E974916" w14:textId="77777777" w:rsidR="00930B48" w:rsidRDefault="00000000" w:rsidP="00594CC4">
            <w:pPr>
              <w:bidi/>
            </w:pPr>
            <w:r>
              <w:rPr>
                <w:rFonts w:cs="B Nazanin"/>
                <w:sz w:val="22"/>
                <w:rtl/>
              </w:rPr>
              <w:t>0.500</w:t>
            </w:r>
          </w:p>
        </w:tc>
        <w:tc>
          <w:tcPr>
            <w:tcW w:w="1204" w:type="dxa"/>
            <w:shd w:val="clear" w:color="auto" w:fill="EEF4FC"/>
          </w:tcPr>
          <w:p w14:paraId="6CDBBE63" w14:textId="77777777" w:rsidR="00930B48" w:rsidRDefault="00000000" w:rsidP="00594CC4">
            <w:pPr>
              <w:bidi/>
            </w:pPr>
            <w:r>
              <w:rPr>
                <w:rFonts w:cs="B Nazanin"/>
                <w:sz w:val="22"/>
                <w:rtl/>
              </w:rPr>
              <w:t>1.500</w:t>
            </w:r>
          </w:p>
        </w:tc>
      </w:tr>
      <w:tr w:rsidR="00930B48" w14:paraId="4A5F7FCE" w14:textId="77777777">
        <w:trPr>
          <w:jc w:val="center"/>
        </w:trPr>
        <w:tc>
          <w:tcPr>
            <w:tcW w:w="1204" w:type="dxa"/>
          </w:tcPr>
          <w:p w14:paraId="0721E4A7" w14:textId="77777777" w:rsidR="00930B48" w:rsidRDefault="00000000" w:rsidP="00594CC4">
            <w:pPr>
              <w:bidi/>
            </w:pPr>
            <w:r>
              <w:rPr>
                <w:rFonts w:cs="B Nazanin"/>
                <w:sz w:val="22"/>
                <w:rtl/>
              </w:rPr>
              <w:t>پلی‌استر</w:t>
            </w:r>
          </w:p>
        </w:tc>
        <w:tc>
          <w:tcPr>
            <w:tcW w:w="1204" w:type="dxa"/>
          </w:tcPr>
          <w:p w14:paraId="3A4D9E8E" w14:textId="77777777" w:rsidR="00930B48" w:rsidRDefault="00000000" w:rsidP="00594CC4">
            <w:pPr>
              <w:bidi/>
            </w:pPr>
            <w:r>
              <w:rPr>
                <w:rFonts w:cs="B Nazanin"/>
                <w:sz w:val="22"/>
                <w:rtl/>
              </w:rPr>
              <w:t>زیاد</w:t>
            </w:r>
          </w:p>
        </w:tc>
        <w:tc>
          <w:tcPr>
            <w:tcW w:w="1204" w:type="dxa"/>
          </w:tcPr>
          <w:p w14:paraId="4EC876CA" w14:textId="77777777" w:rsidR="00930B48" w:rsidRDefault="00000000" w:rsidP="00594CC4">
            <w:pPr>
              <w:bidi/>
            </w:pPr>
            <w:r>
              <w:rPr>
                <w:rFonts w:cs="B Nazanin"/>
                <w:sz w:val="22"/>
                <w:rtl/>
              </w:rPr>
              <w:t>شستشوی اول</w:t>
            </w:r>
          </w:p>
        </w:tc>
        <w:tc>
          <w:tcPr>
            <w:tcW w:w="1204" w:type="dxa"/>
          </w:tcPr>
          <w:p w14:paraId="7B820EFA" w14:textId="77777777" w:rsidR="00930B48" w:rsidRDefault="00000000" w:rsidP="00594CC4">
            <w:pPr>
              <w:bidi/>
            </w:pPr>
            <w:r>
              <w:rPr>
                <w:rFonts w:cs="B Nazanin"/>
                <w:sz w:val="22"/>
                <w:rtl/>
              </w:rPr>
              <w:t>6</w:t>
            </w:r>
          </w:p>
        </w:tc>
        <w:tc>
          <w:tcPr>
            <w:tcW w:w="1204" w:type="dxa"/>
          </w:tcPr>
          <w:p w14:paraId="478586BA" w14:textId="77777777" w:rsidR="00930B48" w:rsidRDefault="00000000" w:rsidP="00594CC4">
            <w:pPr>
              <w:bidi/>
            </w:pPr>
            <w:r>
              <w:rPr>
                <w:rFonts w:cs="B Nazanin"/>
                <w:sz w:val="22"/>
                <w:rtl/>
              </w:rPr>
              <w:t>1.083</w:t>
            </w:r>
          </w:p>
        </w:tc>
        <w:tc>
          <w:tcPr>
            <w:tcW w:w="1204" w:type="dxa"/>
          </w:tcPr>
          <w:p w14:paraId="688E7BCA" w14:textId="77777777" w:rsidR="00930B48" w:rsidRDefault="00000000" w:rsidP="00594CC4">
            <w:pPr>
              <w:bidi/>
            </w:pPr>
            <w:r>
              <w:rPr>
                <w:rFonts w:cs="B Nazanin"/>
                <w:sz w:val="22"/>
                <w:rtl/>
              </w:rPr>
              <w:t>0.736</w:t>
            </w:r>
          </w:p>
        </w:tc>
        <w:tc>
          <w:tcPr>
            <w:tcW w:w="1204" w:type="dxa"/>
          </w:tcPr>
          <w:p w14:paraId="3D2FD5A4" w14:textId="77777777" w:rsidR="00930B48" w:rsidRDefault="00000000" w:rsidP="00594CC4">
            <w:pPr>
              <w:bidi/>
            </w:pPr>
            <w:r>
              <w:rPr>
                <w:rFonts w:cs="B Nazanin"/>
                <w:sz w:val="22"/>
                <w:rtl/>
              </w:rPr>
              <w:t>0.500</w:t>
            </w:r>
          </w:p>
        </w:tc>
        <w:tc>
          <w:tcPr>
            <w:tcW w:w="1204" w:type="dxa"/>
          </w:tcPr>
          <w:p w14:paraId="6F23C593" w14:textId="77777777" w:rsidR="00930B48" w:rsidRDefault="00000000" w:rsidP="00594CC4">
            <w:pPr>
              <w:bidi/>
            </w:pPr>
            <w:r>
              <w:rPr>
                <w:rFonts w:cs="B Nazanin"/>
                <w:sz w:val="22"/>
                <w:rtl/>
              </w:rPr>
              <w:t>2.500</w:t>
            </w:r>
          </w:p>
        </w:tc>
      </w:tr>
      <w:tr w:rsidR="00930B48" w14:paraId="6A1F7EFF" w14:textId="77777777">
        <w:trPr>
          <w:jc w:val="center"/>
        </w:trPr>
        <w:tc>
          <w:tcPr>
            <w:tcW w:w="1204" w:type="dxa"/>
            <w:shd w:val="clear" w:color="auto" w:fill="EEF4FC"/>
          </w:tcPr>
          <w:p w14:paraId="4CB6CEC9" w14:textId="77777777" w:rsidR="00930B48" w:rsidRDefault="00000000" w:rsidP="00594CC4">
            <w:pPr>
              <w:bidi/>
            </w:pPr>
            <w:r>
              <w:rPr>
                <w:rFonts w:cs="B Nazanin"/>
                <w:sz w:val="22"/>
                <w:rtl/>
              </w:rPr>
              <w:t>پلی‌استر</w:t>
            </w:r>
          </w:p>
        </w:tc>
        <w:tc>
          <w:tcPr>
            <w:tcW w:w="1204" w:type="dxa"/>
            <w:shd w:val="clear" w:color="auto" w:fill="EEF4FC"/>
          </w:tcPr>
          <w:p w14:paraId="1C27E3C4" w14:textId="77777777" w:rsidR="00930B48" w:rsidRDefault="00000000" w:rsidP="00594CC4">
            <w:pPr>
              <w:bidi/>
            </w:pPr>
            <w:r>
              <w:rPr>
                <w:rFonts w:cs="B Nazanin"/>
                <w:sz w:val="22"/>
                <w:rtl/>
              </w:rPr>
              <w:t>زیاد</w:t>
            </w:r>
          </w:p>
        </w:tc>
        <w:tc>
          <w:tcPr>
            <w:tcW w:w="1204" w:type="dxa"/>
            <w:shd w:val="clear" w:color="auto" w:fill="EEF4FC"/>
          </w:tcPr>
          <w:p w14:paraId="41599B83" w14:textId="77777777" w:rsidR="00930B48" w:rsidRDefault="00000000" w:rsidP="00594CC4">
            <w:pPr>
              <w:bidi/>
            </w:pPr>
            <w:r>
              <w:rPr>
                <w:rFonts w:cs="B Nazanin"/>
                <w:sz w:val="22"/>
                <w:rtl/>
              </w:rPr>
              <w:t>شستشوی دوم</w:t>
            </w:r>
          </w:p>
        </w:tc>
        <w:tc>
          <w:tcPr>
            <w:tcW w:w="1204" w:type="dxa"/>
            <w:shd w:val="clear" w:color="auto" w:fill="EEF4FC"/>
          </w:tcPr>
          <w:p w14:paraId="25AFCB1B" w14:textId="77777777" w:rsidR="00930B48" w:rsidRDefault="00000000" w:rsidP="00594CC4">
            <w:pPr>
              <w:bidi/>
            </w:pPr>
            <w:r>
              <w:rPr>
                <w:rFonts w:cs="B Nazanin"/>
                <w:sz w:val="22"/>
                <w:rtl/>
              </w:rPr>
              <w:t>6</w:t>
            </w:r>
          </w:p>
        </w:tc>
        <w:tc>
          <w:tcPr>
            <w:tcW w:w="1204" w:type="dxa"/>
            <w:shd w:val="clear" w:color="auto" w:fill="EEF4FC"/>
          </w:tcPr>
          <w:p w14:paraId="640F8E78" w14:textId="77777777" w:rsidR="00930B48" w:rsidRDefault="00000000" w:rsidP="00594CC4">
            <w:pPr>
              <w:bidi/>
            </w:pPr>
            <w:r>
              <w:rPr>
                <w:rFonts w:cs="B Nazanin"/>
                <w:sz w:val="22"/>
                <w:rtl/>
              </w:rPr>
              <w:t>2.417</w:t>
            </w:r>
          </w:p>
        </w:tc>
        <w:tc>
          <w:tcPr>
            <w:tcW w:w="1204" w:type="dxa"/>
            <w:shd w:val="clear" w:color="auto" w:fill="EEF4FC"/>
          </w:tcPr>
          <w:p w14:paraId="43D96C42" w14:textId="77777777" w:rsidR="00930B48" w:rsidRDefault="00000000" w:rsidP="00594CC4">
            <w:pPr>
              <w:bidi/>
            </w:pPr>
            <w:r>
              <w:rPr>
                <w:rFonts w:cs="B Nazanin"/>
                <w:sz w:val="22"/>
                <w:rtl/>
              </w:rPr>
              <w:t>0.861</w:t>
            </w:r>
          </w:p>
        </w:tc>
        <w:tc>
          <w:tcPr>
            <w:tcW w:w="1204" w:type="dxa"/>
            <w:shd w:val="clear" w:color="auto" w:fill="EEF4FC"/>
          </w:tcPr>
          <w:p w14:paraId="071AF194" w14:textId="77777777" w:rsidR="00930B48" w:rsidRDefault="00000000" w:rsidP="00594CC4">
            <w:pPr>
              <w:bidi/>
            </w:pPr>
            <w:r>
              <w:rPr>
                <w:rFonts w:cs="B Nazanin"/>
                <w:sz w:val="22"/>
                <w:rtl/>
              </w:rPr>
              <w:t>1.500</w:t>
            </w:r>
          </w:p>
        </w:tc>
        <w:tc>
          <w:tcPr>
            <w:tcW w:w="1204" w:type="dxa"/>
            <w:shd w:val="clear" w:color="auto" w:fill="EEF4FC"/>
          </w:tcPr>
          <w:p w14:paraId="2FB266D3" w14:textId="77777777" w:rsidR="00930B48" w:rsidRDefault="00000000" w:rsidP="00594CC4">
            <w:pPr>
              <w:bidi/>
            </w:pPr>
            <w:r>
              <w:rPr>
                <w:rFonts w:cs="B Nazanin"/>
                <w:sz w:val="22"/>
                <w:rtl/>
              </w:rPr>
              <w:t>4.000</w:t>
            </w:r>
          </w:p>
        </w:tc>
      </w:tr>
    </w:tbl>
    <w:p w14:paraId="5557EE60" w14:textId="77777777" w:rsidR="00930B48" w:rsidRDefault="00000000" w:rsidP="00594CC4">
      <w:pPr>
        <w:bidi/>
        <w:spacing w:before="60" w:after="200"/>
      </w:pPr>
      <w:r>
        <w:rPr>
          <w:rFonts w:cs="B Nazanin"/>
          <w:i/>
          <w:color w:val="5C5C58"/>
          <w:sz w:val="21"/>
          <w:szCs w:val="21"/>
          <w:rtl/>
        </w:rPr>
        <w:t>انحراف معیار نمونه‌ای گزارش شده است؛ «تعداد» یعنی شمار مشاهده‌های آن گروه.</w:t>
      </w:r>
    </w:p>
    <w:p w14:paraId="2960CEBD" w14:textId="77777777" w:rsidR="00930B48" w:rsidRDefault="00000000" w:rsidP="00594CC4">
      <w:pPr>
        <w:bidi/>
        <w:spacing w:before="200" w:after="80"/>
      </w:pPr>
      <w:r>
        <w:rPr>
          <w:rFonts w:cs="B Nazanin"/>
          <w:b/>
          <w:color w:val="5C5C58"/>
          <w:sz w:val="23"/>
          <w:szCs w:val="23"/>
          <w:rtl/>
        </w:rPr>
        <w:t>جدول ۶. آبرفت دوخت به تفکیک نمره نخ دوخت و نوبت شستشو.</w:t>
      </w:r>
    </w:p>
    <w:tbl>
      <w:tblPr>
        <w:tblStyle w:val="TableGrid"/>
        <w:bidiVisual/>
        <w:tblW w:w="0" w:type="auto"/>
        <w:jc w:val="center"/>
        <w:tblLook w:val="04A0" w:firstRow="1" w:lastRow="0" w:firstColumn="1" w:lastColumn="0" w:noHBand="0" w:noVBand="1"/>
      </w:tblPr>
      <w:tblGrid>
        <w:gridCol w:w="1376"/>
        <w:gridCol w:w="1376"/>
        <w:gridCol w:w="1376"/>
        <w:gridCol w:w="1376"/>
        <w:gridCol w:w="1376"/>
        <w:gridCol w:w="1376"/>
        <w:gridCol w:w="1376"/>
      </w:tblGrid>
      <w:tr w:rsidR="00930B48" w14:paraId="5FDE902F" w14:textId="77777777">
        <w:trPr>
          <w:jc w:val="center"/>
        </w:trPr>
        <w:tc>
          <w:tcPr>
            <w:tcW w:w="1376" w:type="dxa"/>
            <w:shd w:val="clear" w:color="auto" w:fill="1C5CAB"/>
          </w:tcPr>
          <w:p w14:paraId="01E7F7CA" w14:textId="77777777" w:rsidR="00930B48" w:rsidRDefault="00000000" w:rsidP="00594CC4">
            <w:pPr>
              <w:bidi/>
            </w:pPr>
            <w:r>
              <w:rPr>
                <w:rFonts w:cs="B Nazanin"/>
                <w:b/>
                <w:color w:val="FFFFFF"/>
                <w:sz w:val="22"/>
                <w:rtl/>
              </w:rPr>
              <w:t>نمره نخ (Ne)</w:t>
            </w:r>
          </w:p>
        </w:tc>
        <w:tc>
          <w:tcPr>
            <w:tcW w:w="1376" w:type="dxa"/>
            <w:shd w:val="clear" w:color="auto" w:fill="1C5CAB"/>
          </w:tcPr>
          <w:p w14:paraId="3B19ACAB" w14:textId="77777777" w:rsidR="00930B48" w:rsidRDefault="00000000" w:rsidP="00594CC4">
            <w:pPr>
              <w:bidi/>
            </w:pPr>
            <w:r>
              <w:rPr>
                <w:rFonts w:cs="B Nazanin"/>
                <w:b/>
                <w:color w:val="FFFFFF"/>
                <w:sz w:val="22"/>
                <w:rtl/>
              </w:rPr>
              <w:t>نوبت شستشو</w:t>
            </w:r>
          </w:p>
        </w:tc>
        <w:tc>
          <w:tcPr>
            <w:tcW w:w="1376" w:type="dxa"/>
            <w:shd w:val="clear" w:color="auto" w:fill="1C5CAB"/>
          </w:tcPr>
          <w:p w14:paraId="6301DD02" w14:textId="77777777" w:rsidR="00930B48" w:rsidRDefault="00000000" w:rsidP="00594CC4">
            <w:pPr>
              <w:bidi/>
            </w:pPr>
            <w:r>
              <w:rPr>
                <w:rFonts w:cs="B Nazanin"/>
                <w:b/>
                <w:color w:val="FFFFFF"/>
                <w:sz w:val="22"/>
                <w:rtl/>
              </w:rPr>
              <w:t>تعداد</w:t>
            </w:r>
          </w:p>
        </w:tc>
        <w:tc>
          <w:tcPr>
            <w:tcW w:w="1376" w:type="dxa"/>
            <w:shd w:val="clear" w:color="auto" w:fill="1C5CAB"/>
          </w:tcPr>
          <w:p w14:paraId="5988921B" w14:textId="77777777" w:rsidR="00930B48" w:rsidRDefault="00000000" w:rsidP="00594CC4">
            <w:pPr>
              <w:bidi/>
            </w:pPr>
            <w:r>
              <w:rPr>
                <w:rFonts w:cs="B Nazanin"/>
                <w:b/>
                <w:color w:val="FFFFFF"/>
                <w:sz w:val="22"/>
                <w:rtl/>
              </w:rPr>
              <w:t>میانگین</w:t>
            </w:r>
          </w:p>
        </w:tc>
        <w:tc>
          <w:tcPr>
            <w:tcW w:w="1376" w:type="dxa"/>
            <w:shd w:val="clear" w:color="auto" w:fill="1C5CAB"/>
          </w:tcPr>
          <w:p w14:paraId="675A03BA" w14:textId="77777777" w:rsidR="00930B48" w:rsidRDefault="00000000" w:rsidP="00594CC4">
            <w:pPr>
              <w:bidi/>
            </w:pPr>
            <w:r>
              <w:rPr>
                <w:rFonts w:cs="B Nazanin"/>
                <w:b/>
                <w:color w:val="FFFFFF"/>
                <w:sz w:val="22"/>
                <w:rtl/>
              </w:rPr>
              <w:t>انحراف معیار</w:t>
            </w:r>
          </w:p>
        </w:tc>
        <w:tc>
          <w:tcPr>
            <w:tcW w:w="1376" w:type="dxa"/>
            <w:shd w:val="clear" w:color="auto" w:fill="1C5CAB"/>
          </w:tcPr>
          <w:p w14:paraId="034DE252" w14:textId="77777777" w:rsidR="00930B48" w:rsidRDefault="00000000" w:rsidP="00594CC4">
            <w:pPr>
              <w:bidi/>
            </w:pPr>
            <w:r>
              <w:rPr>
                <w:rFonts w:cs="B Nazanin"/>
                <w:b/>
                <w:color w:val="FFFFFF"/>
                <w:sz w:val="22"/>
                <w:rtl/>
              </w:rPr>
              <w:t>کمینه</w:t>
            </w:r>
          </w:p>
        </w:tc>
        <w:tc>
          <w:tcPr>
            <w:tcW w:w="1376" w:type="dxa"/>
            <w:shd w:val="clear" w:color="auto" w:fill="1C5CAB"/>
          </w:tcPr>
          <w:p w14:paraId="5DF01EE8" w14:textId="77777777" w:rsidR="00930B48" w:rsidRDefault="00000000" w:rsidP="00594CC4">
            <w:pPr>
              <w:bidi/>
            </w:pPr>
            <w:r>
              <w:rPr>
                <w:rFonts w:cs="B Nazanin"/>
                <w:b/>
                <w:color w:val="FFFFFF"/>
                <w:sz w:val="22"/>
                <w:rtl/>
              </w:rPr>
              <w:t>بیشینه</w:t>
            </w:r>
          </w:p>
        </w:tc>
      </w:tr>
      <w:tr w:rsidR="00930B48" w14:paraId="4D7D030A" w14:textId="77777777">
        <w:trPr>
          <w:jc w:val="center"/>
        </w:trPr>
        <w:tc>
          <w:tcPr>
            <w:tcW w:w="1376" w:type="dxa"/>
          </w:tcPr>
          <w:p w14:paraId="784E4D1D" w14:textId="77777777" w:rsidR="00930B48" w:rsidRDefault="00000000" w:rsidP="00594CC4">
            <w:pPr>
              <w:bidi/>
            </w:pPr>
            <w:r>
              <w:rPr>
                <w:rFonts w:cs="B Nazanin"/>
                <w:sz w:val="22"/>
                <w:rtl/>
              </w:rPr>
              <w:lastRenderedPageBreak/>
              <w:t>20</w:t>
            </w:r>
          </w:p>
        </w:tc>
        <w:tc>
          <w:tcPr>
            <w:tcW w:w="1376" w:type="dxa"/>
          </w:tcPr>
          <w:p w14:paraId="6EF13CE8" w14:textId="77777777" w:rsidR="00930B48" w:rsidRDefault="00000000" w:rsidP="00594CC4">
            <w:pPr>
              <w:bidi/>
            </w:pPr>
            <w:r>
              <w:rPr>
                <w:rFonts w:cs="B Nazanin"/>
                <w:sz w:val="22"/>
                <w:rtl/>
              </w:rPr>
              <w:t>شستشوی اول</w:t>
            </w:r>
          </w:p>
        </w:tc>
        <w:tc>
          <w:tcPr>
            <w:tcW w:w="1376" w:type="dxa"/>
          </w:tcPr>
          <w:p w14:paraId="37BA755C" w14:textId="77777777" w:rsidR="00930B48" w:rsidRDefault="00000000" w:rsidP="00594CC4">
            <w:pPr>
              <w:bidi/>
            </w:pPr>
            <w:r>
              <w:rPr>
                <w:rFonts w:cs="B Nazanin"/>
                <w:sz w:val="22"/>
                <w:rtl/>
              </w:rPr>
              <w:t>18</w:t>
            </w:r>
          </w:p>
        </w:tc>
        <w:tc>
          <w:tcPr>
            <w:tcW w:w="1376" w:type="dxa"/>
          </w:tcPr>
          <w:p w14:paraId="0735259D" w14:textId="77777777" w:rsidR="00930B48" w:rsidRDefault="00000000" w:rsidP="00594CC4">
            <w:pPr>
              <w:bidi/>
            </w:pPr>
            <w:r>
              <w:rPr>
                <w:rFonts w:cs="B Nazanin"/>
                <w:sz w:val="22"/>
                <w:rtl/>
              </w:rPr>
              <w:t>1.222</w:t>
            </w:r>
          </w:p>
        </w:tc>
        <w:tc>
          <w:tcPr>
            <w:tcW w:w="1376" w:type="dxa"/>
          </w:tcPr>
          <w:p w14:paraId="1CF0ADB0" w14:textId="77777777" w:rsidR="00930B48" w:rsidRDefault="00000000" w:rsidP="00594CC4">
            <w:pPr>
              <w:bidi/>
            </w:pPr>
            <w:r>
              <w:rPr>
                <w:rFonts w:cs="B Nazanin"/>
                <w:sz w:val="22"/>
                <w:rtl/>
              </w:rPr>
              <w:t>1.003</w:t>
            </w:r>
          </w:p>
        </w:tc>
        <w:tc>
          <w:tcPr>
            <w:tcW w:w="1376" w:type="dxa"/>
          </w:tcPr>
          <w:p w14:paraId="5843EE83" w14:textId="77777777" w:rsidR="00930B48" w:rsidRDefault="00000000" w:rsidP="00594CC4">
            <w:pPr>
              <w:bidi/>
            </w:pPr>
            <w:r>
              <w:rPr>
                <w:rFonts w:cs="B Nazanin"/>
                <w:sz w:val="22"/>
                <w:rtl/>
              </w:rPr>
              <w:t>0.000</w:t>
            </w:r>
          </w:p>
        </w:tc>
        <w:tc>
          <w:tcPr>
            <w:tcW w:w="1376" w:type="dxa"/>
          </w:tcPr>
          <w:p w14:paraId="4121EC8F" w14:textId="77777777" w:rsidR="00930B48" w:rsidRDefault="00000000" w:rsidP="00594CC4">
            <w:pPr>
              <w:bidi/>
            </w:pPr>
            <w:r>
              <w:rPr>
                <w:rFonts w:cs="B Nazanin"/>
                <w:sz w:val="22"/>
                <w:rtl/>
              </w:rPr>
              <w:t>2.500</w:t>
            </w:r>
          </w:p>
        </w:tc>
      </w:tr>
      <w:tr w:rsidR="00930B48" w14:paraId="09095B2C" w14:textId="77777777">
        <w:trPr>
          <w:jc w:val="center"/>
        </w:trPr>
        <w:tc>
          <w:tcPr>
            <w:tcW w:w="1376" w:type="dxa"/>
            <w:shd w:val="clear" w:color="auto" w:fill="EEF4FC"/>
          </w:tcPr>
          <w:p w14:paraId="4FEA6F59" w14:textId="77777777" w:rsidR="00930B48" w:rsidRDefault="00000000" w:rsidP="00594CC4">
            <w:pPr>
              <w:bidi/>
            </w:pPr>
            <w:r>
              <w:rPr>
                <w:rFonts w:cs="B Nazanin"/>
                <w:sz w:val="22"/>
                <w:rtl/>
              </w:rPr>
              <w:t>20</w:t>
            </w:r>
          </w:p>
        </w:tc>
        <w:tc>
          <w:tcPr>
            <w:tcW w:w="1376" w:type="dxa"/>
            <w:shd w:val="clear" w:color="auto" w:fill="EEF4FC"/>
          </w:tcPr>
          <w:p w14:paraId="6FBE8591" w14:textId="77777777" w:rsidR="00930B48" w:rsidRDefault="00000000" w:rsidP="00594CC4">
            <w:pPr>
              <w:bidi/>
            </w:pPr>
            <w:r>
              <w:rPr>
                <w:rFonts w:cs="B Nazanin"/>
                <w:sz w:val="22"/>
                <w:rtl/>
              </w:rPr>
              <w:t>شستشوی دوم</w:t>
            </w:r>
          </w:p>
        </w:tc>
        <w:tc>
          <w:tcPr>
            <w:tcW w:w="1376" w:type="dxa"/>
            <w:shd w:val="clear" w:color="auto" w:fill="EEF4FC"/>
          </w:tcPr>
          <w:p w14:paraId="7B16FC84" w14:textId="77777777" w:rsidR="00930B48" w:rsidRDefault="00000000" w:rsidP="00594CC4">
            <w:pPr>
              <w:bidi/>
            </w:pPr>
            <w:r>
              <w:rPr>
                <w:rFonts w:cs="B Nazanin"/>
                <w:sz w:val="22"/>
                <w:rtl/>
              </w:rPr>
              <w:t>18</w:t>
            </w:r>
          </w:p>
        </w:tc>
        <w:tc>
          <w:tcPr>
            <w:tcW w:w="1376" w:type="dxa"/>
            <w:shd w:val="clear" w:color="auto" w:fill="EEF4FC"/>
          </w:tcPr>
          <w:p w14:paraId="3BE24313" w14:textId="77777777" w:rsidR="00930B48" w:rsidRDefault="00000000" w:rsidP="00594CC4">
            <w:pPr>
              <w:bidi/>
            </w:pPr>
            <w:r>
              <w:rPr>
                <w:rFonts w:cs="B Nazanin"/>
                <w:sz w:val="22"/>
                <w:rtl/>
              </w:rPr>
              <w:t>2.306</w:t>
            </w:r>
          </w:p>
        </w:tc>
        <w:tc>
          <w:tcPr>
            <w:tcW w:w="1376" w:type="dxa"/>
            <w:shd w:val="clear" w:color="auto" w:fill="EEF4FC"/>
          </w:tcPr>
          <w:p w14:paraId="7233F1C3" w14:textId="77777777" w:rsidR="00930B48" w:rsidRDefault="00000000" w:rsidP="00594CC4">
            <w:pPr>
              <w:bidi/>
            </w:pPr>
            <w:r>
              <w:rPr>
                <w:rFonts w:cs="B Nazanin"/>
                <w:sz w:val="22"/>
                <w:rtl/>
              </w:rPr>
              <w:t>1.177</w:t>
            </w:r>
          </w:p>
        </w:tc>
        <w:tc>
          <w:tcPr>
            <w:tcW w:w="1376" w:type="dxa"/>
            <w:shd w:val="clear" w:color="auto" w:fill="EEF4FC"/>
          </w:tcPr>
          <w:p w14:paraId="4DCEB914" w14:textId="77777777" w:rsidR="00930B48" w:rsidRDefault="00000000" w:rsidP="00594CC4">
            <w:pPr>
              <w:bidi/>
            </w:pPr>
            <w:r>
              <w:rPr>
                <w:rFonts w:cs="B Nazanin"/>
                <w:sz w:val="22"/>
                <w:rtl/>
              </w:rPr>
              <w:t>0.500</w:t>
            </w:r>
          </w:p>
        </w:tc>
        <w:tc>
          <w:tcPr>
            <w:tcW w:w="1376" w:type="dxa"/>
            <w:shd w:val="clear" w:color="auto" w:fill="EEF4FC"/>
          </w:tcPr>
          <w:p w14:paraId="0E9F1C32" w14:textId="77777777" w:rsidR="00930B48" w:rsidRDefault="00000000" w:rsidP="00594CC4">
            <w:pPr>
              <w:bidi/>
            </w:pPr>
            <w:r>
              <w:rPr>
                <w:rFonts w:cs="B Nazanin"/>
                <w:sz w:val="22"/>
                <w:rtl/>
              </w:rPr>
              <w:t>4.000</w:t>
            </w:r>
          </w:p>
        </w:tc>
      </w:tr>
      <w:tr w:rsidR="00930B48" w14:paraId="49FB693C" w14:textId="77777777">
        <w:trPr>
          <w:jc w:val="center"/>
        </w:trPr>
        <w:tc>
          <w:tcPr>
            <w:tcW w:w="1376" w:type="dxa"/>
          </w:tcPr>
          <w:p w14:paraId="46FB5285" w14:textId="77777777" w:rsidR="00930B48" w:rsidRDefault="00000000" w:rsidP="00594CC4">
            <w:pPr>
              <w:bidi/>
            </w:pPr>
            <w:r>
              <w:rPr>
                <w:rFonts w:cs="B Nazanin"/>
                <w:sz w:val="22"/>
                <w:rtl/>
              </w:rPr>
              <w:t>40</w:t>
            </w:r>
          </w:p>
        </w:tc>
        <w:tc>
          <w:tcPr>
            <w:tcW w:w="1376" w:type="dxa"/>
          </w:tcPr>
          <w:p w14:paraId="32998040" w14:textId="77777777" w:rsidR="00930B48" w:rsidRDefault="00000000" w:rsidP="00594CC4">
            <w:pPr>
              <w:bidi/>
            </w:pPr>
            <w:r>
              <w:rPr>
                <w:rFonts w:cs="B Nazanin"/>
                <w:sz w:val="22"/>
                <w:rtl/>
              </w:rPr>
              <w:t>شستشوی اول</w:t>
            </w:r>
          </w:p>
        </w:tc>
        <w:tc>
          <w:tcPr>
            <w:tcW w:w="1376" w:type="dxa"/>
          </w:tcPr>
          <w:p w14:paraId="45D9D91D" w14:textId="77777777" w:rsidR="00930B48" w:rsidRDefault="00000000" w:rsidP="00594CC4">
            <w:pPr>
              <w:bidi/>
            </w:pPr>
            <w:r>
              <w:rPr>
                <w:rFonts w:cs="B Nazanin"/>
                <w:sz w:val="22"/>
                <w:rtl/>
              </w:rPr>
              <w:t>18</w:t>
            </w:r>
          </w:p>
        </w:tc>
        <w:tc>
          <w:tcPr>
            <w:tcW w:w="1376" w:type="dxa"/>
          </w:tcPr>
          <w:p w14:paraId="516AFA69" w14:textId="77777777" w:rsidR="00930B48" w:rsidRDefault="00000000" w:rsidP="00594CC4">
            <w:pPr>
              <w:bidi/>
            </w:pPr>
            <w:r>
              <w:rPr>
                <w:rFonts w:cs="B Nazanin"/>
                <w:sz w:val="22"/>
                <w:rtl/>
              </w:rPr>
              <w:t>1.028</w:t>
            </w:r>
          </w:p>
        </w:tc>
        <w:tc>
          <w:tcPr>
            <w:tcW w:w="1376" w:type="dxa"/>
          </w:tcPr>
          <w:p w14:paraId="101575EC" w14:textId="77777777" w:rsidR="00930B48" w:rsidRDefault="00000000" w:rsidP="00594CC4">
            <w:pPr>
              <w:bidi/>
            </w:pPr>
            <w:r>
              <w:rPr>
                <w:rFonts w:cs="B Nazanin"/>
                <w:sz w:val="22"/>
                <w:rtl/>
              </w:rPr>
              <w:t>0.831</w:t>
            </w:r>
          </w:p>
        </w:tc>
        <w:tc>
          <w:tcPr>
            <w:tcW w:w="1376" w:type="dxa"/>
          </w:tcPr>
          <w:p w14:paraId="2259A82B" w14:textId="77777777" w:rsidR="00930B48" w:rsidRDefault="00000000" w:rsidP="00594CC4">
            <w:pPr>
              <w:bidi/>
            </w:pPr>
            <w:r>
              <w:rPr>
                <w:rFonts w:cs="B Nazanin"/>
                <w:sz w:val="22"/>
                <w:rtl/>
              </w:rPr>
              <w:t>0.000</w:t>
            </w:r>
          </w:p>
        </w:tc>
        <w:tc>
          <w:tcPr>
            <w:tcW w:w="1376" w:type="dxa"/>
          </w:tcPr>
          <w:p w14:paraId="64952D65" w14:textId="77777777" w:rsidR="00930B48" w:rsidRDefault="00000000" w:rsidP="00594CC4">
            <w:pPr>
              <w:bidi/>
            </w:pPr>
            <w:r>
              <w:rPr>
                <w:rFonts w:cs="B Nazanin"/>
                <w:sz w:val="22"/>
                <w:rtl/>
              </w:rPr>
              <w:t>2.500</w:t>
            </w:r>
          </w:p>
        </w:tc>
      </w:tr>
      <w:tr w:rsidR="00930B48" w14:paraId="40FE63C9" w14:textId="77777777">
        <w:trPr>
          <w:jc w:val="center"/>
        </w:trPr>
        <w:tc>
          <w:tcPr>
            <w:tcW w:w="1376" w:type="dxa"/>
            <w:shd w:val="clear" w:color="auto" w:fill="EEF4FC"/>
          </w:tcPr>
          <w:p w14:paraId="4D011211" w14:textId="77777777" w:rsidR="00930B48" w:rsidRDefault="00000000" w:rsidP="00594CC4">
            <w:pPr>
              <w:bidi/>
            </w:pPr>
            <w:r>
              <w:rPr>
                <w:rFonts w:cs="B Nazanin"/>
                <w:sz w:val="22"/>
                <w:rtl/>
              </w:rPr>
              <w:t>40</w:t>
            </w:r>
          </w:p>
        </w:tc>
        <w:tc>
          <w:tcPr>
            <w:tcW w:w="1376" w:type="dxa"/>
            <w:shd w:val="clear" w:color="auto" w:fill="EEF4FC"/>
          </w:tcPr>
          <w:p w14:paraId="3D1EE5E6" w14:textId="77777777" w:rsidR="00930B48" w:rsidRDefault="00000000" w:rsidP="00594CC4">
            <w:pPr>
              <w:bidi/>
            </w:pPr>
            <w:r>
              <w:rPr>
                <w:rFonts w:cs="B Nazanin"/>
                <w:sz w:val="22"/>
                <w:rtl/>
              </w:rPr>
              <w:t>شستشوی دوم</w:t>
            </w:r>
          </w:p>
        </w:tc>
        <w:tc>
          <w:tcPr>
            <w:tcW w:w="1376" w:type="dxa"/>
            <w:shd w:val="clear" w:color="auto" w:fill="EEF4FC"/>
          </w:tcPr>
          <w:p w14:paraId="65668C95" w14:textId="77777777" w:rsidR="00930B48" w:rsidRDefault="00000000" w:rsidP="00594CC4">
            <w:pPr>
              <w:bidi/>
            </w:pPr>
            <w:r>
              <w:rPr>
                <w:rFonts w:cs="B Nazanin"/>
                <w:sz w:val="22"/>
                <w:rtl/>
              </w:rPr>
              <w:t>18</w:t>
            </w:r>
          </w:p>
        </w:tc>
        <w:tc>
          <w:tcPr>
            <w:tcW w:w="1376" w:type="dxa"/>
            <w:shd w:val="clear" w:color="auto" w:fill="EEF4FC"/>
          </w:tcPr>
          <w:p w14:paraId="2A2C1CC7" w14:textId="77777777" w:rsidR="00930B48" w:rsidRDefault="00000000" w:rsidP="00594CC4">
            <w:pPr>
              <w:bidi/>
            </w:pPr>
            <w:r>
              <w:rPr>
                <w:rFonts w:cs="B Nazanin"/>
                <w:sz w:val="22"/>
                <w:rtl/>
              </w:rPr>
              <w:t>2.000</w:t>
            </w:r>
          </w:p>
        </w:tc>
        <w:tc>
          <w:tcPr>
            <w:tcW w:w="1376" w:type="dxa"/>
            <w:shd w:val="clear" w:color="auto" w:fill="EEF4FC"/>
          </w:tcPr>
          <w:p w14:paraId="7958C04D" w14:textId="77777777" w:rsidR="00930B48" w:rsidRDefault="00000000" w:rsidP="00594CC4">
            <w:pPr>
              <w:bidi/>
            </w:pPr>
            <w:r>
              <w:rPr>
                <w:rFonts w:cs="B Nazanin"/>
                <w:sz w:val="22"/>
                <w:rtl/>
              </w:rPr>
              <w:t>1.249</w:t>
            </w:r>
          </w:p>
        </w:tc>
        <w:tc>
          <w:tcPr>
            <w:tcW w:w="1376" w:type="dxa"/>
            <w:shd w:val="clear" w:color="auto" w:fill="EEF4FC"/>
          </w:tcPr>
          <w:p w14:paraId="5CD64B26" w14:textId="77777777" w:rsidR="00930B48" w:rsidRDefault="00000000" w:rsidP="00594CC4">
            <w:pPr>
              <w:bidi/>
            </w:pPr>
            <w:r>
              <w:rPr>
                <w:rFonts w:cs="B Nazanin"/>
                <w:sz w:val="22"/>
                <w:rtl/>
              </w:rPr>
              <w:t>0.500</w:t>
            </w:r>
          </w:p>
        </w:tc>
        <w:tc>
          <w:tcPr>
            <w:tcW w:w="1376" w:type="dxa"/>
            <w:shd w:val="clear" w:color="auto" w:fill="EEF4FC"/>
          </w:tcPr>
          <w:p w14:paraId="240DD057" w14:textId="77777777" w:rsidR="00930B48" w:rsidRDefault="00000000" w:rsidP="00594CC4">
            <w:pPr>
              <w:bidi/>
            </w:pPr>
            <w:r>
              <w:rPr>
                <w:rFonts w:cs="B Nazanin"/>
                <w:sz w:val="22"/>
                <w:rtl/>
              </w:rPr>
              <w:t>5.000</w:t>
            </w:r>
          </w:p>
        </w:tc>
      </w:tr>
    </w:tbl>
    <w:p w14:paraId="7A46E91D" w14:textId="77777777" w:rsidR="00930B48" w:rsidRDefault="00000000" w:rsidP="00594CC4">
      <w:pPr>
        <w:bidi/>
        <w:spacing w:before="60" w:after="200"/>
      </w:pPr>
      <w:r>
        <w:rPr>
          <w:rFonts w:cs="B Nazanin"/>
          <w:i/>
          <w:color w:val="5C5C58"/>
          <w:sz w:val="21"/>
          <w:szCs w:val="21"/>
          <w:rtl/>
        </w:rPr>
        <w:t>انحراف معیار نمونه‌ای گزارش شده است؛ «تعداد» یعنی شمار مشاهده‌های آن گروه.</w:t>
      </w:r>
    </w:p>
    <w:p w14:paraId="0D69E83D" w14:textId="77777777" w:rsidR="00930B48" w:rsidRDefault="00000000" w:rsidP="00594CC4">
      <w:pPr>
        <w:bidi/>
        <w:spacing w:before="200" w:after="80"/>
      </w:pPr>
      <w:r>
        <w:rPr>
          <w:rFonts w:cs="B Nazanin"/>
          <w:b/>
          <w:color w:val="5C5C58"/>
          <w:sz w:val="23"/>
          <w:szCs w:val="23"/>
          <w:rtl/>
        </w:rPr>
        <w:t>جدول ۷. آبرفت دوخت به تفکیک نوبت شستشو (تجمیع همه‌ی نمونه‌ها).</w:t>
      </w:r>
    </w:p>
    <w:tbl>
      <w:tblPr>
        <w:tblStyle w:val="TableGrid"/>
        <w:bidiVisual/>
        <w:tblW w:w="0" w:type="auto"/>
        <w:jc w:val="center"/>
        <w:tblLook w:val="04A0" w:firstRow="1" w:lastRow="0" w:firstColumn="1" w:lastColumn="0" w:noHBand="0" w:noVBand="1"/>
      </w:tblPr>
      <w:tblGrid>
        <w:gridCol w:w="1605"/>
        <w:gridCol w:w="1605"/>
        <w:gridCol w:w="1605"/>
        <w:gridCol w:w="1605"/>
        <w:gridCol w:w="1605"/>
        <w:gridCol w:w="1605"/>
      </w:tblGrid>
      <w:tr w:rsidR="00930B48" w14:paraId="2928C42F" w14:textId="77777777">
        <w:trPr>
          <w:jc w:val="center"/>
        </w:trPr>
        <w:tc>
          <w:tcPr>
            <w:tcW w:w="1605" w:type="dxa"/>
            <w:shd w:val="clear" w:color="auto" w:fill="1C5CAB"/>
          </w:tcPr>
          <w:p w14:paraId="32FF1273" w14:textId="77777777" w:rsidR="00930B48" w:rsidRDefault="00000000" w:rsidP="00594CC4">
            <w:pPr>
              <w:bidi/>
            </w:pPr>
            <w:r>
              <w:rPr>
                <w:rFonts w:cs="B Nazanin"/>
                <w:b/>
                <w:color w:val="FFFFFF"/>
                <w:sz w:val="22"/>
                <w:rtl/>
              </w:rPr>
              <w:t>نوبت شستشو</w:t>
            </w:r>
          </w:p>
        </w:tc>
        <w:tc>
          <w:tcPr>
            <w:tcW w:w="1605" w:type="dxa"/>
            <w:shd w:val="clear" w:color="auto" w:fill="1C5CAB"/>
          </w:tcPr>
          <w:p w14:paraId="7E7398A5" w14:textId="77777777" w:rsidR="00930B48" w:rsidRDefault="00000000" w:rsidP="00594CC4">
            <w:pPr>
              <w:bidi/>
            </w:pPr>
            <w:r>
              <w:rPr>
                <w:rFonts w:cs="B Nazanin"/>
                <w:b/>
                <w:color w:val="FFFFFF"/>
                <w:sz w:val="22"/>
                <w:rtl/>
              </w:rPr>
              <w:t>تعداد</w:t>
            </w:r>
          </w:p>
        </w:tc>
        <w:tc>
          <w:tcPr>
            <w:tcW w:w="1605" w:type="dxa"/>
            <w:shd w:val="clear" w:color="auto" w:fill="1C5CAB"/>
          </w:tcPr>
          <w:p w14:paraId="33B3EE19" w14:textId="77777777" w:rsidR="00930B48" w:rsidRDefault="00000000" w:rsidP="00594CC4">
            <w:pPr>
              <w:bidi/>
            </w:pPr>
            <w:r>
              <w:rPr>
                <w:rFonts w:cs="B Nazanin"/>
                <w:b/>
                <w:color w:val="FFFFFF"/>
                <w:sz w:val="22"/>
                <w:rtl/>
              </w:rPr>
              <w:t>میانگین</w:t>
            </w:r>
          </w:p>
        </w:tc>
        <w:tc>
          <w:tcPr>
            <w:tcW w:w="1605" w:type="dxa"/>
            <w:shd w:val="clear" w:color="auto" w:fill="1C5CAB"/>
          </w:tcPr>
          <w:p w14:paraId="18C20E2D" w14:textId="77777777" w:rsidR="00930B48" w:rsidRDefault="00000000" w:rsidP="00594CC4">
            <w:pPr>
              <w:bidi/>
            </w:pPr>
            <w:r>
              <w:rPr>
                <w:rFonts w:cs="B Nazanin"/>
                <w:b/>
                <w:color w:val="FFFFFF"/>
                <w:sz w:val="22"/>
                <w:rtl/>
              </w:rPr>
              <w:t>انحراف معیار</w:t>
            </w:r>
          </w:p>
        </w:tc>
        <w:tc>
          <w:tcPr>
            <w:tcW w:w="1605" w:type="dxa"/>
            <w:shd w:val="clear" w:color="auto" w:fill="1C5CAB"/>
          </w:tcPr>
          <w:p w14:paraId="67A686B3" w14:textId="77777777" w:rsidR="00930B48" w:rsidRDefault="00000000" w:rsidP="00594CC4">
            <w:pPr>
              <w:bidi/>
            </w:pPr>
            <w:r>
              <w:rPr>
                <w:rFonts w:cs="B Nazanin"/>
                <w:b/>
                <w:color w:val="FFFFFF"/>
                <w:sz w:val="22"/>
                <w:rtl/>
              </w:rPr>
              <w:t>کمینه</w:t>
            </w:r>
          </w:p>
        </w:tc>
        <w:tc>
          <w:tcPr>
            <w:tcW w:w="1605" w:type="dxa"/>
            <w:shd w:val="clear" w:color="auto" w:fill="1C5CAB"/>
          </w:tcPr>
          <w:p w14:paraId="7A8A5D43" w14:textId="77777777" w:rsidR="00930B48" w:rsidRDefault="00000000" w:rsidP="00594CC4">
            <w:pPr>
              <w:bidi/>
            </w:pPr>
            <w:r>
              <w:rPr>
                <w:rFonts w:cs="B Nazanin"/>
                <w:b/>
                <w:color w:val="FFFFFF"/>
                <w:sz w:val="22"/>
                <w:rtl/>
              </w:rPr>
              <w:t>بیشینه</w:t>
            </w:r>
          </w:p>
        </w:tc>
      </w:tr>
      <w:tr w:rsidR="00930B48" w14:paraId="36AD73E2" w14:textId="77777777">
        <w:trPr>
          <w:jc w:val="center"/>
        </w:trPr>
        <w:tc>
          <w:tcPr>
            <w:tcW w:w="1605" w:type="dxa"/>
          </w:tcPr>
          <w:p w14:paraId="1BFB07D5" w14:textId="77777777" w:rsidR="00930B48" w:rsidRDefault="00000000" w:rsidP="00594CC4">
            <w:pPr>
              <w:bidi/>
            </w:pPr>
            <w:r>
              <w:rPr>
                <w:rFonts w:cs="B Nazanin"/>
                <w:sz w:val="22"/>
                <w:rtl/>
              </w:rPr>
              <w:t>شستشوی اول</w:t>
            </w:r>
          </w:p>
        </w:tc>
        <w:tc>
          <w:tcPr>
            <w:tcW w:w="1605" w:type="dxa"/>
          </w:tcPr>
          <w:p w14:paraId="0868382B" w14:textId="77777777" w:rsidR="00930B48" w:rsidRDefault="00000000" w:rsidP="00594CC4">
            <w:pPr>
              <w:bidi/>
            </w:pPr>
            <w:r>
              <w:rPr>
                <w:rFonts w:cs="B Nazanin"/>
                <w:sz w:val="22"/>
                <w:rtl/>
              </w:rPr>
              <w:t>36</w:t>
            </w:r>
          </w:p>
        </w:tc>
        <w:tc>
          <w:tcPr>
            <w:tcW w:w="1605" w:type="dxa"/>
          </w:tcPr>
          <w:p w14:paraId="213F8F88" w14:textId="77777777" w:rsidR="00930B48" w:rsidRDefault="00000000" w:rsidP="00594CC4">
            <w:pPr>
              <w:bidi/>
            </w:pPr>
            <w:r>
              <w:rPr>
                <w:rFonts w:cs="B Nazanin"/>
                <w:sz w:val="22"/>
                <w:rtl/>
              </w:rPr>
              <w:t>1.125</w:t>
            </w:r>
          </w:p>
        </w:tc>
        <w:tc>
          <w:tcPr>
            <w:tcW w:w="1605" w:type="dxa"/>
          </w:tcPr>
          <w:p w14:paraId="1E7219F1" w14:textId="77777777" w:rsidR="00930B48" w:rsidRDefault="00000000" w:rsidP="00594CC4">
            <w:pPr>
              <w:bidi/>
            </w:pPr>
            <w:r>
              <w:rPr>
                <w:rFonts w:cs="B Nazanin"/>
                <w:sz w:val="22"/>
                <w:rtl/>
              </w:rPr>
              <w:t>0.913</w:t>
            </w:r>
          </w:p>
        </w:tc>
        <w:tc>
          <w:tcPr>
            <w:tcW w:w="1605" w:type="dxa"/>
          </w:tcPr>
          <w:p w14:paraId="1A59FB9C" w14:textId="77777777" w:rsidR="00930B48" w:rsidRDefault="00000000" w:rsidP="00594CC4">
            <w:pPr>
              <w:bidi/>
            </w:pPr>
            <w:r>
              <w:rPr>
                <w:rFonts w:cs="B Nazanin"/>
                <w:sz w:val="22"/>
                <w:rtl/>
              </w:rPr>
              <w:t>0.000</w:t>
            </w:r>
          </w:p>
        </w:tc>
        <w:tc>
          <w:tcPr>
            <w:tcW w:w="1605" w:type="dxa"/>
          </w:tcPr>
          <w:p w14:paraId="091646F9" w14:textId="77777777" w:rsidR="00930B48" w:rsidRDefault="00000000" w:rsidP="00594CC4">
            <w:pPr>
              <w:bidi/>
            </w:pPr>
            <w:r>
              <w:rPr>
                <w:rFonts w:cs="B Nazanin"/>
                <w:sz w:val="22"/>
                <w:rtl/>
              </w:rPr>
              <w:t>2.500</w:t>
            </w:r>
          </w:p>
        </w:tc>
      </w:tr>
      <w:tr w:rsidR="00930B48" w14:paraId="3A6AD703" w14:textId="77777777">
        <w:trPr>
          <w:jc w:val="center"/>
        </w:trPr>
        <w:tc>
          <w:tcPr>
            <w:tcW w:w="1605" w:type="dxa"/>
            <w:shd w:val="clear" w:color="auto" w:fill="EEF4FC"/>
          </w:tcPr>
          <w:p w14:paraId="37436C22" w14:textId="77777777" w:rsidR="00930B48" w:rsidRDefault="00000000" w:rsidP="00594CC4">
            <w:pPr>
              <w:bidi/>
            </w:pPr>
            <w:r>
              <w:rPr>
                <w:rFonts w:cs="B Nazanin"/>
                <w:sz w:val="22"/>
                <w:rtl/>
              </w:rPr>
              <w:t>شستشوی دوم</w:t>
            </w:r>
          </w:p>
        </w:tc>
        <w:tc>
          <w:tcPr>
            <w:tcW w:w="1605" w:type="dxa"/>
            <w:shd w:val="clear" w:color="auto" w:fill="EEF4FC"/>
          </w:tcPr>
          <w:p w14:paraId="309835AF" w14:textId="77777777" w:rsidR="00930B48" w:rsidRDefault="00000000" w:rsidP="00594CC4">
            <w:pPr>
              <w:bidi/>
            </w:pPr>
            <w:r>
              <w:rPr>
                <w:rFonts w:cs="B Nazanin"/>
                <w:sz w:val="22"/>
                <w:rtl/>
              </w:rPr>
              <w:t>36</w:t>
            </w:r>
          </w:p>
        </w:tc>
        <w:tc>
          <w:tcPr>
            <w:tcW w:w="1605" w:type="dxa"/>
            <w:shd w:val="clear" w:color="auto" w:fill="EEF4FC"/>
          </w:tcPr>
          <w:p w14:paraId="5A50528A" w14:textId="77777777" w:rsidR="00930B48" w:rsidRDefault="00000000" w:rsidP="00594CC4">
            <w:pPr>
              <w:bidi/>
            </w:pPr>
            <w:r>
              <w:rPr>
                <w:rFonts w:cs="B Nazanin"/>
                <w:sz w:val="22"/>
                <w:rtl/>
              </w:rPr>
              <w:t>2.153</w:t>
            </w:r>
          </w:p>
        </w:tc>
        <w:tc>
          <w:tcPr>
            <w:tcW w:w="1605" w:type="dxa"/>
            <w:shd w:val="clear" w:color="auto" w:fill="EEF4FC"/>
          </w:tcPr>
          <w:p w14:paraId="567B5B69" w14:textId="77777777" w:rsidR="00930B48" w:rsidRDefault="00000000" w:rsidP="00594CC4">
            <w:pPr>
              <w:bidi/>
            </w:pPr>
            <w:r>
              <w:rPr>
                <w:rFonts w:cs="B Nazanin"/>
                <w:sz w:val="22"/>
                <w:rtl/>
              </w:rPr>
              <w:t>1.206</w:t>
            </w:r>
          </w:p>
        </w:tc>
        <w:tc>
          <w:tcPr>
            <w:tcW w:w="1605" w:type="dxa"/>
            <w:shd w:val="clear" w:color="auto" w:fill="EEF4FC"/>
          </w:tcPr>
          <w:p w14:paraId="556EBED5" w14:textId="77777777" w:rsidR="00930B48" w:rsidRDefault="00000000" w:rsidP="00594CC4">
            <w:pPr>
              <w:bidi/>
            </w:pPr>
            <w:r>
              <w:rPr>
                <w:rFonts w:cs="B Nazanin"/>
                <w:sz w:val="22"/>
                <w:rtl/>
              </w:rPr>
              <w:t>0.500</w:t>
            </w:r>
          </w:p>
        </w:tc>
        <w:tc>
          <w:tcPr>
            <w:tcW w:w="1605" w:type="dxa"/>
            <w:shd w:val="clear" w:color="auto" w:fill="EEF4FC"/>
          </w:tcPr>
          <w:p w14:paraId="149BDC9B" w14:textId="77777777" w:rsidR="00930B48" w:rsidRDefault="00000000" w:rsidP="00594CC4">
            <w:pPr>
              <w:bidi/>
            </w:pPr>
            <w:r>
              <w:rPr>
                <w:rFonts w:cs="B Nazanin"/>
                <w:sz w:val="22"/>
                <w:rtl/>
              </w:rPr>
              <w:t>5.000</w:t>
            </w:r>
          </w:p>
        </w:tc>
      </w:tr>
    </w:tbl>
    <w:p w14:paraId="2FC76A7A" w14:textId="77777777" w:rsidR="00930B48" w:rsidRDefault="00000000" w:rsidP="00594CC4">
      <w:pPr>
        <w:bidi/>
        <w:spacing w:before="60" w:after="200"/>
      </w:pPr>
      <w:r>
        <w:rPr>
          <w:rFonts w:cs="B Nazanin"/>
          <w:i/>
          <w:color w:val="5C5C58"/>
          <w:sz w:val="21"/>
          <w:szCs w:val="21"/>
          <w:rtl/>
        </w:rPr>
        <w:t>انحراف معیار نمونه‌ای گزارش شده است؛ «تعداد» یعنی شمار مشاهده‌های آن گروه.</w:t>
      </w:r>
    </w:p>
    <w:p w14:paraId="104CA2BD" w14:textId="77777777" w:rsidR="00930B48" w:rsidRDefault="00000000" w:rsidP="00594CC4">
      <w:pPr>
        <w:bidi/>
        <w:spacing w:before="200" w:after="80"/>
      </w:pPr>
      <w:r>
        <w:rPr>
          <w:rFonts w:cs="B Nazanin"/>
          <w:b/>
          <w:color w:val="5C5C58"/>
          <w:sz w:val="23"/>
          <w:szCs w:val="23"/>
          <w:rtl/>
        </w:rPr>
        <w:t>جدول ۸. آمار همه‌ی خانه‌های طرح عاملی (پارچه × نمره نخ × کشش × شستشو).</w:t>
      </w:r>
    </w:p>
    <w:tbl>
      <w:tblPr>
        <w:tblStyle w:val="TableGrid"/>
        <w:bidiVisual/>
        <w:tblW w:w="0" w:type="auto"/>
        <w:jc w:val="center"/>
        <w:tblLook w:val="04A0" w:firstRow="1" w:lastRow="0" w:firstColumn="1" w:lastColumn="0" w:noHBand="0" w:noVBand="1"/>
      </w:tblPr>
      <w:tblGrid>
        <w:gridCol w:w="1070"/>
        <w:gridCol w:w="1070"/>
        <w:gridCol w:w="1070"/>
        <w:gridCol w:w="1070"/>
        <w:gridCol w:w="1070"/>
        <w:gridCol w:w="1070"/>
        <w:gridCol w:w="1070"/>
        <w:gridCol w:w="1070"/>
        <w:gridCol w:w="1070"/>
      </w:tblGrid>
      <w:tr w:rsidR="00930B48" w14:paraId="1D5315B1" w14:textId="77777777">
        <w:trPr>
          <w:jc w:val="center"/>
        </w:trPr>
        <w:tc>
          <w:tcPr>
            <w:tcW w:w="1070" w:type="dxa"/>
            <w:shd w:val="clear" w:color="auto" w:fill="1C5CAB"/>
          </w:tcPr>
          <w:p w14:paraId="670BED06" w14:textId="77777777" w:rsidR="00930B48" w:rsidRDefault="00000000" w:rsidP="00594CC4">
            <w:pPr>
              <w:bidi/>
            </w:pPr>
            <w:r>
              <w:rPr>
                <w:rFonts w:cs="B Nazanin"/>
                <w:b/>
                <w:color w:val="FFFFFF"/>
                <w:sz w:val="22"/>
                <w:rtl/>
              </w:rPr>
              <w:t>نوع پارچه</w:t>
            </w:r>
          </w:p>
        </w:tc>
        <w:tc>
          <w:tcPr>
            <w:tcW w:w="1070" w:type="dxa"/>
            <w:shd w:val="clear" w:color="auto" w:fill="1C5CAB"/>
          </w:tcPr>
          <w:p w14:paraId="4F90DA24" w14:textId="77777777" w:rsidR="00930B48" w:rsidRDefault="00000000" w:rsidP="00594CC4">
            <w:pPr>
              <w:bidi/>
            </w:pPr>
            <w:r>
              <w:rPr>
                <w:rFonts w:cs="B Nazanin"/>
                <w:b/>
                <w:color w:val="FFFFFF"/>
                <w:sz w:val="22"/>
                <w:rtl/>
              </w:rPr>
              <w:t>نمره نخ (Ne)</w:t>
            </w:r>
          </w:p>
        </w:tc>
        <w:tc>
          <w:tcPr>
            <w:tcW w:w="1070" w:type="dxa"/>
            <w:shd w:val="clear" w:color="auto" w:fill="1C5CAB"/>
          </w:tcPr>
          <w:p w14:paraId="030D848D" w14:textId="77777777" w:rsidR="00930B48" w:rsidRDefault="00000000" w:rsidP="00594CC4">
            <w:pPr>
              <w:bidi/>
            </w:pPr>
            <w:r>
              <w:rPr>
                <w:rFonts w:cs="B Nazanin"/>
                <w:b/>
                <w:color w:val="FFFFFF"/>
                <w:sz w:val="22"/>
                <w:rtl/>
              </w:rPr>
              <w:t>سطح کشش دوخت</w:t>
            </w:r>
          </w:p>
        </w:tc>
        <w:tc>
          <w:tcPr>
            <w:tcW w:w="1070" w:type="dxa"/>
            <w:shd w:val="clear" w:color="auto" w:fill="1C5CAB"/>
          </w:tcPr>
          <w:p w14:paraId="38A2D729" w14:textId="77777777" w:rsidR="00930B48" w:rsidRDefault="00000000" w:rsidP="00594CC4">
            <w:pPr>
              <w:bidi/>
            </w:pPr>
            <w:r>
              <w:rPr>
                <w:rFonts w:cs="B Nazanin"/>
                <w:b/>
                <w:color w:val="FFFFFF"/>
                <w:sz w:val="22"/>
                <w:rtl/>
              </w:rPr>
              <w:t>نوبت شستشو</w:t>
            </w:r>
          </w:p>
        </w:tc>
        <w:tc>
          <w:tcPr>
            <w:tcW w:w="1070" w:type="dxa"/>
            <w:shd w:val="clear" w:color="auto" w:fill="1C5CAB"/>
          </w:tcPr>
          <w:p w14:paraId="5A2513BE" w14:textId="77777777" w:rsidR="00930B48" w:rsidRDefault="00000000" w:rsidP="00594CC4">
            <w:pPr>
              <w:bidi/>
            </w:pPr>
            <w:r>
              <w:rPr>
                <w:rFonts w:cs="B Nazanin"/>
                <w:b/>
                <w:color w:val="FFFFFF"/>
                <w:sz w:val="22"/>
                <w:rtl/>
              </w:rPr>
              <w:t>تعداد</w:t>
            </w:r>
          </w:p>
        </w:tc>
        <w:tc>
          <w:tcPr>
            <w:tcW w:w="1070" w:type="dxa"/>
            <w:shd w:val="clear" w:color="auto" w:fill="1C5CAB"/>
          </w:tcPr>
          <w:p w14:paraId="5B733451" w14:textId="77777777" w:rsidR="00930B48" w:rsidRDefault="00000000" w:rsidP="00594CC4">
            <w:pPr>
              <w:bidi/>
            </w:pPr>
            <w:r>
              <w:rPr>
                <w:rFonts w:cs="B Nazanin"/>
                <w:b/>
                <w:color w:val="FFFFFF"/>
                <w:sz w:val="22"/>
                <w:rtl/>
              </w:rPr>
              <w:t>میانگین</w:t>
            </w:r>
          </w:p>
        </w:tc>
        <w:tc>
          <w:tcPr>
            <w:tcW w:w="1070" w:type="dxa"/>
            <w:shd w:val="clear" w:color="auto" w:fill="1C5CAB"/>
          </w:tcPr>
          <w:p w14:paraId="6DAAEE86" w14:textId="77777777" w:rsidR="00930B48" w:rsidRDefault="00000000" w:rsidP="00594CC4">
            <w:pPr>
              <w:bidi/>
            </w:pPr>
            <w:r>
              <w:rPr>
                <w:rFonts w:cs="B Nazanin"/>
                <w:b/>
                <w:color w:val="FFFFFF"/>
                <w:sz w:val="22"/>
                <w:rtl/>
              </w:rPr>
              <w:t>انحراف معیار</w:t>
            </w:r>
          </w:p>
        </w:tc>
        <w:tc>
          <w:tcPr>
            <w:tcW w:w="1070" w:type="dxa"/>
            <w:shd w:val="clear" w:color="auto" w:fill="1C5CAB"/>
          </w:tcPr>
          <w:p w14:paraId="518D887C" w14:textId="77777777" w:rsidR="00930B48" w:rsidRDefault="00000000" w:rsidP="00594CC4">
            <w:pPr>
              <w:bidi/>
            </w:pPr>
            <w:r>
              <w:rPr>
                <w:rFonts w:cs="B Nazanin"/>
                <w:b/>
                <w:color w:val="FFFFFF"/>
                <w:sz w:val="22"/>
                <w:rtl/>
              </w:rPr>
              <w:t>کمینه</w:t>
            </w:r>
          </w:p>
        </w:tc>
        <w:tc>
          <w:tcPr>
            <w:tcW w:w="1070" w:type="dxa"/>
            <w:shd w:val="clear" w:color="auto" w:fill="1C5CAB"/>
          </w:tcPr>
          <w:p w14:paraId="3DB9D5FD" w14:textId="77777777" w:rsidR="00930B48" w:rsidRDefault="00000000" w:rsidP="00594CC4">
            <w:pPr>
              <w:bidi/>
            </w:pPr>
            <w:r>
              <w:rPr>
                <w:rFonts w:cs="B Nazanin"/>
                <w:b/>
                <w:color w:val="FFFFFF"/>
                <w:sz w:val="22"/>
                <w:rtl/>
              </w:rPr>
              <w:t>بیشینه</w:t>
            </w:r>
          </w:p>
        </w:tc>
      </w:tr>
      <w:tr w:rsidR="00930B48" w14:paraId="1A4EBB6E" w14:textId="77777777">
        <w:trPr>
          <w:jc w:val="center"/>
        </w:trPr>
        <w:tc>
          <w:tcPr>
            <w:tcW w:w="1070" w:type="dxa"/>
          </w:tcPr>
          <w:p w14:paraId="1773E56B" w14:textId="77777777" w:rsidR="00930B48" w:rsidRDefault="00000000" w:rsidP="00594CC4">
            <w:pPr>
              <w:bidi/>
            </w:pPr>
            <w:r>
              <w:rPr>
                <w:rFonts w:cs="B Nazanin"/>
                <w:sz w:val="22"/>
                <w:rtl/>
              </w:rPr>
              <w:t>پنبه</w:t>
            </w:r>
          </w:p>
        </w:tc>
        <w:tc>
          <w:tcPr>
            <w:tcW w:w="1070" w:type="dxa"/>
          </w:tcPr>
          <w:p w14:paraId="5435039A" w14:textId="77777777" w:rsidR="00930B48" w:rsidRDefault="00000000" w:rsidP="00594CC4">
            <w:pPr>
              <w:bidi/>
            </w:pPr>
            <w:r>
              <w:rPr>
                <w:rFonts w:cs="B Nazanin"/>
                <w:sz w:val="22"/>
                <w:rtl/>
              </w:rPr>
              <w:t>20</w:t>
            </w:r>
          </w:p>
        </w:tc>
        <w:tc>
          <w:tcPr>
            <w:tcW w:w="1070" w:type="dxa"/>
          </w:tcPr>
          <w:p w14:paraId="10D7FA99" w14:textId="77777777" w:rsidR="00930B48" w:rsidRDefault="00000000" w:rsidP="00594CC4">
            <w:pPr>
              <w:bidi/>
            </w:pPr>
            <w:r>
              <w:rPr>
                <w:rFonts w:cs="B Nazanin"/>
                <w:sz w:val="22"/>
                <w:rtl/>
              </w:rPr>
              <w:t>کم</w:t>
            </w:r>
          </w:p>
        </w:tc>
        <w:tc>
          <w:tcPr>
            <w:tcW w:w="1070" w:type="dxa"/>
          </w:tcPr>
          <w:p w14:paraId="48B57648" w14:textId="77777777" w:rsidR="00930B48" w:rsidRDefault="00000000" w:rsidP="00594CC4">
            <w:pPr>
              <w:bidi/>
            </w:pPr>
            <w:r>
              <w:rPr>
                <w:rFonts w:cs="B Nazanin"/>
                <w:sz w:val="22"/>
                <w:rtl/>
              </w:rPr>
              <w:t>شستشوی اول</w:t>
            </w:r>
          </w:p>
        </w:tc>
        <w:tc>
          <w:tcPr>
            <w:tcW w:w="1070" w:type="dxa"/>
          </w:tcPr>
          <w:p w14:paraId="7487728F" w14:textId="77777777" w:rsidR="00930B48" w:rsidRDefault="00000000" w:rsidP="00594CC4">
            <w:pPr>
              <w:bidi/>
            </w:pPr>
            <w:r>
              <w:rPr>
                <w:rFonts w:cs="B Nazanin"/>
                <w:sz w:val="22"/>
                <w:rtl/>
              </w:rPr>
              <w:t>3</w:t>
            </w:r>
          </w:p>
        </w:tc>
        <w:tc>
          <w:tcPr>
            <w:tcW w:w="1070" w:type="dxa"/>
          </w:tcPr>
          <w:p w14:paraId="0B42BFF4" w14:textId="77777777" w:rsidR="00930B48" w:rsidRDefault="00000000" w:rsidP="00594CC4">
            <w:pPr>
              <w:bidi/>
            </w:pPr>
            <w:r>
              <w:rPr>
                <w:rFonts w:cs="B Nazanin"/>
                <w:sz w:val="22"/>
                <w:rtl/>
              </w:rPr>
              <w:t>1.333</w:t>
            </w:r>
          </w:p>
        </w:tc>
        <w:tc>
          <w:tcPr>
            <w:tcW w:w="1070" w:type="dxa"/>
          </w:tcPr>
          <w:p w14:paraId="1ACAAB9D" w14:textId="77777777" w:rsidR="00930B48" w:rsidRDefault="00000000" w:rsidP="00594CC4">
            <w:pPr>
              <w:bidi/>
            </w:pPr>
            <w:r>
              <w:rPr>
                <w:rFonts w:cs="B Nazanin"/>
                <w:sz w:val="22"/>
                <w:rtl/>
              </w:rPr>
              <w:t>1.041</w:t>
            </w:r>
          </w:p>
        </w:tc>
        <w:tc>
          <w:tcPr>
            <w:tcW w:w="1070" w:type="dxa"/>
          </w:tcPr>
          <w:p w14:paraId="6C2673CF" w14:textId="77777777" w:rsidR="00930B48" w:rsidRDefault="00000000" w:rsidP="00594CC4">
            <w:pPr>
              <w:bidi/>
            </w:pPr>
            <w:r>
              <w:rPr>
                <w:rFonts w:cs="B Nazanin"/>
                <w:sz w:val="22"/>
                <w:rtl/>
              </w:rPr>
              <w:t>0.500</w:t>
            </w:r>
          </w:p>
        </w:tc>
        <w:tc>
          <w:tcPr>
            <w:tcW w:w="1070" w:type="dxa"/>
          </w:tcPr>
          <w:p w14:paraId="1A35BADF" w14:textId="77777777" w:rsidR="00930B48" w:rsidRDefault="00000000" w:rsidP="00594CC4">
            <w:pPr>
              <w:bidi/>
            </w:pPr>
            <w:r>
              <w:rPr>
                <w:rFonts w:cs="B Nazanin"/>
                <w:sz w:val="22"/>
                <w:rtl/>
              </w:rPr>
              <w:t>2.500</w:t>
            </w:r>
          </w:p>
        </w:tc>
      </w:tr>
      <w:tr w:rsidR="00930B48" w14:paraId="5C3D6834" w14:textId="77777777">
        <w:trPr>
          <w:jc w:val="center"/>
        </w:trPr>
        <w:tc>
          <w:tcPr>
            <w:tcW w:w="1070" w:type="dxa"/>
            <w:shd w:val="clear" w:color="auto" w:fill="EEF4FC"/>
          </w:tcPr>
          <w:p w14:paraId="59792A33" w14:textId="77777777" w:rsidR="00930B48" w:rsidRDefault="00000000" w:rsidP="00594CC4">
            <w:pPr>
              <w:bidi/>
            </w:pPr>
            <w:r>
              <w:rPr>
                <w:rFonts w:cs="B Nazanin"/>
                <w:sz w:val="22"/>
                <w:rtl/>
              </w:rPr>
              <w:t>پنبه</w:t>
            </w:r>
          </w:p>
        </w:tc>
        <w:tc>
          <w:tcPr>
            <w:tcW w:w="1070" w:type="dxa"/>
            <w:shd w:val="clear" w:color="auto" w:fill="EEF4FC"/>
          </w:tcPr>
          <w:p w14:paraId="1854CC0F" w14:textId="77777777" w:rsidR="00930B48" w:rsidRDefault="00000000" w:rsidP="00594CC4">
            <w:pPr>
              <w:bidi/>
            </w:pPr>
            <w:r>
              <w:rPr>
                <w:rFonts w:cs="B Nazanin"/>
                <w:sz w:val="22"/>
                <w:rtl/>
              </w:rPr>
              <w:t>20</w:t>
            </w:r>
          </w:p>
        </w:tc>
        <w:tc>
          <w:tcPr>
            <w:tcW w:w="1070" w:type="dxa"/>
            <w:shd w:val="clear" w:color="auto" w:fill="EEF4FC"/>
          </w:tcPr>
          <w:p w14:paraId="082513A6" w14:textId="77777777" w:rsidR="00930B48" w:rsidRDefault="00000000" w:rsidP="00594CC4">
            <w:pPr>
              <w:bidi/>
            </w:pPr>
            <w:r>
              <w:rPr>
                <w:rFonts w:cs="B Nazanin"/>
                <w:sz w:val="22"/>
                <w:rtl/>
              </w:rPr>
              <w:t>کم</w:t>
            </w:r>
          </w:p>
        </w:tc>
        <w:tc>
          <w:tcPr>
            <w:tcW w:w="1070" w:type="dxa"/>
            <w:shd w:val="clear" w:color="auto" w:fill="EEF4FC"/>
          </w:tcPr>
          <w:p w14:paraId="116F83A0" w14:textId="77777777" w:rsidR="00930B48" w:rsidRDefault="00000000" w:rsidP="00594CC4">
            <w:pPr>
              <w:bidi/>
            </w:pPr>
            <w:r>
              <w:rPr>
                <w:rFonts w:cs="B Nazanin"/>
                <w:sz w:val="22"/>
                <w:rtl/>
              </w:rPr>
              <w:t>شستشوی دوم</w:t>
            </w:r>
          </w:p>
        </w:tc>
        <w:tc>
          <w:tcPr>
            <w:tcW w:w="1070" w:type="dxa"/>
            <w:shd w:val="clear" w:color="auto" w:fill="EEF4FC"/>
          </w:tcPr>
          <w:p w14:paraId="7E194D10" w14:textId="77777777" w:rsidR="00930B48" w:rsidRDefault="00000000" w:rsidP="00594CC4">
            <w:pPr>
              <w:bidi/>
            </w:pPr>
            <w:r>
              <w:rPr>
                <w:rFonts w:cs="B Nazanin"/>
                <w:sz w:val="22"/>
                <w:rtl/>
              </w:rPr>
              <w:t>3</w:t>
            </w:r>
          </w:p>
        </w:tc>
        <w:tc>
          <w:tcPr>
            <w:tcW w:w="1070" w:type="dxa"/>
            <w:shd w:val="clear" w:color="auto" w:fill="EEF4FC"/>
          </w:tcPr>
          <w:p w14:paraId="2BAE6B01" w14:textId="77777777" w:rsidR="00930B48" w:rsidRDefault="00000000" w:rsidP="00594CC4">
            <w:pPr>
              <w:bidi/>
            </w:pPr>
            <w:r>
              <w:rPr>
                <w:rFonts w:cs="B Nazanin"/>
                <w:sz w:val="22"/>
                <w:rtl/>
              </w:rPr>
              <w:t>2.333</w:t>
            </w:r>
          </w:p>
        </w:tc>
        <w:tc>
          <w:tcPr>
            <w:tcW w:w="1070" w:type="dxa"/>
            <w:shd w:val="clear" w:color="auto" w:fill="EEF4FC"/>
          </w:tcPr>
          <w:p w14:paraId="5D4BD982" w14:textId="77777777" w:rsidR="00930B48" w:rsidRDefault="00000000" w:rsidP="00594CC4">
            <w:pPr>
              <w:bidi/>
            </w:pPr>
            <w:r>
              <w:rPr>
                <w:rFonts w:cs="B Nazanin"/>
                <w:sz w:val="22"/>
                <w:rtl/>
              </w:rPr>
              <w:t>1.041</w:t>
            </w:r>
          </w:p>
        </w:tc>
        <w:tc>
          <w:tcPr>
            <w:tcW w:w="1070" w:type="dxa"/>
            <w:shd w:val="clear" w:color="auto" w:fill="EEF4FC"/>
          </w:tcPr>
          <w:p w14:paraId="41E42964" w14:textId="77777777" w:rsidR="00930B48" w:rsidRDefault="00000000" w:rsidP="00594CC4">
            <w:pPr>
              <w:bidi/>
            </w:pPr>
            <w:r>
              <w:rPr>
                <w:rFonts w:cs="B Nazanin"/>
                <w:sz w:val="22"/>
                <w:rtl/>
              </w:rPr>
              <w:t>1.500</w:t>
            </w:r>
          </w:p>
        </w:tc>
        <w:tc>
          <w:tcPr>
            <w:tcW w:w="1070" w:type="dxa"/>
            <w:shd w:val="clear" w:color="auto" w:fill="EEF4FC"/>
          </w:tcPr>
          <w:p w14:paraId="6914C102" w14:textId="77777777" w:rsidR="00930B48" w:rsidRDefault="00000000" w:rsidP="00594CC4">
            <w:pPr>
              <w:bidi/>
            </w:pPr>
            <w:r>
              <w:rPr>
                <w:rFonts w:cs="B Nazanin"/>
                <w:sz w:val="22"/>
                <w:rtl/>
              </w:rPr>
              <w:t>3.500</w:t>
            </w:r>
          </w:p>
        </w:tc>
      </w:tr>
      <w:tr w:rsidR="00930B48" w14:paraId="7F13A84F" w14:textId="77777777">
        <w:trPr>
          <w:jc w:val="center"/>
        </w:trPr>
        <w:tc>
          <w:tcPr>
            <w:tcW w:w="1070" w:type="dxa"/>
          </w:tcPr>
          <w:p w14:paraId="3AD3841C" w14:textId="77777777" w:rsidR="00930B48" w:rsidRDefault="00000000" w:rsidP="00594CC4">
            <w:pPr>
              <w:bidi/>
            </w:pPr>
            <w:r>
              <w:rPr>
                <w:rFonts w:cs="B Nazanin"/>
                <w:sz w:val="22"/>
                <w:rtl/>
              </w:rPr>
              <w:t>پنبه</w:t>
            </w:r>
          </w:p>
        </w:tc>
        <w:tc>
          <w:tcPr>
            <w:tcW w:w="1070" w:type="dxa"/>
          </w:tcPr>
          <w:p w14:paraId="5F7FEB41" w14:textId="77777777" w:rsidR="00930B48" w:rsidRDefault="00000000" w:rsidP="00594CC4">
            <w:pPr>
              <w:bidi/>
            </w:pPr>
            <w:r>
              <w:rPr>
                <w:rFonts w:cs="B Nazanin"/>
                <w:sz w:val="22"/>
                <w:rtl/>
              </w:rPr>
              <w:t>20</w:t>
            </w:r>
          </w:p>
        </w:tc>
        <w:tc>
          <w:tcPr>
            <w:tcW w:w="1070" w:type="dxa"/>
          </w:tcPr>
          <w:p w14:paraId="49710896" w14:textId="77777777" w:rsidR="00930B48" w:rsidRDefault="00000000" w:rsidP="00594CC4">
            <w:pPr>
              <w:bidi/>
            </w:pPr>
            <w:r>
              <w:rPr>
                <w:rFonts w:cs="B Nazanin"/>
                <w:sz w:val="22"/>
                <w:rtl/>
              </w:rPr>
              <w:t>متوسط</w:t>
            </w:r>
          </w:p>
        </w:tc>
        <w:tc>
          <w:tcPr>
            <w:tcW w:w="1070" w:type="dxa"/>
          </w:tcPr>
          <w:p w14:paraId="10633285" w14:textId="77777777" w:rsidR="00930B48" w:rsidRDefault="00000000" w:rsidP="00594CC4">
            <w:pPr>
              <w:bidi/>
            </w:pPr>
            <w:r>
              <w:rPr>
                <w:rFonts w:cs="B Nazanin"/>
                <w:sz w:val="22"/>
                <w:rtl/>
              </w:rPr>
              <w:t>شستشوی اول</w:t>
            </w:r>
          </w:p>
        </w:tc>
        <w:tc>
          <w:tcPr>
            <w:tcW w:w="1070" w:type="dxa"/>
          </w:tcPr>
          <w:p w14:paraId="4895CB7E" w14:textId="77777777" w:rsidR="00930B48" w:rsidRDefault="00000000" w:rsidP="00594CC4">
            <w:pPr>
              <w:bidi/>
            </w:pPr>
            <w:r>
              <w:rPr>
                <w:rFonts w:cs="B Nazanin"/>
                <w:sz w:val="22"/>
                <w:rtl/>
              </w:rPr>
              <w:t>3</w:t>
            </w:r>
          </w:p>
        </w:tc>
        <w:tc>
          <w:tcPr>
            <w:tcW w:w="1070" w:type="dxa"/>
          </w:tcPr>
          <w:p w14:paraId="35AC7CF0" w14:textId="77777777" w:rsidR="00930B48" w:rsidRDefault="00000000" w:rsidP="00594CC4">
            <w:pPr>
              <w:bidi/>
            </w:pPr>
            <w:r>
              <w:rPr>
                <w:rFonts w:cs="B Nazanin"/>
                <w:sz w:val="22"/>
                <w:rtl/>
              </w:rPr>
              <w:t>2.000</w:t>
            </w:r>
          </w:p>
        </w:tc>
        <w:tc>
          <w:tcPr>
            <w:tcW w:w="1070" w:type="dxa"/>
          </w:tcPr>
          <w:p w14:paraId="3541C6B3" w14:textId="77777777" w:rsidR="00930B48" w:rsidRDefault="00000000" w:rsidP="00594CC4">
            <w:pPr>
              <w:bidi/>
            </w:pPr>
            <w:r>
              <w:rPr>
                <w:rFonts w:cs="B Nazanin"/>
                <w:sz w:val="22"/>
                <w:rtl/>
              </w:rPr>
              <w:t>0.866</w:t>
            </w:r>
          </w:p>
        </w:tc>
        <w:tc>
          <w:tcPr>
            <w:tcW w:w="1070" w:type="dxa"/>
          </w:tcPr>
          <w:p w14:paraId="37708DC1" w14:textId="77777777" w:rsidR="00930B48" w:rsidRDefault="00000000" w:rsidP="00594CC4">
            <w:pPr>
              <w:bidi/>
            </w:pPr>
            <w:r>
              <w:rPr>
                <w:rFonts w:cs="B Nazanin"/>
                <w:sz w:val="22"/>
                <w:rtl/>
              </w:rPr>
              <w:t>1.000</w:t>
            </w:r>
          </w:p>
        </w:tc>
        <w:tc>
          <w:tcPr>
            <w:tcW w:w="1070" w:type="dxa"/>
          </w:tcPr>
          <w:p w14:paraId="73FAFEF3" w14:textId="77777777" w:rsidR="00930B48" w:rsidRDefault="00000000" w:rsidP="00594CC4">
            <w:pPr>
              <w:bidi/>
            </w:pPr>
            <w:r>
              <w:rPr>
                <w:rFonts w:cs="B Nazanin"/>
                <w:sz w:val="22"/>
                <w:rtl/>
              </w:rPr>
              <w:t>2.500</w:t>
            </w:r>
          </w:p>
        </w:tc>
      </w:tr>
      <w:tr w:rsidR="00930B48" w14:paraId="6E07DB25" w14:textId="77777777">
        <w:trPr>
          <w:jc w:val="center"/>
        </w:trPr>
        <w:tc>
          <w:tcPr>
            <w:tcW w:w="1070" w:type="dxa"/>
            <w:shd w:val="clear" w:color="auto" w:fill="EEF4FC"/>
          </w:tcPr>
          <w:p w14:paraId="302CDE9A" w14:textId="77777777" w:rsidR="00930B48" w:rsidRDefault="00000000" w:rsidP="00594CC4">
            <w:pPr>
              <w:bidi/>
            </w:pPr>
            <w:r>
              <w:rPr>
                <w:rFonts w:cs="B Nazanin"/>
                <w:sz w:val="22"/>
                <w:rtl/>
              </w:rPr>
              <w:t>پنبه</w:t>
            </w:r>
          </w:p>
        </w:tc>
        <w:tc>
          <w:tcPr>
            <w:tcW w:w="1070" w:type="dxa"/>
            <w:shd w:val="clear" w:color="auto" w:fill="EEF4FC"/>
          </w:tcPr>
          <w:p w14:paraId="4464962F" w14:textId="77777777" w:rsidR="00930B48" w:rsidRDefault="00000000" w:rsidP="00594CC4">
            <w:pPr>
              <w:bidi/>
            </w:pPr>
            <w:r>
              <w:rPr>
                <w:rFonts w:cs="B Nazanin"/>
                <w:sz w:val="22"/>
                <w:rtl/>
              </w:rPr>
              <w:t>20</w:t>
            </w:r>
          </w:p>
        </w:tc>
        <w:tc>
          <w:tcPr>
            <w:tcW w:w="1070" w:type="dxa"/>
            <w:shd w:val="clear" w:color="auto" w:fill="EEF4FC"/>
          </w:tcPr>
          <w:p w14:paraId="61E2538D" w14:textId="77777777" w:rsidR="00930B48" w:rsidRDefault="00000000" w:rsidP="00594CC4">
            <w:pPr>
              <w:bidi/>
            </w:pPr>
            <w:r>
              <w:rPr>
                <w:rFonts w:cs="B Nazanin"/>
                <w:sz w:val="22"/>
                <w:rtl/>
              </w:rPr>
              <w:t>متوسط</w:t>
            </w:r>
          </w:p>
        </w:tc>
        <w:tc>
          <w:tcPr>
            <w:tcW w:w="1070" w:type="dxa"/>
            <w:shd w:val="clear" w:color="auto" w:fill="EEF4FC"/>
          </w:tcPr>
          <w:p w14:paraId="42AC3731" w14:textId="77777777" w:rsidR="00930B48" w:rsidRDefault="00000000" w:rsidP="00594CC4">
            <w:pPr>
              <w:bidi/>
            </w:pPr>
            <w:r>
              <w:rPr>
                <w:rFonts w:cs="B Nazanin"/>
                <w:sz w:val="22"/>
                <w:rtl/>
              </w:rPr>
              <w:t>شستشوی دوم</w:t>
            </w:r>
          </w:p>
        </w:tc>
        <w:tc>
          <w:tcPr>
            <w:tcW w:w="1070" w:type="dxa"/>
            <w:shd w:val="clear" w:color="auto" w:fill="EEF4FC"/>
          </w:tcPr>
          <w:p w14:paraId="63CE2D03" w14:textId="77777777" w:rsidR="00930B48" w:rsidRDefault="00000000" w:rsidP="00594CC4">
            <w:pPr>
              <w:bidi/>
            </w:pPr>
            <w:r>
              <w:rPr>
                <w:rFonts w:cs="B Nazanin"/>
                <w:sz w:val="22"/>
                <w:rtl/>
              </w:rPr>
              <w:t>3</w:t>
            </w:r>
          </w:p>
        </w:tc>
        <w:tc>
          <w:tcPr>
            <w:tcW w:w="1070" w:type="dxa"/>
            <w:shd w:val="clear" w:color="auto" w:fill="EEF4FC"/>
          </w:tcPr>
          <w:p w14:paraId="77A1C09A" w14:textId="77777777" w:rsidR="00930B48" w:rsidRDefault="00000000" w:rsidP="00594CC4">
            <w:pPr>
              <w:bidi/>
            </w:pPr>
            <w:r>
              <w:rPr>
                <w:rFonts w:cs="B Nazanin"/>
                <w:sz w:val="22"/>
                <w:rtl/>
              </w:rPr>
              <w:t>3.500</w:t>
            </w:r>
          </w:p>
        </w:tc>
        <w:tc>
          <w:tcPr>
            <w:tcW w:w="1070" w:type="dxa"/>
            <w:shd w:val="clear" w:color="auto" w:fill="EEF4FC"/>
          </w:tcPr>
          <w:p w14:paraId="1366BF19" w14:textId="77777777" w:rsidR="00930B48" w:rsidRDefault="00000000" w:rsidP="00594CC4">
            <w:pPr>
              <w:bidi/>
            </w:pPr>
            <w:r>
              <w:rPr>
                <w:rFonts w:cs="B Nazanin"/>
                <w:sz w:val="22"/>
                <w:rtl/>
              </w:rPr>
              <w:t>0.866</w:t>
            </w:r>
          </w:p>
        </w:tc>
        <w:tc>
          <w:tcPr>
            <w:tcW w:w="1070" w:type="dxa"/>
            <w:shd w:val="clear" w:color="auto" w:fill="EEF4FC"/>
          </w:tcPr>
          <w:p w14:paraId="67BDCBF7" w14:textId="77777777" w:rsidR="00930B48" w:rsidRDefault="00000000" w:rsidP="00594CC4">
            <w:pPr>
              <w:bidi/>
            </w:pPr>
            <w:r>
              <w:rPr>
                <w:rFonts w:cs="B Nazanin"/>
                <w:sz w:val="22"/>
                <w:rtl/>
              </w:rPr>
              <w:t>2.500</w:t>
            </w:r>
          </w:p>
        </w:tc>
        <w:tc>
          <w:tcPr>
            <w:tcW w:w="1070" w:type="dxa"/>
            <w:shd w:val="clear" w:color="auto" w:fill="EEF4FC"/>
          </w:tcPr>
          <w:p w14:paraId="7746B12C" w14:textId="77777777" w:rsidR="00930B48" w:rsidRDefault="00000000" w:rsidP="00594CC4">
            <w:pPr>
              <w:bidi/>
            </w:pPr>
            <w:r>
              <w:rPr>
                <w:rFonts w:cs="B Nazanin"/>
                <w:sz w:val="22"/>
                <w:rtl/>
              </w:rPr>
              <w:t>4.000</w:t>
            </w:r>
          </w:p>
        </w:tc>
      </w:tr>
      <w:tr w:rsidR="00930B48" w14:paraId="0B273D42" w14:textId="77777777">
        <w:trPr>
          <w:jc w:val="center"/>
        </w:trPr>
        <w:tc>
          <w:tcPr>
            <w:tcW w:w="1070" w:type="dxa"/>
          </w:tcPr>
          <w:p w14:paraId="3E6F0584" w14:textId="77777777" w:rsidR="00930B48" w:rsidRDefault="00000000" w:rsidP="00594CC4">
            <w:pPr>
              <w:bidi/>
            </w:pPr>
            <w:r>
              <w:rPr>
                <w:rFonts w:cs="B Nazanin"/>
                <w:sz w:val="22"/>
                <w:rtl/>
              </w:rPr>
              <w:t>پنبه</w:t>
            </w:r>
          </w:p>
        </w:tc>
        <w:tc>
          <w:tcPr>
            <w:tcW w:w="1070" w:type="dxa"/>
          </w:tcPr>
          <w:p w14:paraId="44336228" w14:textId="77777777" w:rsidR="00930B48" w:rsidRDefault="00000000" w:rsidP="00594CC4">
            <w:pPr>
              <w:bidi/>
            </w:pPr>
            <w:r>
              <w:rPr>
                <w:rFonts w:cs="B Nazanin"/>
                <w:sz w:val="22"/>
                <w:rtl/>
              </w:rPr>
              <w:t>20</w:t>
            </w:r>
          </w:p>
        </w:tc>
        <w:tc>
          <w:tcPr>
            <w:tcW w:w="1070" w:type="dxa"/>
          </w:tcPr>
          <w:p w14:paraId="02498422" w14:textId="77777777" w:rsidR="00930B48" w:rsidRDefault="00000000" w:rsidP="00594CC4">
            <w:pPr>
              <w:bidi/>
            </w:pPr>
            <w:r>
              <w:rPr>
                <w:rFonts w:cs="B Nazanin"/>
                <w:sz w:val="22"/>
                <w:rtl/>
              </w:rPr>
              <w:t>زیاد</w:t>
            </w:r>
          </w:p>
        </w:tc>
        <w:tc>
          <w:tcPr>
            <w:tcW w:w="1070" w:type="dxa"/>
          </w:tcPr>
          <w:p w14:paraId="595EB988" w14:textId="77777777" w:rsidR="00930B48" w:rsidRDefault="00000000" w:rsidP="00594CC4">
            <w:pPr>
              <w:bidi/>
            </w:pPr>
            <w:r>
              <w:rPr>
                <w:rFonts w:cs="B Nazanin"/>
                <w:sz w:val="22"/>
                <w:rtl/>
              </w:rPr>
              <w:t>شستشوی اول</w:t>
            </w:r>
          </w:p>
        </w:tc>
        <w:tc>
          <w:tcPr>
            <w:tcW w:w="1070" w:type="dxa"/>
          </w:tcPr>
          <w:p w14:paraId="2200848E" w14:textId="77777777" w:rsidR="00930B48" w:rsidRDefault="00000000" w:rsidP="00594CC4">
            <w:pPr>
              <w:bidi/>
            </w:pPr>
            <w:r>
              <w:rPr>
                <w:rFonts w:cs="B Nazanin"/>
                <w:sz w:val="22"/>
                <w:rtl/>
              </w:rPr>
              <w:t>3</w:t>
            </w:r>
          </w:p>
        </w:tc>
        <w:tc>
          <w:tcPr>
            <w:tcW w:w="1070" w:type="dxa"/>
          </w:tcPr>
          <w:p w14:paraId="08EA0685" w14:textId="77777777" w:rsidR="00930B48" w:rsidRDefault="00000000" w:rsidP="00594CC4">
            <w:pPr>
              <w:bidi/>
            </w:pPr>
            <w:r>
              <w:rPr>
                <w:rFonts w:cs="B Nazanin"/>
                <w:sz w:val="22"/>
                <w:rtl/>
              </w:rPr>
              <w:t>2.167</w:t>
            </w:r>
          </w:p>
        </w:tc>
        <w:tc>
          <w:tcPr>
            <w:tcW w:w="1070" w:type="dxa"/>
          </w:tcPr>
          <w:p w14:paraId="1508C202" w14:textId="77777777" w:rsidR="00930B48" w:rsidRDefault="00000000" w:rsidP="00594CC4">
            <w:pPr>
              <w:bidi/>
            </w:pPr>
            <w:r>
              <w:rPr>
                <w:rFonts w:cs="B Nazanin"/>
                <w:sz w:val="22"/>
                <w:rtl/>
              </w:rPr>
              <w:t>0.577</w:t>
            </w:r>
          </w:p>
        </w:tc>
        <w:tc>
          <w:tcPr>
            <w:tcW w:w="1070" w:type="dxa"/>
          </w:tcPr>
          <w:p w14:paraId="0C078838" w14:textId="77777777" w:rsidR="00930B48" w:rsidRDefault="00000000" w:rsidP="00594CC4">
            <w:pPr>
              <w:bidi/>
            </w:pPr>
            <w:r>
              <w:rPr>
                <w:rFonts w:cs="B Nazanin"/>
                <w:sz w:val="22"/>
                <w:rtl/>
              </w:rPr>
              <w:t>1.500</w:t>
            </w:r>
          </w:p>
        </w:tc>
        <w:tc>
          <w:tcPr>
            <w:tcW w:w="1070" w:type="dxa"/>
          </w:tcPr>
          <w:p w14:paraId="18017662" w14:textId="77777777" w:rsidR="00930B48" w:rsidRDefault="00000000" w:rsidP="00594CC4">
            <w:pPr>
              <w:bidi/>
            </w:pPr>
            <w:r>
              <w:rPr>
                <w:rFonts w:cs="B Nazanin"/>
                <w:sz w:val="22"/>
                <w:rtl/>
              </w:rPr>
              <w:t>2.500</w:t>
            </w:r>
          </w:p>
        </w:tc>
      </w:tr>
      <w:tr w:rsidR="00930B48" w14:paraId="69479692" w14:textId="77777777">
        <w:trPr>
          <w:jc w:val="center"/>
        </w:trPr>
        <w:tc>
          <w:tcPr>
            <w:tcW w:w="1070" w:type="dxa"/>
            <w:shd w:val="clear" w:color="auto" w:fill="EEF4FC"/>
          </w:tcPr>
          <w:p w14:paraId="7B65D488" w14:textId="77777777" w:rsidR="00930B48" w:rsidRDefault="00000000" w:rsidP="00594CC4">
            <w:pPr>
              <w:bidi/>
            </w:pPr>
            <w:r>
              <w:rPr>
                <w:rFonts w:cs="B Nazanin"/>
                <w:sz w:val="22"/>
                <w:rtl/>
              </w:rPr>
              <w:lastRenderedPageBreak/>
              <w:t>پنبه</w:t>
            </w:r>
          </w:p>
        </w:tc>
        <w:tc>
          <w:tcPr>
            <w:tcW w:w="1070" w:type="dxa"/>
            <w:shd w:val="clear" w:color="auto" w:fill="EEF4FC"/>
          </w:tcPr>
          <w:p w14:paraId="0C975128" w14:textId="77777777" w:rsidR="00930B48" w:rsidRDefault="00000000" w:rsidP="00594CC4">
            <w:pPr>
              <w:bidi/>
            </w:pPr>
            <w:r>
              <w:rPr>
                <w:rFonts w:cs="B Nazanin"/>
                <w:sz w:val="22"/>
                <w:rtl/>
              </w:rPr>
              <w:t>20</w:t>
            </w:r>
          </w:p>
        </w:tc>
        <w:tc>
          <w:tcPr>
            <w:tcW w:w="1070" w:type="dxa"/>
            <w:shd w:val="clear" w:color="auto" w:fill="EEF4FC"/>
          </w:tcPr>
          <w:p w14:paraId="241126CD" w14:textId="77777777" w:rsidR="00930B48" w:rsidRDefault="00000000" w:rsidP="00594CC4">
            <w:pPr>
              <w:bidi/>
            </w:pPr>
            <w:r>
              <w:rPr>
                <w:rFonts w:cs="B Nazanin"/>
                <w:sz w:val="22"/>
                <w:rtl/>
              </w:rPr>
              <w:t>زیاد</w:t>
            </w:r>
          </w:p>
        </w:tc>
        <w:tc>
          <w:tcPr>
            <w:tcW w:w="1070" w:type="dxa"/>
            <w:shd w:val="clear" w:color="auto" w:fill="EEF4FC"/>
          </w:tcPr>
          <w:p w14:paraId="410A53F3" w14:textId="77777777" w:rsidR="00930B48" w:rsidRDefault="00000000" w:rsidP="00594CC4">
            <w:pPr>
              <w:bidi/>
            </w:pPr>
            <w:r>
              <w:rPr>
                <w:rFonts w:cs="B Nazanin"/>
                <w:sz w:val="22"/>
                <w:rtl/>
              </w:rPr>
              <w:t>شستشوی دوم</w:t>
            </w:r>
          </w:p>
        </w:tc>
        <w:tc>
          <w:tcPr>
            <w:tcW w:w="1070" w:type="dxa"/>
            <w:shd w:val="clear" w:color="auto" w:fill="EEF4FC"/>
          </w:tcPr>
          <w:p w14:paraId="44436413" w14:textId="77777777" w:rsidR="00930B48" w:rsidRDefault="00000000" w:rsidP="00594CC4">
            <w:pPr>
              <w:bidi/>
            </w:pPr>
            <w:r>
              <w:rPr>
                <w:rFonts w:cs="B Nazanin"/>
                <w:sz w:val="22"/>
                <w:rtl/>
              </w:rPr>
              <w:t>3</w:t>
            </w:r>
          </w:p>
        </w:tc>
        <w:tc>
          <w:tcPr>
            <w:tcW w:w="1070" w:type="dxa"/>
            <w:shd w:val="clear" w:color="auto" w:fill="EEF4FC"/>
          </w:tcPr>
          <w:p w14:paraId="6862FBBA" w14:textId="77777777" w:rsidR="00930B48" w:rsidRDefault="00000000" w:rsidP="00594CC4">
            <w:pPr>
              <w:bidi/>
            </w:pPr>
            <w:r>
              <w:rPr>
                <w:rFonts w:cs="B Nazanin"/>
                <w:sz w:val="22"/>
                <w:rtl/>
              </w:rPr>
              <w:t>3.000</w:t>
            </w:r>
          </w:p>
        </w:tc>
        <w:tc>
          <w:tcPr>
            <w:tcW w:w="1070" w:type="dxa"/>
            <w:shd w:val="clear" w:color="auto" w:fill="EEF4FC"/>
          </w:tcPr>
          <w:p w14:paraId="385FEBB5" w14:textId="77777777" w:rsidR="00930B48" w:rsidRDefault="00000000" w:rsidP="00594CC4">
            <w:pPr>
              <w:bidi/>
            </w:pPr>
            <w:r>
              <w:rPr>
                <w:rFonts w:cs="B Nazanin"/>
                <w:sz w:val="22"/>
                <w:rtl/>
              </w:rPr>
              <w:t>0.000</w:t>
            </w:r>
          </w:p>
        </w:tc>
        <w:tc>
          <w:tcPr>
            <w:tcW w:w="1070" w:type="dxa"/>
            <w:shd w:val="clear" w:color="auto" w:fill="EEF4FC"/>
          </w:tcPr>
          <w:p w14:paraId="52E25020" w14:textId="77777777" w:rsidR="00930B48" w:rsidRDefault="00000000" w:rsidP="00594CC4">
            <w:pPr>
              <w:bidi/>
            </w:pPr>
            <w:r>
              <w:rPr>
                <w:rFonts w:cs="B Nazanin"/>
                <w:sz w:val="22"/>
                <w:rtl/>
              </w:rPr>
              <w:t>3.000</w:t>
            </w:r>
          </w:p>
        </w:tc>
        <w:tc>
          <w:tcPr>
            <w:tcW w:w="1070" w:type="dxa"/>
            <w:shd w:val="clear" w:color="auto" w:fill="EEF4FC"/>
          </w:tcPr>
          <w:p w14:paraId="4F28BF81" w14:textId="77777777" w:rsidR="00930B48" w:rsidRDefault="00000000" w:rsidP="00594CC4">
            <w:pPr>
              <w:bidi/>
            </w:pPr>
            <w:r>
              <w:rPr>
                <w:rFonts w:cs="B Nazanin"/>
                <w:sz w:val="22"/>
                <w:rtl/>
              </w:rPr>
              <w:t>3.000</w:t>
            </w:r>
          </w:p>
        </w:tc>
      </w:tr>
      <w:tr w:rsidR="00930B48" w14:paraId="39F5B448" w14:textId="77777777">
        <w:trPr>
          <w:jc w:val="center"/>
        </w:trPr>
        <w:tc>
          <w:tcPr>
            <w:tcW w:w="1070" w:type="dxa"/>
          </w:tcPr>
          <w:p w14:paraId="7A684FA7" w14:textId="77777777" w:rsidR="00930B48" w:rsidRDefault="00000000" w:rsidP="00594CC4">
            <w:pPr>
              <w:bidi/>
            </w:pPr>
            <w:r>
              <w:rPr>
                <w:rFonts w:cs="B Nazanin"/>
                <w:sz w:val="22"/>
                <w:rtl/>
              </w:rPr>
              <w:t>پنبه</w:t>
            </w:r>
          </w:p>
        </w:tc>
        <w:tc>
          <w:tcPr>
            <w:tcW w:w="1070" w:type="dxa"/>
          </w:tcPr>
          <w:p w14:paraId="0EC4BA19" w14:textId="77777777" w:rsidR="00930B48" w:rsidRDefault="00000000" w:rsidP="00594CC4">
            <w:pPr>
              <w:bidi/>
            </w:pPr>
            <w:r>
              <w:rPr>
                <w:rFonts w:cs="B Nazanin"/>
                <w:sz w:val="22"/>
                <w:rtl/>
              </w:rPr>
              <w:t>40</w:t>
            </w:r>
          </w:p>
        </w:tc>
        <w:tc>
          <w:tcPr>
            <w:tcW w:w="1070" w:type="dxa"/>
          </w:tcPr>
          <w:p w14:paraId="2C241172" w14:textId="77777777" w:rsidR="00930B48" w:rsidRDefault="00000000" w:rsidP="00594CC4">
            <w:pPr>
              <w:bidi/>
            </w:pPr>
            <w:r>
              <w:rPr>
                <w:rFonts w:cs="B Nazanin"/>
                <w:sz w:val="22"/>
                <w:rtl/>
              </w:rPr>
              <w:t>کم</w:t>
            </w:r>
          </w:p>
        </w:tc>
        <w:tc>
          <w:tcPr>
            <w:tcW w:w="1070" w:type="dxa"/>
          </w:tcPr>
          <w:p w14:paraId="7EBE1D60" w14:textId="77777777" w:rsidR="00930B48" w:rsidRDefault="00000000" w:rsidP="00594CC4">
            <w:pPr>
              <w:bidi/>
            </w:pPr>
            <w:r>
              <w:rPr>
                <w:rFonts w:cs="B Nazanin"/>
                <w:sz w:val="22"/>
                <w:rtl/>
              </w:rPr>
              <w:t>شستشوی اول</w:t>
            </w:r>
          </w:p>
        </w:tc>
        <w:tc>
          <w:tcPr>
            <w:tcW w:w="1070" w:type="dxa"/>
          </w:tcPr>
          <w:p w14:paraId="5E79D958" w14:textId="77777777" w:rsidR="00930B48" w:rsidRDefault="00000000" w:rsidP="00594CC4">
            <w:pPr>
              <w:bidi/>
            </w:pPr>
            <w:r>
              <w:rPr>
                <w:rFonts w:cs="B Nazanin"/>
                <w:sz w:val="22"/>
                <w:rtl/>
              </w:rPr>
              <w:t>3</w:t>
            </w:r>
          </w:p>
        </w:tc>
        <w:tc>
          <w:tcPr>
            <w:tcW w:w="1070" w:type="dxa"/>
          </w:tcPr>
          <w:p w14:paraId="0393ED59" w14:textId="77777777" w:rsidR="00930B48" w:rsidRDefault="00000000" w:rsidP="00594CC4">
            <w:pPr>
              <w:bidi/>
            </w:pPr>
            <w:r>
              <w:rPr>
                <w:rFonts w:cs="B Nazanin"/>
                <w:sz w:val="22"/>
                <w:rtl/>
              </w:rPr>
              <w:t>1.500</w:t>
            </w:r>
          </w:p>
        </w:tc>
        <w:tc>
          <w:tcPr>
            <w:tcW w:w="1070" w:type="dxa"/>
          </w:tcPr>
          <w:p w14:paraId="5D0523C8" w14:textId="77777777" w:rsidR="00930B48" w:rsidRDefault="00000000" w:rsidP="00594CC4">
            <w:pPr>
              <w:bidi/>
            </w:pPr>
            <w:r>
              <w:rPr>
                <w:rFonts w:cs="B Nazanin"/>
                <w:sz w:val="22"/>
                <w:rtl/>
              </w:rPr>
              <w:t>0.500</w:t>
            </w:r>
          </w:p>
        </w:tc>
        <w:tc>
          <w:tcPr>
            <w:tcW w:w="1070" w:type="dxa"/>
          </w:tcPr>
          <w:p w14:paraId="293A8F31" w14:textId="77777777" w:rsidR="00930B48" w:rsidRDefault="00000000" w:rsidP="00594CC4">
            <w:pPr>
              <w:bidi/>
            </w:pPr>
            <w:r>
              <w:rPr>
                <w:rFonts w:cs="B Nazanin"/>
                <w:sz w:val="22"/>
                <w:rtl/>
              </w:rPr>
              <w:t>1.000</w:t>
            </w:r>
          </w:p>
        </w:tc>
        <w:tc>
          <w:tcPr>
            <w:tcW w:w="1070" w:type="dxa"/>
          </w:tcPr>
          <w:p w14:paraId="469414FB" w14:textId="77777777" w:rsidR="00930B48" w:rsidRDefault="00000000" w:rsidP="00594CC4">
            <w:pPr>
              <w:bidi/>
            </w:pPr>
            <w:r>
              <w:rPr>
                <w:rFonts w:cs="B Nazanin"/>
                <w:sz w:val="22"/>
                <w:rtl/>
              </w:rPr>
              <w:t>2.000</w:t>
            </w:r>
          </w:p>
        </w:tc>
      </w:tr>
      <w:tr w:rsidR="00930B48" w14:paraId="707667BE" w14:textId="77777777">
        <w:trPr>
          <w:jc w:val="center"/>
        </w:trPr>
        <w:tc>
          <w:tcPr>
            <w:tcW w:w="1070" w:type="dxa"/>
            <w:shd w:val="clear" w:color="auto" w:fill="EEF4FC"/>
          </w:tcPr>
          <w:p w14:paraId="2211F27E" w14:textId="77777777" w:rsidR="00930B48" w:rsidRDefault="00000000" w:rsidP="00594CC4">
            <w:pPr>
              <w:bidi/>
            </w:pPr>
            <w:r>
              <w:rPr>
                <w:rFonts w:cs="B Nazanin"/>
                <w:sz w:val="22"/>
                <w:rtl/>
              </w:rPr>
              <w:t>پنبه</w:t>
            </w:r>
          </w:p>
        </w:tc>
        <w:tc>
          <w:tcPr>
            <w:tcW w:w="1070" w:type="dxa"/>
            <w:shd w:val="clear" w:color="auto" w:fill="EEF4FC"/>
          </w:tcPr>
          <w:p w14:paraId="2590986D" w14:textId="77777777" w:rsidR="00930B48" w:rsidRDefault="00000000" w:rsidP="00594CC4">
            <w:pPr>
              <w:bidi/>
            </w:pPr>
            <w:r>
              <w:rPr>
                <w:rFonts w:cs="B Nazanin"/>
                <w:sz w:val="22"/>
                <w:rtl/>
              </w:rPr>
              <w:t>40</w:t>
            </w:r>
          </w:p>
        </w:tc>
        <w:tc>
          <w:tcPr>
            <w:tcW w:w="1070" w:type="dxa"/>
            <w:shd w:val="clear" w:color="auto" w:fill="EEF4FC"/>
          </w:tcPr>
          <w:p w14:paraId="37346078" w14:textId="77777777" w:rsidR="00930B48" w:rsidRDefault="00000000" w:rsidP="00594CC4">
            <w:pPr>
              <w:bidi/>
            </w:pPr>
            <w:r>
              <w:rPr>
                <w:rFonts w:cs="B Nazanin"/>
                <w:sz w:val="22"/>
                <w:rtl/>
              </w:rPr>
              <w:t>کم</w:t>
            </w:r>
          </w:p>
        </w:tc>
        <w:tc>
          <w:tcPr>
            <w:tcW w:w="1070" w:type="dxa"/>
            <w:shd w:val="clear" w:color="auto" w:fill="EEF4FC"/>
          </w:tcPr>
          <w:p w14:paraId="6F65B162" w14:textId="77777777" w:rsidR="00930B48" w:rsidRDefault="00000000" w:rsidP="00594CC4">
            <w:pPr>
              <w:bidi/>
            </w:pPr>
            <w:r>
              <w:rPr>
                <w:rFonts w:cs="B Nazanin"/>
                <w:sz w:val="22"/>
                <w:rtl/>
              </w:rPr>
              <w:t>شستشوی دوم</w:t>
            </w:r>
          </w:p>
        </w:tc>
        <w:tc>
          <w:tcPr>
            <w:tcW w:w="1070" w:type="dxa"/>
            <w:shd w:val="clear" w:color="auto" w:fill="EEF4FC"/>
          </w:tcPr>
          <w:p w14:paraId="2B52FBFB" w14:textId="77777777" w:rsidR="00930B48" w:rsidRDefault="00000000" w:rsidP="00594CC4">
            <w:pPr>
              <w:bidi/>
            </w:pPr>
            <w:r>
              <w:rPr>
                <w:rFonts w:cs="B Nazanin"/>
                <w:sz w:val="22"/>
                <w:rtl/>
              </w:rPr>
              <w:t>3</w:t>
            </w:r>
          </w:p>
        </w:tc>
        <w:tc>
          <w:tcPr>
            <w:tcW w:w="1070" w:type="dxa"/>
            <w:shd w:val="clear" w:color="auto" w:fill="EEF4FC"/>
          </w:tcPr>
          <w:p w14:paraId="29999DEF" w14:textId="77777777" w:rsidR="00930B48" w:rsidRDefault="00000000" w:rsidP="00594CC4">
            <w:pPr>
              <w:bidi/>
            </w:pPr>
            <w:r>
              <w:rPr>
                <w:rFonts w:cs="B Nazanin"/>
                <w:sz w:val="22"/>
                <w:rtl/>
              </w:rPr>
              <w:t>3.500</w:t>
            </w:r>
          </w:p>
        </w:tc>
        <w:tc>
          <w:tcPr>
            <w:tcW w:w="1070" w:type="dxa"/>
            <w:shd w:val="clear" w:color="auto" w:fill="EEF4FC"/>
          </w:tcPr>
          <w:p w14:paraId="054C93D3" w14:textId="77777777" w:rsidR="00930B48" w:rsidRDefault="00000000" w:rsidP="00594CC4">
            <w:pPr>
              <w:bidi/>
            </w:pPr>
            <w:r>
              <w:rPr>
                <w:rFonts w:cs="B Nazanin"/>
                <w:sz w:val="22"/>
                <w:rtl/>
              </w:rPr>
              <w:t>1.323</w:t>
            </w:r>
          </w:p>
        </w:tc>
        <w:tc>
          <w:tcPr>
            <w:tcW w:w="1070" w:type="dxa"/>
            <w:shd w:val="clear" w:color="auto" w:fill="EEF4FC"/>
          </w:tcPr>
          <w:p w14:paraId="65CFA964" w14:textId="77777777" w:rsidR="00930B48" w:rsidRDefault="00000000" w:rsidP="00594CC4">
            <w:pPr>
              <w:bidi/>
            </w:pPr>
            <w:r>
              <w:rPr>
                <w:rFonts w:cs="B Nazanin"/>
                <w:sz w:val="22"/>
                <w:rtl/>
              </w:rPr>
              <w:t>2.500</w:t>
            </w:r>
          </w:p>
        </w:tc>
        <w:tc>
          <w:tcPr>
            <w:tcW w:w="1070" w:type="dxa"/>
            <w:shd w:val="clear" w:color="auto" w:fill="EEF4FC"/>
          </w:tcPr>
          <w:p w14:paraId="6AA253D1" w14:textId="77777777" w:rsidR="00930B48" w:rsidRDefault="00000000" w:rsidP="00594CC4">
            <w:pPr>
              <w:bidi/>
            </w:pPr>
            <w:r>
              <w:rPr>
                <w:rFonts w:cs="B Nazanin"/>
                <w:sz w:val="22"/>
                <w:rtl/>
              </w:rPr>
              <w:t>5.000</w:t>
            </w:r>
          </w:p>
        </w:tc>
      </w:tr>
      <w:tr w:rsidR="00930B48" w14:paraId="676A7130" w14:textId="77777777">
        <w:trPr>
          <w:jc w:val="center"/>
        </w:trPr>
        <w:tc>
          <w:tcPr>
            <w:tcW w:w="1070" w:type="dxa"/>
          </w:tcPr>
          <w:p w14:paraId="0976D6AB" w14:textId="77777777" w:rsidR="00930B48" w:rsidRDefault="00000000" w:rsidP="00594CC4">
            <w:pPr>
              <w:bidi/>
            </w:pPr>
            <w:r>
              <w:rPr>
                <w:rFonts w:cs="B Nazanin"/>
                <w:sz w:val="22"/>
                <w:rtl/>
              </w:rPr>
              <w:t>پنبه</w:t>
            </w:r>
          </w:p>
        </w:tc>
        <w:tc>
          <w:tcPr>
            <w:tcW w:w="1070" w:type="dxa"/>
          </w:tcPr>
          <w:p w14:paraId="2F160E4D" w14:textId="77777777" w:rsidR="00930B48" w:rsidRDefault="00000000" w:rsidP="00594CC4">
            <w:pPr>
              <w:bidi/>
            </w:pPr>
            <w:r>
              <w:rPr>
                <w:rFonts w:cs="B Nazanin"/>
                <w:sz w:val="22"/>
                <w:rtl/>
              </w:rPr>
              <w:t>40</w:t>
            </w:r>
          </w:p>
        </w:tc>
        <w:tc>
          <w:tcPr>
            <w:tcW w:w="1070" w:type="dxa"/>
          </w:tcPr>
          <w:p w14:paraId="7C2F71F1" w14:textId="77777777" w:rsidR="00930B48" w:rsidRDefault="00000000" w:rsidP="00594CC4">
            <w:pPr>
              <w:bidi/>
            </w:pPr>
            <w:r>
              <w:rPr>
                <w:rFonts w:cs="B Nazanin"/>
                <w:sz w:val="22"/>
                <w:rtl/>
              </w:rPr>
              <w:t>متوسط</w:t>
            </w:r>
          </w:p>
        </w:tc>
        <w:tc>
          <w:tcPr>
            <w:tcW w:w="1070" w:type="dxa"/>
          </w:tcPr>
          <w:p w14:paraId="43331FD0" w14:textId="77777777" w:rsidR="00930B48" w:rsidRDefault="00000000" w:rsidP="00594CC4">
            <w:pPr>
              <w:bidi/>
            </w:pPr>
            <w:r>
              <w:rPr>
                <w:rFonts w:cs="B Nazanin"/>
                <w:sz w:val="22"/>
                <w:rtl/>
              </w:rPr>
              <w:t>شستشوی اول</w:t>
            </w:r>
          </w:p>
        </w:tc>
        <w:tc>
          <w:tcPr>
            <w:tcW w:w="1070" w:type="dxa"/>
          </w:tcPr>
          <w:p w14:paraId="1B5852BF" w14:textId="77777777" w:rsidR="00930B48" w:rsidRDefault="00000000" w:rsidP="00594CC4">
            <w:pPr>
              <w:bidi/>
            </w:pPr>
            <w:r>
              <w:rPr>
                <w:rFonts w:cs="B Nazanin"/>
                <w:sz w:val="22"/>
                <w:rtl/>
              </w:rPr>
              <w:t>3</w:t>
            </w:r>
          </w:p>
        </w:tc>
        <w:tc>
          <w:tcPr>
            <w:tcW w:w="1070" w:type="dxa"/>
          </w:tcPr>
          <w:p w14:paraId="266B173F" w14:textId="77777777" w:rsidR="00930B48" w:rsidRDefault="00000000" w:rsidP="00594CC4">
            <w:pPr>
              <w:bidi/>
            </w:pPr>
            <w:r>
              <w:rPr>
                <w:rFonts w:cs="B Nazanin"/>
                <w:sz w:val="22"/>
                <w:rtl/>
              </w:rPr>
              <w:t>1.833</w:t>
            </w:r>
          </w:p>
        </w:tc>
        <w:tc>
          <w:tcPr>
            <w:tcW w:w="1070" w:type="dxa"/>
          </w:tcPr>
          <w:p w14:paraId="756785A7" w14:textId="77777777" w:rsidR="00930B48" w:rsidRDefault="00000000" w:rsidP="00594CC4">
            <w:pPr>
              <w:bidi/>
            </w:pPr>
            <w:r>
              <w:rPr>
                <w:rFonts w:cs="B Nazanin"/>
                <w:sz w:val="22"/>
                <w:rtl/>
              </w:rPr>
              <w:t>0.577</w:t>
            </w:r>
          </w:p>
        </w:tc>
        <w:tc>
          <w:tcPr>
            <w:tcW w:w="1070" w:type="dxa"/>
          </w:tcPr>
          <w:p w14:paraId="1F7F5999" w14:textId="77777777" w:rsidR="00930B48" w:rsidRDefault="00000000" w:rsidP="00594CC4">
            <w:pPr>
              <w:bidi/>
            </w:pPr>
            <w:r>
              <w:rPr>
                <w:rFonts w:cs="B Nazanin"/>
                <w:sz w:val="22"/>
                <w:rtl/>
              </w:rPr>
              <w:t>1.500</w:t>
            </w:r>
          </w:p>
        </w:tc>
        <w:tc>
          <w:tcPr>
            <w:tcW w:w="1070" w:type="dxa"/>
          </w:tcPr>
          <w:p w14:paraId="739CF4DB" w14:textId="77777777" w:rsidR="00930B48" w:rsidRDefault="00000000" w:rsidP="00594CC4">
            <w:pPr>
              <w:bidi/>
            </w:pPr>
            <w:r>
              <w:rPr>
                <w:rFonts w:cs="B Nazanin"/>
                <w:sz w:val="22"/>
                <w:rtl/>
              </w:rPr>
              <w:t>2.500</w:t>
            </w:r>
          </w:p>
        </w:tc>
      </w:tr>
      <w:tr w:rsidR="00930B48" w14:paraId="45B9D69D" w14:textId="77777777">
        <w:trPr>
          <w:jc w:val="center"/>
        </w:trPr>
        <w:tc>
          <w:tcPr>
            <w:tcW w:w="1070" w:type="dxa"/>
            <w:shd w:val="clear" w:color="auto" w:fill="EEF4FC"/>
          </w:tcPr>
          <w:p w14:paraId="7985338C" w14:textId="77777777" w:rsidR="00930B48" w:rsidRDefault="00000000" w:rsidP="00594CC4">
            <w:pPr>
              <w:bidi/>
            </w:pPr>
            <w:r>
              <w:rPr>
                <w:rFonts w:cs="B Nazanin"/>
                <w:sz w:val="22"/>
                <w:rtl/>
              </w:rPr>
              <w:t>پنبه</w:t>
            </w:r>
          </w:p>
        </w:tc>
        <w:tc>
          <w:tcPr>
            <w:tcW w:w="1070" w:type="dxa"/>
            <w:shd w:val="clear" w:color="auto" w:fill="EEF4FC"/>
          </w:tcPr>
          <w:p w14:paraId="06177E65" w14:textId="77777777" w:rsidR="00930B48" w:rsidRDefault="00000000" w:rsidP="00594CC4">
            <w:pPr>
              <w:bidi/>
            </w:pPr>
            <w:r>
              <w:rPr>
                <w:rFonts w:cs="B Nazanin"/>
                <w:sz w:val="22"/>
                <w:rtl/>
              </w:rPr>
              <w:t>40</w:t>
            </w:r>
          </w:p>
        </w:tc>
        <w:tc>
          <w:tcPr>
            <w:tcW w:w="1070" w:type="dxa"/>
            <w:shd w:val="clear" w:color="auto" w:fill="EEF4FC"/>
          </w:tcPr>
          <w:p w14:paraId="4E5897F8" w14:textId="77777777" w:rsidR="00930B48" w:rsidRDefault="00000000" w:rsidP="00594CC4">
            <w:pPr>
              <w:bidi/>
            </w:pPr>
            <w:r>
              <w:rPr>
                <w:rFonts w:cs="B Nazanin"/>
                <w:sz w:val="22"/>
                <w:rtl/>
              </w:rPr>
              <w:t>متوسط</w:t>
            </w:r>
          </w:p>
        </w:tc>
        <w:tc>
          <w:tcPr>
            <w:tcW w:w="1070" w:type="dxa"/>
            <w:shd w:val="clear" w:color="auto" w:fill="EEF4FC"/>
          </w:tcPr>
          <w:p w14:paraId="37CAF689" w14:textId="77777777" w:rsidR="00930B48" w:rsidRDefault="00000000" w:rsidP="00594CC4">
            <w:pPr>
              <w:bidi/>
            </w:pPr>
            <w:r>
              <w:rPr>
                <w:rFonts w:cs="B Nazanin"/>
                <w:sz w:val="22"/>
                <w:rtl/>
              </w:rPr>
              <w:t>شستشوی دوم</w:t>
            </w:r>
          </w:p>
        </w:tc>
        <w:tc>
          <w:tcPr>
            <w:tcW w:w="1070" w:type="dxa"/>
            <w:shd w:val="clear" w:color="auto" w:fill="EEF4FC"/>
          </w:tcPr>
          <w:p w14:paraId="0060BFC3" w14:textId="77777777" w:rsidR="00930B48" w:rsidRDefault="00000000" w:rsidP="00594CC4">
            <w:pPr>
              <w:bidi/>
            </w:pPr>
            <w:r>
              <w:rPr>
                <w:rFonts w:cs="B Nazanin"/>
                <w:sz w:val="22"/>
                <w:rtl/>
              </w:rPr>
              <w:t>3</w:t>
            </w:r>
          </w:p>
        </w:tc>
        <w:tc>
          <w:tcPr>
            <w:tcW w:w="1070" w:type="dxa"/>
            <w:shd w:val="clear" w:color="auto" w:fill="EEF4FC"/>
          </w:tcPr>
          <w:p w14:paraId="1AA95516" w14:textId="77777777" w:rsidR="00930B48" w:rsidRDefault="00000000" w:rsidP="00594CC4">
            <w:pPr>
              <w:bidi/>
            </w:pPr>
            <w:r>
              <w:rPr>
                <w:rFonts w:cs="B Nazanin"/>
                <w:sz w:val="22"/>
                <w:rtl/>
              </w:rPr>
              <w:t>2.667</w:t>
            </w:r>
          </w:p>
        </w:tc>
        <w:tc>
          <w:tcPr>
            <w:tcW w:w="1070" w:type="dxa"/>
            <w:shd w:val="clear" w:color="auto" w:fill="EEF4FC"/>
          </w:tcPr>
          <w:p w14:paraId="6D31FE23" w14:textId="77777777" w:rsidR="00930B48" w:rsidRDefault="00000000" w:rsidP="00594CC4">
            <w:pPr>
              <w:bidi/>
            </w:pPr>
            <w:r>
              <w:rPr>
                <w:rFonts w:cs="B Nazanin"/>
                <w:sz w:val="22"/>
                <w:rtl/>
              </w:rPr>
              <w:t>0.289</w:t>
            </w:r>
          </w:p>
        </w:tc>
        <w:tc>
          <w:tcPr>
            <w:tcW w:w="1070" w:type="dxa"/>
            <w:shd w:val="clear" w:color="auto" w:fill="EEF4FC"/>
          </w:tcPr>
          <w:p w14:paraId="31EF886C" w14:textId="77777777" w:rsidR="00930B48" w:rsidRDefault="00000000" w:rsidP="00594CC4">
            <w:pPr>
              <w:bidi/>
            </w:pPr>
            <w:r>
              <w:rPr>
                <w:rFonts w:cs="B Nazanin"/>
                <w:sz w:val="22"/>
                <w:rtl/>
              </w:rPr>
              <w:t>2.500</w:t>
            </w:r>
          </w:p>
        </w:tc>
        <w:tc>
          <w:tcPr>
            <w:tcW w:w="1070" w:type="dxa"/>
            <w:shd w:val="clear" w:color="auto" w:fill="EEF4FC"/>
          </w:tcPr>
          <w:p w14:paraId="4D515F17" w14:textId="77777777" w:rsidR="00930B48" w:rsidRDefault="00000000" w:rsidP="00594CC4">
            <w:pPr>
              <w:bidi/>
            </w:pPr>
            <w:r>
              <w:rPr>
                <w:rFonts w:cs="B Nazanin"/>
                <w:sz w:val="22"/>
                <w:rtl/>
              </w:rPr>
              <w:t>3.000</w:t>
            </w:r>
          </w:p>
        </w:tc>
      </w:tr>
      <w:tr w:rsidR="00930B48" w14:paraId="3D25E81B" w14:textId="77777777">
        <w:trPr>
          <w:jc w:val="center"/>
        </w:trPr>
        <w:tc>
          <w:tcPr>
            <w:tcW w:w="1070" w:type="dxa"/>
          </w:tcPr>
          <w:p w14:paraId="056B1609" w14:textId="77777777" w:rsidR="00930B48" w:rsidRDefault="00000000" w:rsidP="00594CC4">
            <w:pPr>
              <w:bidi/>
            </w:pPr>
            <w:r>
              <w:rPr>
                <w:rFonts w:cs="B Nazanin"/>
                <w:sz w:val="22"/>
                <w:rtl/>
              </w:rPr>
              <w:t>پنبه</w:t>
            </w:r>
          </w:p>
        </w:tc>
        <w:tc>
          <w:tcPr>
            <w:tcW w:w="1070" w:type="dxa"/>
          </w:tcPr>
          <w:p w14:paraId="7839184E" w14:textId="77777777" w:rsidR="00930B48" w:rsidRDefault="00000000" w:rsidP="00594CC4">
            <w:pPr>
              <w:bidi/>
            </w:pPr>
            <w:r>
              <w:rPr>
                <w:rFonts w:cs="B Nazanin"/>
                <w:sz w:val="22"/>
                <w:rtl/>
              </w:rPr>
              <w:t>40</w:t>
            </w:r>
          </w:p>
        </w:tc>
        <w:tc>
          <w:tcPr>
            <w:tcW w:w="1070" w:type="dxa"/>
          </w:tcPr>
          <w:p w14:paraId="41665BA7" w14:textId="77777777" w:rsidR="00930B48" w:rsidRDefault="00000000" w:rsidP="00594CC4">
            <w:pPr>
              <w:bidi/>
            </w:pPr>
            <w:r>
              <w:rPr>
                <w:rFonts w:cs="B Nazanin"/>
                <w:sz w:val="22"/>
                <w:rtl/>
              </w:rPr>
              <w:t>زیاد</w:t>
            </w:r>
          </w:p>
        </w:tc>
        <w:tc>
          <w:tcPr>
            <w:tcW w:w="1070" w:type="dxa"/>
          </w:tcPr>
          <w:p w14:paraId="0ED6DE21" w14:textId="77777777" w:rsidR="00930B48" w:rsidRDefault="00000000" w:rsidP="00594CC4">
            <w:pPr>
              <w:bidi/>
            </w:pPr>
            <w:r>
              <w:rPr>
                <w:rFonts w:cs="B Nazanin"/>
                <w:sz w:val="22"/>
                <w:rtl/>
              </w:rPr>
              <w:t>شستشوی اول</w:t>
            </w:r>
          </w:p>
        </w:tc>
        <w:tc>
          <w:tcPr>
            <w:tcW w:w="1070" w:type="dxa"/>
          </w:tcPr>
          <w:p w14:paraId="64143DE6" w14:textId="77777777" w:rsidR="00930B48" w:rsidRDefault="00000000" w:rsidP="00594CC4">
            <w:pPr>
              <w:bidi/>
            </w:pPr>
            <w:r>
              <w:rPr>
                <w:rFonts w:cs="B Nazanin"/>
                <w:sz w:val="22"/>
                <w:rtl/>
              </w:rPr>
              <w:t>3</w:t>
            </w:r>
          </w:p>
        </w:tc>
        <w:tc>
          <w:tcPr>
            <w:tcW w:w="1070" w:type="dxa"/>
          </w:tcPr>
          <w:p w14:paraId="77979D4F" w14:textId="77777777" w:rsidR="00930B48" w:rsidRDefault="00000000" w:rsidP="00594CC4">
            <w:pPr>
              <w:bidi/>
            </w:pPr>
            <w:r>
              <w:rPr>
                <w:rFonts w:cs="B Nazanin"/>
                <w:sz w:val="22"/>
                <w:rtl/>
              </w:rPr>
              <w:t>1.833</w:t>
            </w:r>
          </w:p>
        </w:tc>
        <w:tc>
          <w:tcPr>
            <w:tcW w:w="1070" w:type="dxa"/>
          </w:tcPr>
          <w:p w14:paraId="0E7ACA1A" w14:textId="77777777" w:rsidR="00930B48" w:rsidRDefault="00000000" w:rsidP="00594CC4">
            <w:pPr>
              <w:bidi/>
            </w:pPr>
            <w:r>
              <w:rPr>
                <w:rFonts w:cs="B Nazanin"/>
                <w:sz w:val="22"/>
                <w:rtl/>
              </w:rPr>
              <w:t>0.289</w:t>
            </w:r>
          </w:p>
        </w:tc>
        <w:tc>
          <w:tcPr>
            <w:tcW w:w="1070" w:type="dxa"/>
          </w:tcPr>
          <w:p w14:paraId="17A7F83A" w14:textId="77777777" w:rsidR="00930B48" w:rsidRDefault="00000000" w:rsidP="00594CC4">
            <w:pPr>
              <w:bidi/>
            </w:pPr>
            <w:r>
              <w:rPr>
                <w:rFonts w:cs="B Nazanin"/>
                <w:sz w:val="22"/>
                <w:rtl/>
              </w:rPr>
              <w:t>1.500</w:t>
            </w:r>
          </w:p>
        </w:tc>
        <w:tc>
          <w:tcPr>
            <w:tcW w:w="1070" w:type="dxa"/>
          </w:tcPr>
          <w:p w14:paraId="21EA8610" w14:textId="77777777" w:rsidR="00930B48" w:rsidRDefault="00000000" w:rsidP="00594CC4">
            <w:pPr>
              <w:bidi/>
            </w:pPr>
            <w:r>
              <w:rPr>
                <w:rFonts w:cs="B Nazanin"/>
                <w:sz w:val="22"/>
                <w:rtl/>
              </w:rPr>
              <w:t>2.000</w:t>
            </w:r>
          </w:p>
        </w:tc>
      </w:tr>
      <w:tr w:rsidR="00930B48" w14:paraId="527085A3" w14:textId="77777777">
        <w:trPr>
          <w:jc w:val="center"/>
        </w:trPr>
        <w:tc>
          <w:tcPr>
            <w:tcW w:w="1070" w:type="dxa"/>
            <w:shd w:val="clear" w:color="auto" w:fill="EEF4FC"/>
          </w:tcPr>
          <w:p w14:paraId="72463AE8" w14:textId="77777777" w:rsidR="00930B48" w:rsidRDefault="00000000" w:rsidP="00594CC4">
            <w:pPr>
              <w:bidi/>
            </w:pPr>
            <w:r>
              <w:rPr>
                <w:rFonts w:cs="B Nazanin"/>
                <w:sz w:val="22"/>
                <w:rtl/>
              </w:rPr>
              <w:t>پنبه</w:t>
            </w:r>
          </w:p>
        </w:tc>
        <w:tc>
          <w:tcPr>
            <w:tcW w:w="1070" w:type="dxa"/>
            <w:shd w:val="clear" w:color="auto" w:fill="EEF4FC"/>
          </w:tcPr>
          <w:p w14:paraId="0B4ED417" w14:textId="77777777" w:rsidR="00930B48" w:rsidRDefault="00000000" w:rsidP="00594CC4">
            <w:pPr>
              <w:bidi/>
            </w:pPr>
            <w:r>
              <w:rPr>
                <w:rFonts w:cs="B Nazanin"/>
                <w:sz w:val="22"/>
                <w:rtl/>
              </w:rPr>
              <w:t>40</w:t>
            </w:r>
          </w:p>
        </w:tc>
        <w:tc>
          <w:tcPr>
            <w:tcW w:w="1070" w:type="dxa"/>
            <w:shd w:val="clear" w:color="auto" w:fill="EEF4FC"/>
          </w:tcPr>
          <w:p w14:paraId="6A2B28EE" w14:textId="77777777" w:rsidR="00930B48" w:rsidRDefault="00000000" w:rsidP="00594CC4">
            <w:pPr>
              <w:bidi/>
            </w:pPr>
            <w:r>
              <w:rPr>
                <w:rFonts w:cs="B Nazanin"/>
                <w:sz w:val="22"/>
                <w:rtl/>
              </w:rPr>
              <w:t>زیاد</w:t>
            </w:r>
          </w:p>
        </w:tc>
        <w:tc>
          <w:tcPr>
            <w:tcW w:w="1070" w:type="dxa"/>
            <w:shd w:val="clear" w:color="auto" w:fill="EEF4FC"/>
          </w:tcPr>
          <w:p w14:paraId="14CE239B" w14:textId="77777777" w:rsidR="00930B48" w:rsidRDefault="00000000" w:rsidP="00594CC4">
            <w:pPr>
              <w:bidi/>
            </w:pPr>
            <w:r>
              <w:rPr>
                <w:rFonts w:cs="B Nazanin"/>
                <w:sz w:val="22"/>
                <w:rtl/>
              </w:rPr>
              <w:t>شستشوی دوم</w:t>
            </w:r>
          </w:p>
        </w:tc>
        <w:tc>
          <w:tcPr>
            <w:tcW w:w="1070" w:type="dxa"/>
            <w:shd w:val="clear" w:color="auto" w:fill="EEF4FC"/>
          </w:tcPr>
          <w:p w14:paraId="4338AF6D" w14:textId="77777777" w:rsidR="00930B48" w:rsidRDefault="00000000" w:rsidP="00594CC4">
            <w:pPr>
              <w:bidi/>
            </w:pPr>
            <w:r>
              <w:rPr>
                <w:rFonts w:cs="B Nazanin"/>
                <w:sz w:val="22"/>
                <w:rtl/>
              </w:rPr>
              <w:t>3</w:t>
            </w:r>
          </w:p>
        </w:tc>
        <w:tc>
          <w:tcPr>
            <w:tcW w:w="1070" w:type="dxa"/>
            <w:shd w:val="clear" w:color="auto" w:fill="EEF4FC"/>
          </w:tcPr>
          <w:p w14:paraId="70AEB253" w14:textId="77777777" w:rsidR="00930B48" w:rsidRDefault="00000000" w:rsidP="00594CC4">
            <w:pPr>
              <w:bidi/>
            </w:pPr>
            <w:r>
              <w:rPr>
                <w:rFonts w:cs="B Nazanin"/>
                <w:sz w:val="22"/>
                <w:rtl/>
              </w:rPr>
              <w:t>2.833</w:t>
            </w:r>
          </w:p>
        </w:tc>
        <w:tc>
          <w:tcPr>
            <w:tcW w:w="1070" w:type="dxa"/>
            <w:shd w:val="clear" w:color="auto" w:fill="EEF4FC"/>
          </w:tcPr>
          <w:p w14:paraId="78FC1029" w14:textId="77777777" w:rsidR="00930B48" w:rsidRDefault="00000000" w:rsidP="00594CC4">
            <w:pPr>
              <w:bidi/>
            </w:pPr>
            <w:r>
              <w:rPr>
                <w:rFonts w:cs="B Nazanin"/>
                <w:sz w:val="22"/>
                <w:rtl/>
              </w:rPr>
              <w:t>0.289</w:t>
            </w:r>
          </w:p>
        </w:tc>
        <w:tc>
          <w:tcPr>
            <w:tcW w:w="1070" w:type="dxa"/>
            <w:shd w:val="clear" w:color="auto" w:fill="EEF4FC"/>
          </w:tcPr>
          <w:p w14:paraId="7904F864" w14:textId="77777777" w:rsidR="00930B48" w:rsidRDefault="00000000" w:rsidP="00594CC4">
            <w:pPr>
              <w:bidi/>
            </w:pPr>
            <w:r>
              <w:rPr>
                <w:rFonts w:cs="B Nazanin"/>
                <w:sz w:val="22"/>
                <w:rtl/>
              </w:rPr>
              <w:t>2.500</w:t>
            </w:r>
          </w:p>
        </w:tc>
        <w:tc>
          <w:tcPr>
            <w:tcW w:w="1070" w:type="dxa"/>
            <w:shd w:val="clear" w:color="auto" w:fill="EEF4FC"/>
          </w:tcPr>
          <w:p w14:paraId="4EBA0C23" w14:textId="77777777" w:rsidR="00930B48" w:rsidRDefault="00000000" w:rsidP="00594CC4">
            <w:pPr>
              <w:bidi/>
            </w:pPr>
            <w:r>
              <w:rPr>
                <w:rFonts w:cs="B Nazanin"/>
                <w:sz w:val="22"/>
                <w:rtl/>
              </w:rPr>
              <w:t>3.000</w:t>
            </w:r>
          </w:p>
        </w:tc>
      </w:tr>
      <w:tr w:rsidR="00930B48" w14:paraId="421DD547" w14:textId="77777777">
        <w:trPr>
          <w:jc w:val="center"/>
        </w:trPr>
        <w:tc>
          <w:tcPr>
            <w:tcW w:w="1070" w:type="dxa"/>
          </w:tcPr>
          <w:p w14:paraId="41C39FC6" w14:textId="77777777" w:rsidR="00930B48" w:rsidRDefault="00000000" w:rsidP="00594CC4">
            <w:pPr>
              <w:bidi/>
            </w:pPr>
            <w:r>
              <w:rPr>
                <w:rFonts w:cs="B Nazanin"/>
                <w:sz w:val="22"/>
                <w:rtl/>
              </w:rPr>
              <w:t>پلی‌استر</w:t>
            </w:r>
          </w:p>
        </w:tc>
        <w:tc>
          <w:tcPr>
            <w:tcW w:w="1070" w:type="dxa"/>
          </w:tcPr>
          <w:p w14:paraId="08D53571" w14:textId="77777777" w:rsidR="00930B48" w:rsidRDefault="00000000" w:rsidP="00594CC4">
            <w:pPr>
              <w:bidi/>
            </w:pPr>
            <w:r>
              <w:rPr>
                <w:rFonts w:cs="B Nazanin"/>
                <w:sz w:val="22"/>
                <w:rtl/>
              </w:rPr>
              <w:t>20</w:t>
            </w:r>
          </w:p>
        </w:tc>
        <w:tc>
          <w:tcPr>
            <w:tcW w:w="1070" w:type="dxa"/>
          </w:tcPr>
          <w:p w14:paraId="766FE09A" w14:textId="77777777" w:rsidR="00930B48" w:rsidRDefault="00000000" w:rsidP="00594CC4">
            <w:pPr>
              <w:bidi/>
            </w:pPr>
            <w:r>
              <w:rPr>
                <w:rFonts w:cs="B Nazanin"/>
                <w:sz w:val="22"/>
                <w:rtl/>
              </w:rPr>
              <w:t>کم</w:t>
            </w:r>
          </w:p>
        </w:tc>
        <w:tc>
          <w:tcPr>
            <w:tcW w:w="1070" w:type="dxa"/>
          </w:tcPr>
          <w:p w14:paraId="3D0868C2" w14:textId="77777777" w:rsidR="00930B48" w:rsidRDefault="00000000" w:rsidP="00594CC4">
            <w:pPr>
              <w:bidi/>
            </w:pPr>
            <w:r>
              <w:rPr>
                <w:rFonts w:cs="B Nazanin"/>
                <w:sz w:val="22"/>
                <w:rtl/>
              </w:rPr>
              <w:t>شستشوی اول</w:t>
            </w:r>
          </w:p>
        </w:tc>
        <w:tc>
          <w:tcPr>
            <w:tcW w:w="1070" w:type="dxa"/>
          </w:tcPr>
          <w:p w14:paraId="06A7BB36" w14:textId="77777777" w:rsidR="00930B48" w:rsidRDefault="00000000" w:rsidP="00594CC4">
            <w:pPr>
              <w:bidi/>
            </w:pPr>
            <w:r>
              <w:rPr>
                <w:rFonts w:cs="B Nazanin"/>
                <w:sz w:val="22"/>
                <w:rtl/>
              </w:rPr>
              <w:t>3</w:t>
            </w:r>
          </w:p>
        </w:tc>
        <w:tc>
          <w:tcPr>
            <w:tcW w:w="1070" w:type="dxa"/>
          </w:tcPr>
          <w:p w14:paraId="6BC5CD33" w14:textId="77777777" w:rsidR="00930B48" w:rsidRDefault="00000000" w:rsidP="00594CC4">
            <w:pPr>
              <w:bidi/>
            </w:pPr>
            <w:r>
              <w:rPr>
                <w:rFonts w:cs="B Nazanin"/>
                <w:sz w:val="22"/>
                <w:rtl/>
              </w:rPr>
              <w:t>0.167</w:t>
            </w:r>
          </w:p>
        </w:tc>
        <w:tc>
          <w:tcPr>
            <w:tcW w:w="1070" w:type="dxa"/>
          </w:tcPr>
          <w:p w14:paraId="1E5DFB6A" w14:textId="77777777" w:rsidR="00930B48" w:rsidRDefault="00000000" w:rsidP="00594CC4">
            <w:pPr>
              <w:bidi/>
            </w:pPr>
            <w:r>
              <w:rPr>
                <w:rFonts w:cs="B Nazanin"/>
                <w:sz w:val="22"/>
                <w:rtl/>
              </w:rPr>
              <w:t>0.289</w:t>
            </w:r>
          </w:p>
        </w:tc>
        <w:tc>
          <w:tcPr>
            <w:tcW w:w="1070" w:type="dxa"/>
          </w:tcPr>
          <w:p w14:paraId="1682DBEA" w14:textId="77777777" w:rsidR="00930B48" w:rsidRDefault="00000000" w:rsidP="00594CC4">
            <w:pPr>
              <w:bidi/>
            </w:pPr>
            <w:r>
              <w:rPr>
                <w:rFonts w:cs="B Nazanin"/>
                <w:sz w:val="22"/>
                <w:rtl/>
              </w:rPr>
              <w:t>0.000</w:t>
            </w:r>
          </w:p>
        </w:tc>
        <w:tc>
          <w:tcPr>
            <w:tcW w:w="1070" w:type="dxa"/>
          </w:tcPr>
          <w:p w14:paraId="353B61A5" w14:textId="77777777" w:rsidR="00930B48" w:rsidRDefault="00000000" w:rsidP="00594CC4">
            <w:pPr>
              <w:bidi/>
            </w:pPr>
            <w:r>
              <w:rPr>
                <w:rFonts w:cs="B Nazanin"/>
                <w:sz w:val="22"/>
                <w:rtl/>
              </w:rPr>
              <w:t>0.500</w:t>
            </w:r>
          </w:p>
        </w:tc>
      </w:tr>
      <w:tr w:rsidR="00930B48" w14:paraId="66D7811B" w14:textId="77777777">
        <w:trPr>
          <w:jc w:val="center"/>
        </w:trPr>
        <w:tc>
          <w:tcPr>
            <w:tcW w:w="1070" w:type="dxa"/>
            <w:shd w:val="clear" w:color="auto" w:fill="EEF4FC"/>
          </w:tcPr>
          <w:p w14:paraId="0D8BD292" w14:textId="77777777" w:rsidR="00930B48" w:rsidRDefault="00000000" w:rsidP="00594CC4">
            <w:pPr>
              <w:bidi/>
            </w:pPr>
            <w:r>
              <w:rPr>
                <w:rFonts w:cs="B Nazanin"/>
                <w:sz w:val="22"/>
                <w:rtl/>
              </w:rPr>
              <w:t>پلی‌استر</w:t>
            </w:r>
          </w:p>
        </w:tc>
        <w:tc>
          <w:tcPr>
            <w:tcW w:w="1070" w:type="dxa"/>
            <w:shd w:val="clear" w:color="auto" w:fill="EEF4FC"/>
          </w:tcPr>
          <w:p w14:paraId="4819F358" w14:textId="77777777" w:rsidR="00930B48" w:rsidRDefault="00000000" w:rsidP="00594CC4">
            <w:pPr>
              <w:bidi/>
            </w:pPr>
            <w:r>
              <w:rPr>
                <w:rFonts w:cs="B Nazanin"/>
                <w:sz w:val="22"/>
                <w:rtl/>
              </w:rPr>
              <w:t>20</w:t>
            </w:r>
          </w:p>
        </w:tc>
        <w:tc>
          <w:tcPr>
            <w:tcW w:w="1070" w:type="dxa"/>
            <w:shd w:val="clear" w:color="auto" w:fill="EEF4FC"/>
          </w:tcPr>
          <w:p w14:paraId="26995BAD" w14:textId="77777777" w:rsidR="00930B48" w:rsidRDefault="00000000" w:rsidP="00594CC4">
            <w:pPr>
              <w:bidi/>
            </w:pPr>
            <w:r>
              <w:rPr>
                <w:rFonts w:cs="B Nazanin"/>
                <w:sz w:val="22"/>
                <w:rtl/>
              </w:rPr>
              <w:t>کم</w:t>
            </w:r>
          </w:p>
        </w:tc>
        <w:tc>
          <w:tcPr>
            <w:tcW w:w="1070" w:type="dxa"/>
            <w:shd w:val="clear" w:color="auto" w:fill="EEF4FC"/>
          </w:tcPr>
          <w:p w14:paraId="645EB41E" w14:textId="77777777" w:rsidR="00930B48" w:rsidRDefault="00000000" w:rsidP="00594CC4">
            <w:pPr>
              <w:bidi/>
            </w:pPr>
            <w:r>
              <w:rPr>
                <w:rFonts w:cs="B Nazanin"/>
                <w:sz w:val="22"/>
                <w:rtl/>
              </w:rPr>
              <w:t>شستشوی دوم</w:t>
            </w:r>
          </w:p>
        </w:tc>
        <w:tc>
          <w:tcPr>
            <w:tcW w:w="1070" w:type="dxa"/>
            <w:shd w:val="clear" w:color="auto" w:fill="EEF4FC"/>
          </w:tcPr>
          <w:p w14:paraId="2030CC8D" w14:textId="77777777" w:rsidR="00930B48" w:rsidRDefault="00000000" w:rsidP="00594CC4">
            <w:pPr>
              <w:bidi/>
            </w:pPr>
            <w:r>
              <w:rPr>
                <w:rFonts w:cs="B Nazanin"/>
                <w:sz w:val="22"/>
                <w:rtl/>
              </w:rPr>
              <w:t>3</w:t>
            </w:r>
          </w:p>
        </w:tc>
        <w:tc>
          <w:tcPr>
            <w:tcW w:w="1070" w:type="dxa"/>
            <w:shd w:val="clear" w:color="auto" w:fill="EEF4FC"/>
          </w:tcPr>
          <w:p w14:paraId="0B23F50C" w14:textId="77777777" w:rsidR="00930B48" w:rsidRDefault="00000000" w:rsidP="00594CC4">
            <w:pPr>
              <w:bidi/>
            </w:pPr>
            <w:r>
              <w:rPr>
                <w:rFonts w:cs="B Nazanin"/>
                <w:sz w:val="22"/>
                <w:rtl/>
              </w:rPr>
              <w:t>0.667</w:t>
            </w:r>
          </w:p>
        </w:tc>
        <w:tc>
          <w:tcPr>
            <w:tcW w:w="1070" w:type="dxa"/>
            <w:shd w:val="clear" w:color="auto" w:fill="EEF4FC"/>
          </w:tcPr>
          <w:p w14:paraId="7D7C8D32" w14:textId="77777777" w:rsidR="00930B48" w:rsidRDefault="00000000" w:rsidP="00594CC4">
            <w:pPr>
              <w:bidi/>
            </w:pPr>
            <w:r>
              <w:rPr>
                <w:rFonts w:cs="B Nazanin"/>
                <w:sz w:val="22"/>
                <w:rtl/>
              </w:rPr>
              <w:t>0.289</w:t>
            </w:r>
          </w:p>
        </w:tc>
        <w:tc>
          <w:tcPr>
            <w:tcW w:w="1070" w:type="dxa"/>
            <w:shd w:val="clear" w:color="auto" w:fill="EEF4FC"/>
          </w:tcPr>
          <w:p w14:paraId="2E41AE14" w14:textId="77777777" w:rsidR="00930B48" w:rsidRDefault="00000000" w:rsidP="00594CC4">
            <w:pPr>
              <w:bidi/>
            </w:pPr>
            <w:r>
              <w:rPr>
                <w:rFonts w:cs="B Nazanin"/>
                <w:sz w:val="22"/>
                <w:rtl/>
              </w:rPr>
              <w:t>0.500</w:t>
            </w:r>
          </w:p>
        </w:tc>
        <w:tc>
          <w:tcPr>
            <w:tcW w:w="1070" w:type="dxa"/>
            <w:shd w:val="clear" w:color="auto" w:fill="EEF4FC"/>
          </w:tcPr>
          <w:p w14:paraId="28BFF2EF" w14:textId="77777777" w:rsidR="00930B48" w:rsidRDefault="00000000" w:rsidP="00594CC4">
            <w:pPr>
              <w:bidi/>
            </w:pPr>
            <w:r>
              <w:rPr>
                <w:rFonts w:cs="B Nazanin"/>
                <w:sz w:val="22"/>
                <w:rtl/>
              </w:rPr>
              <w:t>1.000</w:t>
            </w:r>
          </w:p>
        </w:tc>
      </w:tr>
      <w:tr w:rsidR="00930B48" w14:paraId="0763BB55" w14:textId="77777777">
        <w:trPr>
          <w:jc w:val="center"/>
        </w:trPr>
        <w:tc>
          <w:tcPr>
            <w:tcW w:w="1070" w:type="dxa"/>
          </w:tcPr>
          <w:p w14:paraId="7480D12E" w14:textId="77777777" w:rsidR="00930B48" w:rsidRDefault="00000000" w:rsidP="00594CC4">
            <w:pPr>
              <w:bidi/>
            </w:pPr>
            <w:r>
              <w:rPr>
                <w:rFonts w:cs="B Nazanin"/>
                <w:sz w:val="22"/>
                <w:rtl/>
              </w:rPr>
              <w:t>پلی‌استر</w:t>
            </w:r>
          </w:p>
        </w:tc>
        <w:tc>
          <w:tcPr>
            <w:tcW w:w="1070" w:type="dxa"/>
          </w:tcPr>
          <w:p w14:paraId="0CE5D2E4" w14:textId="77777777" w:rsidR="00930B48" w:rsidRDefault="00000000" w:rsidP="00594CC4">
            <w:pPr>
              <w:bidi/>
            </w:pPr>
            <w:r>
              <w:rPr>
                <w:rFonts w:cs="B Nazanin"/>
                <w:sz w:val="22"/>
                <w:rtl/>
              </w:rPr>
              <w:t>20</w:t>
            </w:r>
          </w:p>
        </w:tc>
        <w:tc>
          <w:tcPr>
            <w:tcW w:w="1070" w:type="dxa"/>
          </w:tcPr>
          <w:p w14:paraId="67D82DFF" w14:textId="77777777" w:rsidR="00930B48" w:rsidRDefault="00000000" w:rsidP="00594CC4">
            <w:pPr>
              <w:bidi/>
            </w:pPr>
            <w:r>
              <w:rPr>
                <w:rFonts w:cs="B Nazanin"/>
                <w:sz w:val="22"/>
                <w:rtl/>
              </w:rPr>
              <w:t>متوسط</w:t>
            </w:r>
          </w:p>
        </w:tc>
        <w:tc>
          <w:tcPr>
            <w:tcW w:w="1070" w:type="dxa"/>
          </w:tcPr>
          <w:p w14:paraId="6B69802D" w14:textId="77777777" w:rsidR="00930B48" w:rsidRDefault="00000000" w:rsidP="00594CC4">
            <w:pPr>
              <w:bidi/>
            </w:pPr>
            <w:r>
              <w:rPr>
                <w:rFonts w:cs="B Nazanin"/>
                <w:sz w:val="22"/>
                <w:rtl/>
              </w:rPr>
              <w:t>شستشوی اول</w:t>
            </w:r>
          </w:p>
        </w:tc>
        <w:tc>
          <w:tcPr>
            <w:tcW w:w="1070" w:type="dxa"/>
          </w:tcPr>
          <w:p w14:paraId="496737CE" w14:textId="77777777" w:rsidR="00930B48" w:rsidRDefault="00000000" w:rsidP="00594CC4">
            <w:pPr>
              <w:bidi/>
            </w:pPr>
            <w:r>
              <w:rPr>
                <w:rFonts w:cs="B Nazanin"/>
                <w:sz w:val="22"/>
                <w:rtl/>
              </w:rPr>
              <w:t>3</w:t>
            </w:r>
          </w:p>
        </w:tc>
        <w:tc>
          <w:tcPr>
            <w:tcW w:w="1070" w:type="dxa"/>
          </w:tcPr>
          <w:p w14:paraId="17D4C49D" w14:textId="77777777" w:rsidR="00930B48" w:rsidRDefault="00000000" w:rsidP="00594CC4">
            <w:pPr>
              <w:bidi/>
            </w:pPr>
            <w:r>
              <w:rPr>
                <w:rFonts w:cs="B Nazanin"/>
                <w:sz w:val="22"/>
                <w:rtl/>
              </w:rPr>
              <w:t>0.333</w:t>
            </w:r>
          </w:p>
        </w:tc>
        <w:tc>
          <w:tcPr>
            <w:tcW w:w="1070" w:type="dxa"/>
          </w:tcPr>
          <w:p w14:paraId="5887684A" w14:textId="77777777" w:rsidR="00930B48" w:rsidRDefault="00000000" w:rsidP="00594CC4">
            <w:pPr>
              <w:bidi/>
            </w:pPr>
            <w:r>
              <w:rPr>
                <w:rFonts w:cs="B Nazanin"/>
                <w:sz w:val="22"/>
                <w:rtl/>
              </w:rPr>
              <w:t>0.289</w:t>
            </w:r>
          </w:p>
        </w:tc>
        <w:tc>
          <w:tcPr>
            <w:tcW w:w="1070" w:type="dxa"/>
          </w:tcPr>
          <w:p w14:paraId="5DB8D3FF" w14:textId="77777777" w:rsidR="00930B48" w:rsidRDefault="00000000" w:rsidP="00594CC4">
            <w:pPr>
              <w:bidi/>
            </w:pPr>
            <w:r>
              <w:rPr>
                <w:rFonts w:cs="B Nazanin"/>
                <w:sz w:val="22"/>
                <w:rtl/>
              </w:rPr>
              <w:t>0.000</w:t>
            </w:r>
          </w:p>
        </w:tc>
        <w:tc>
          <w:tcPr>
            <w:tcW w:w="1070" w:type="dxa"/>
          </w:tcPr>
          <w:p w14:paraId="16A9B3CF" w14:textId="77777777" w:rsidR="00930B48" w:rsidRDefault="00000000" w:rsidP="00594CC4">
            <w:pPr>
              <w:bidi/>
            </w:pPr>
            <w:r>
              <w:rPr>
                <w:rFonts w:cs="B Nazanin"/>
                <w:sz w:val="22"/>
                <w:rtl/>
              </w:rPr>
              <w:t>0.500</w:t>
            </w:r>
          </w:p>
        </w:tc>
      </w:tr>
      <w:tr w:rsidR="00930B48" w14:paraId="0820C939" w14:textId="77777777">
        <w:trPr>
          <w:jc w:val="center"/>
        </w:trPr>
        <w:tc>
          <w:tcPr>
            <w:tcW w:w="1070" w:type="dxa"/>
            <w:shd w:val="clear" w:color="auto" w:fill="EEF4FC"/>
          </w:tcPr>
          <w:p w14:paraId="18166906" w14:textId="77777777" w:rsidR="00930B48" w:rsidRDefault="00000000" w:rsidP="00594CC4">
            <w:pPr>
              <w:bidi/>
            </w:pPr>
            <w:r>
              <w:rPr>
                <w:rFonts w:cs="B Nazanin"/>
                <w:sz w:val="22"/>
                <w:rtl/>
              </w:rPr>
              <w:t>پلی‌استر</w:t>
            </w:r>
          </w:p>
        </w:tc>
        <w:tc>
          <w:tcPr>
            <w:tcW w:w="1070" w:type="dxa"/>
            <w:shd w:val="clear" w:color="auto" w:fill="EEF4FC"/>
          </w:tcPr>
          <w:p w14:paraId="2EC7C70C" w14:textId="77777777" w:rsidR="00930B48" w:rsidRDefault="00000000" w:rsidP="00594CC4">
            <w:pPr>
              <w:bidi/>
            </w:pPr>
            <w:r>
              <w:rPr>
                <w:rFonts w:cs="B Nazanin"/>
                <w:sz w:val="22"/>
                <w:rtl/>
              </w:rPr>
              <w:t>20</w:t>
            </w:r>
          </w:p>
        </w:tc>
        <w:tc>
          <w:tcPr>
            <w:tcW w:w="1070" w:type="dxa"/>
            <w:shd w:val="clear" w:color="auto" w:fill="EEF4FC"/>
          </w:tcPr>
          <w:p w14:paraId="412BF638" w14:textId="77777777" w:rsidR="00930B48" w:rsidRDefault="00000000" w:rsidP="00594CC4">
            <w:pPr>
              <w:bidi/>
            </w:pPr>
            <w:r>
              <w:rPr>
                <w:rFonts w:cs="B Nazanin"/>
                <w:sz w:val="22"/>
                <w:rtl/>
              </w:rPr>
              <w:t>متوسط</w:t>
            </w:r>
          </w:p>
        </w:tc>
        <w:tc>
          <w:tcPr>
            <w:tcW w:w="1070" w:type="dxa"/>
            <w:shd w:val="clear" w:color="auto" w:fill="EEF4FC"/>
          </w:tcPr>
          <w:p w14:paraId="4E919A89" w14:textId="77777777" w:rsidR="00930B48" w:rsidRDefault="00000000" w:rsidP="00594CC4">
            <w:pPr>
              <w:bidi/>
            </w:pPr>
            <w:r>
              <w:rPr>
                <w:rFonts w:cs="B Nazanin"/>
                <w:sz w:val="22"/>
                <w:rtl/>
              </w:rPr>
              <w:t>شستشوی دوم</w:t>
            </w:r>
          </w:p>
        </w:tc>
        <w:tc>
          <w:tcPr>
            <w:tcW w:w="1070" w:type="dxa"/>
            <w:shd w:val="clear" w:color="auto" w:fill="EEF4FC"/>
          </w:tcPr>
          <w:p w14:paraId="42E24B97" w14:textId="77777777" w:rsidR="00930B48" w:rsidRDefault="00000000" w:rsidP="00594CC4">
            <w:pPr>
              <w:bidi/>
            </w:pPr>
            <w:r>
              <w:rPr>
                <w:rFonts w:cs="B Nazanin"/>
                <w:sz w:val="22"/>
                <w:rtl/>
              </w:rPr>
              <w:t>3</w:t>
            </w:r>
          </w:p>
        </w:tc>
        <w:tc>
          <w:tcPr>
            <w:tcW w:w="1070" w:type="dxa"/>
            <w:shd w:val="clear" w:color="auto" w:fill="EEF4FC"/>
          </w:tcPr>
          <w:p w14:paraId="7E7AC72E" w14:textId="77777777" w:rsidR="00930B48" w:rsidRDefault="00000000" w:rsidP="00594CC4">
            <w:pPr>
              <w:bidi/>
            </w:pPr>
            <w:r>
              <w:rPr>
                <w:rFonts w:cs="B Nazanin"/>
                <w:sz w:val="22"/>
                <w:rtl/>
              </w:rPr>
              <w:t>1.333</w:t>
            </w:r>
          </w:p>
        </w:tc>
        <w:tc>
          <w:tcPr>
            <w:tcW w:w="1070" w:type="dxa"/>
            <w:shd w:val="clear" w:color="auto" w:fill="EEF4FC"/>
          </w:tcPr>
          <w:p w14:paraId="47381C0F" w14:textId="77777777" w:rsidR="00930B48" w:rsidRDefault="00000000" w:rsidP="00594CC4">
            <w:pPr>
              <w:bidi/>
            </w:pPr>
            <w:r>
              <w:rPr>
                <w:rFonts w:cs="B Nazanin"/>
                <w:sz w:val="22"/>
                <w:rtl/>
              </w:rPr>
              <w:t>0.289</w:t>
            </w:r>
          </w:p>
        </w:tc>
        <w:tc>
          <w:tcPr>
            <w:tcW w:w="1070" w:type="dxa"/>
            <w:shd w:val="clear" w:color="auto" w:fill="EEF4FC"/>
          </w:tcPr>
          <w:p w14:paraId="4E99381A" w14:textId="77777777" w:rsidR="00930B48" w:rsidRDefault="00000000" w:rsidP="00594CC4">
            <w:pPr>
              <w:bidi/>
            </w:pPr>
            <w:r>
              <w:rPr>
                <w:rFonts w:cs="B Nazanin"/>
                <w:sz w:val="22"/>
                <w:rtl/>
              </w:rPr>
              <w:t>1.000</w:t>
            </w:r>
          </w:p>
        </w:tc>
        <w:tc>
          <w:tcPr>
            <w:tcW w:w="1070" w:type="dxa"/>
            <w:shd w:val="clear" w:color="auto" w:fill="EEF4FC"/>
          </w:tcPr>
          <w:p w14:paraId="670A1050" w14:textId="77777777" w:rsidR="00930B48" w:rsidRDefault="00000000" w:rsidP="00594CC4">
            <w:pPr>
              <w:bidi/>
            </w:pPr>
            <w:r>
              <w:rPr>
                <w:rFonts w:cs="B Nazanin"/>
                <w:sz w:val="22"/>
                <w:rtl/>
              </w:rPr>
              <w:t>1.500</w:t>
            </w:r>
          </w:p>
        </w:tc>
      </w:tr>
      <w:tr w:rsidR="00930B48" w14:paraId="45D0585C" w14:textId="77777777">
        <w:trPr>
          <w:jc w:val="center"/>
        </w:trPr>
        <w:tc>
          <w:tcPr>
            <w:tcW w:w="1070" w:type="dxa"/>
          </w:tcPr>
          <w:p w14:paraId="6CD4425B" w14:textId="77777777" w:rsidR="00930B48" w:rsidRDefault="00000000" w:rsidP="00594CC4">
            <w:pPr>
              <w:bidi/>
            </w:pPr>
            <w:r>
              <w:rPr>
                <w:rFonts w:cs="B Nazanin"/>
                <w:sz w:val="22"/>
                <w:rtl/>
              </w:rPr>
              <w:t>پلی‌استر</w:t>
            </w:r>
          </w:p>
        </w:tc>
        <w:tc>
          <w:tcPr>
            <w:tcW w:w="1070" w:type="dxa"/>
          </w:tcPr>
          <w:p w14:paraId="2602952C" w14:textId="77777777" w:rsidR="00930B48" w:rsidRDefault="00000000" w:rsidP="00594CC4">
            <w:pPr>
              <w:bidi/>
            </w:pPr>
            <w:r>
              <w:rPr>
                <w:rFonts w:cs="B Nazanin"/>
                <w:sz w:val="22"/>
                <w:rtl/>
              </w:rPr>
              <w:t>20</w:t>
            </w:r>
          </w:p>
        </w:tc>
        <w:tc>
          <w:tcPr>
            <w:tcW w:w="1070" w:type="dxa"/>
          </w:tcPr>
          <w:p w14:paraId="4C21730E" w14:textId="77777777" w:rsidR="00930B48" w:rsidRDefault="00000000" w:rsidP="00594CC4">
            <w:pPr>
              <w:bidi/>
            </w:pPr>
            <w:r>
              <w:rPr>
                <w:rFonts w:cs="B Nazanin"/>
                <w:sz w:val="22"/>
                <w:rtl/>
              </w:rPr>
              <w:t>زیاد</w:t>
            </w:r>
          </w:p>
        </w:tc>
        <w:tc>
          <w:tcPr>
            <w:tcW w:w="1070" w:type="dxa"/>
          </w:tcPr>
          <w:p w14:paraId="3A47B129" w14:textId="77777777" w:rsidR="00930B48" w:rsidRDefault="00000000" w:rsidP="00594CC4">
            <w:pPr>
              <w:bidi/>
            </w:pPr>
            <w:r>
              <w:rPr>
                <w:rFonts w:cs="B Nazanin"/>
                <w:sz w:val="22"/>
                <w:rtl/>
              </w:rPr>
              <w:t>شستشوی اول</w:t>
            </w:r>
          </w:p>
        </w:tc>
        <w:tc>
          <w:tcPr>
            <w:tcW w:w="1070" w:type="dxa"/>
          </w:tcPr>
          <w:p w14:paraId="6B6439E6" w14:textId="77777777" w:rsidR="00930B48" w:rsidRDefault="00000000" w:rsidP="00594CC4">
            <w:pPr>
              <w:bidi/>
            </w:pPr>
            <w:r>
              <w:rPr>
                <w:rFonts w:cs="B Nazanin"/>
                <w:sz w:val="22"/>
                <w:rtl/>
              </w:rPr>
              <w:t>3</w:t>
            </w:r>
          </w:p>
        </w:tc>
        <w:tc>
          <w:tcPr>
            <w:tcW w:w="1070" w:type="dxa"/>
          </w:tcPr>
          <w:p w14:paraId="7F0E1BBF" w14:textId="77777777" w:rsidR="00930B48" w:rsidRDefault="00000000" w:rsidP="00594CC4">
            <w:pPr>
              <w:bidi/>
            </w:pPr>
            <w:r>
              <w:rPr>
                <w:rFonts w:cs="B Nazanin"/>
                <w:sz w:val="22"/>
                <w:rtl/>
              </w:rPr>
              <w:t>1.333</w:t>
            </w:r>
          </w:p>
        </w:tc>
        <w:tc>
          <w:tcPr>
            <w:tcW w:w="1070" w:type="dxa"/>
          </w:tcPr>
          <w:p w14:paraId="5B4B5D81" w14:textId="77777777" w:rsidR="00930B48" w:rsidRDefault="00000000" w:rsidP="00594CC4">
            <w:pPr>
              <w:bidi/>
            </w:pPr>
            <w:r>
              <w:rPr>
                <w:rFonts w:cs="B Nazanin"/>
                <w:sz w:val="22"/>
                <w:rtl/>
              </w:rPr>
              <w:t>1.041</w:t>
            </w:r>
          </w:p>
        </w:tc>
        <w:tc>
          <w:tcPr>
            <w:tcW w:w="1070" w:type="dxa"/>
          </w:tcPr>
          <w:p w14:paraId="754F0616" w14:textId="77777777" w:rsidR="00930B48" w:rsidRDefault="00000000" w:rsidP="00594CC4">
            <w:pPr>
              <w:bidi/>
            </w:pPr>
            <w:r>
              <w:rPr>
                <w:rFonts w:cs="B Nazanin"/>
                <w:sz w:val="22"/>
                <w:rtl/>
              </w:rPr>
              <w:t>0.500</w:t>
            </w:r>
          </w:p>
        </w:tc>
        <w:tc>
          <w:tcPr>
            <w:tcW w:w="1070" w:type="dxa"/>
          </w:tcPr>
          <w:p w14:paraId="73A96D3B" w14:textId="77777777" w:rsidR="00930B48" w:rsidRDefault="00000000" w:rsidP="00594CC4">
            <w:pPr>
              <w:bidi/>
            </w:pPr>
            <w:r>
              <w:rPr>
                <w:rFonts w:cs="B Nazanin"/>
                <w:sz w:val="22"/>
                <w:rtl/>
              </w:rPr>
              <w:t>2.500</w:t>
            </w:r>
          </w:p>
        </w:tc>
      </w:tr>
      <w:tr w:rsidR="00930B48" w14:paraId="46B35D2D" w14:textId="77777777">
        <w:trPr>
          <w:jc w:val="center"/>
        </w:trPr>
        <w:tc>
          <w:tcPr>
            <w:tcW w:w="1070" w:type="dxa"/>
            <w:shd w:val="clear" w:color="auto" w:fill="EEF4FC"/>
          </w:tcPr>
          <w:p w14:paraId="64DA98DC" w14:textId="77777777" w:rsidR="00930B48" w:rsidRDefault="00000000" w:rsidP="00594CC4">
            <w:pPr>
              <w:bidi/>
            </w:pPr>
            <w:r>
              <w:rPr>
                <w:rFonts w:cs="B Nazanin"/>
                <w:sz w:val="22"/>
                <w:rtl/>
              </w:rPr>
              <w:t>پلی‌استر</w:t>
            </w:r>
          </w:p>
        </w:tc>
        <w:tc>
          <w:tcPr>
            <w:tcW w:w="1070" w:type="dxa"/>
            <w:shd w:val="clear" w:color="auto" w:fill="EEF4FC"/>
          </w:tcPr>
          <w:p w14:paraId="31272F27" w14:textId="77777777" w:rsidR="00930B48" w:rsidRDefault="00000000" w:rsidP="00594CC4">
            <w:pPr>
              <w:bidi/>
            </w:pPr>
            <w:r>
              <w:rPr>
                <w:rFonts w:cs="B Nazanin"/>
                <w:sz w:val="22"/>
                <w:rtl/>
              </w:rPr>
              <w:t>20</w:t>
            </w:r>
          </w:p>
        </w:tc>
        <w:tc>
          <w:tcPr>
            <w:tcW w:w="1070" w:type="dxa"/>
            <w:shd w:val="clear" w:color="auto" w:fill="EEF4FC"/>
          </w:tcPr>
          <w:p w14:paraId="4748AEFA" w14:textId="77777777" w:rsidR="00930B48" w:rsidRDefault="00000000" w:rsidP="00594CC4">
            <w:pPr>
              <w:bidi/>
            </w:pPr>
            <w:r>
              <w:rPr>
                <w:rFonts w:cs="B Nazanin"/>
                <w:sz w:val="22"/>
                <w:rtl/>
              </w:rPr>
              <w:t>زیاد</w:t>
            </w:r>
          </w:p>
        </w:tc>
        <w:tc>
          <w:tcPr>
            <w:tcW w:w="1070" w:type="dxa"/>
            <w:shd w:val="clear" w:color="auto" w:fill="EEF4FC"/>
          </w:tcPr>
          <w:p w14:paraId="4A6D956B" w14:textId="77777777" w:rsidR="00930B48" w:rsidRDefault="00000000" w:rsidP="00594CC4">
            <w:pPr>
              <w:bidi/>
            </w:pPr>
            <w:r>
              <w:rPr>
                <w:rFonts w:cs="B Nazanin"/>
                <w:sz w:val="22"/>
                <w:rtl/>
              </w:rPr>
              <w:t xml:space="preserve">شستشوی </w:t>
            </w:r>
            <w:r>
              <w:rPr>
                <w:rFonts w:cs="B Nazanin"/>
                <w:sz w:val="22"/>
                <w:rtl/>
              </w:rPr>
              <w:lastRenderedPageBreak/>
              <w:t>دوم</w:t>
            </w:r>
          </w:p>
        </w:tc>
        <w:tc>
          <w:tcPr>
            <w:tcW w:w="1070" w:type="dxa"/>
            <w:shd w:val="clear" w:color="auto" w:fill="EEF4FC"/>
          </w:tcPr>
          <w:p w14:paraId="690A1996" w14:textId="77777777" w:rsidR="00930B48" w:rsidRDefault="00000000" w:rsidP="00594CC4">
            <w:pPr>
              <w:bidi/>
            </w:pPr>
            <w:r>
              <w:rPr>
                <w:rFonts w:cs="B Nazanin"/>
                <w:sz w:val="22"/>
                <w:rtl/>
              </w:rPr>
              <w:lastRenderedPageBreak/>
              <w:t>3</w:t>
            </w:r>
          </w:p>
        </w:tc>
        <w:tc>
          <w:tcPr>
            <w:tcW w:w="1070" w:type="dxa"/>
            <w:shd w:val="clear" w:color="auto" w:fill="EEF4FC"/>
          </w:tcPr>
          <w:p w14:paraId="43848907" w14:textId="77777777" w:rsidR="00930B48" w:rsidRDefault="00000000" w:rsidP="00594CC4">
            <w:pPr>
              <w:bidi/>
            </w:pPr>
            <w:r>
              <w:rPr>
                <w:rFonts w:cs="B Nazanin"/>
                <w:sz w:val="22"/>
                <w:rtl/>
              </w:rPr>
              <w:t>3.000</w:t>
            </w:r>
          </w:p>
        </w:tc>
        <w:tc>
          <w:tcPr>
            <w:tcW w:w="1070" w:type="dxa"/>
            <w:shd w:val="clear" w:color="auto" w:fill="EEF4FC"/>
          </w:tcPr>
          <w:p w14:paraId="4E899CD8" w14:textId="77777777" w:rsidR="00930B48" w:rsidRDefault="00000000" w:rsidP="00594CC4">
            <w:pPr>
              <w:bidi/>
            </w:pPr>
            <w:r>
              <w:rPr>
                <w:rFonts w:cs="B Nazanin"/>
                <w:sz w:val="22"/>
                <w:rtl/>
              </w:rPr>
              <w:t>0.866</w:t>
            </w:r>
          </w:p>
        </w:tc>
        <w:tc>
          <w:tcPr>
            <w:tcW w:w="1070" w:type="dxa"/>
            <w:shd w:val="clear" w:color="auto" w:fill="EEF4FC"/>
          </w:tcPr>
          <w:p w14:paraId="1052F95E" w14:textId="77777777" w:rsidR="00930B48" w:rsidRDefault="00000000" w:rsidP="00594CC4">
            <w:pPr>
              <w:bidi/>
            </w:pPr>
            <w:r>
              <w:rPr>
                <w:rFonts w:cs="B Nazanin"/>
                <w:sz w:val="22"/>
                <w:rtl/>
              </w:rPr>
              <w:t>2.500</w:t>
            </w:r>
          </w:p>
        </w:tc>
        <w:tc>
          <w:tcPr>
            <w:tcW w:w="1070" w:type="dxa"/>
            <w:shd w:val="clear" w:color="auto" w:fill="EEF4FC"/>
          </w:tcPr>
          <w:p w14:paraId="5A353807" w14:textId="77777777" w:rsidR="00930B48" w:rsidRDefault="00000000" w:rsidP="00594CC4">
            <w:pPr>
              <w:bidi/>
            </w:pPr>
            <w:r>
              <w:rPr>
                <w:rFonts w:cs="B Nazanin"/>
                <w:sz w:val="22"/>
                <w:rtl/>
              </w:rPr>
              <w:t>4.000</w:t>
            </w:r>
          </w:p>
        </w:tc>
      </w:tr>
      <w:tr w:rsidR="00930B48" w14:paraId="07FECC8F" w14:textId="77777777">
        <w:trPr>
          <w:jc w:val="center"/>
        </w:trPr>
        <w:tc>
          <w:tcPr>
            <w:tcW w:w="1070" w:type="dxa"/>
          </w:tcPr>
          <w:p w14:paraId="6A0A721E" w14:textId="77777777" w:rsidR="00930B48" w:rsidRDefault="00000000" w:rsidP="00594CC4">
            <w:pPr>
              <w:bidi/>
            </w:pPr>
            <w:r>
              <w:rPr>
                <w:rFonts w:cs="B Nazanin"/>
                <w:sz w:val="22"/>
                <w:rtl/>
              </w:rPr>
              <w:t>پلی‌استر</w:t>
            </w:r>
          </w:p>
        </w:tc>
        <w:tc>
          <w:tcPr>
            <w:tcW w:w="1070" w:type="dxa"/>
          </w:tcPr>
          <w:p w14:paraId="2DC8E2E2" w14:textId="77777777" w:rsidR="00930B48" w:rsidRDefault="00000000" w:rsidP="00594CC4">
            <w:pPr>
              <w:bidi/>
            </w:pPr>
            <w:r>
              <w:rPr>
                <w:rFonts w:cs="B Nazanin"/>
                <w:sz w:val="22"/>
                <w:rtl/>
              </w:rPr>
              <w:t>40</w:t>
            </w:r>
          </w:p>
        </w:tc>
        <w:tc>
          <w:tcPr>
            <w:tcW w:w="1070" w:type="dxa"/>
          </w:tcPr>
          <w:p w14:paraId="0EB4C6DB" w14:textId="77777777" w:rsidR="00930B48" w:rsidRDefault="00000000" w:rsidP="00594CC4">
            <w:pPr>
              <w:bidi/>
            </w:pPr>
            <w:r>
              <w:rPr>
                <w:rFonts w:cs="B Nazanin"/>
                <w:sz w:val="22"/>
                <w:rtl/>
              </w:rPr>
              <w:t>کم</w:t>
            </w:r>
          </w:p>
        </w:tc>
        <w:tc>
          <w:tcPr>
            <w:tcW w:w="1070" w:type="dxa"/>
          </w:tcPr>
          <w:p w14:paraId="483D6F5D" w14:textId="77777777" w:rsidR="00930B48" w:rsidRDefault="00000000" w:rsidP="00594CC4">
            <w:pPr>
              <w:bidi/>
            </w:pPr>
            <w:r>
              <w:rPr>
                <w:rFonts w:cs="B Nazanin"/>
                <w:sz w:val="22"/>
                <w:rtl/>
              </w:rPr>
              <w:t>شستشوی اول</w:t>
            </w:r>
          </w:p>
        </w:tc>
        <w:tc>
          <w:tcPr>
            <w:tcW w:w="1070" w:type="dxa"/>
          </w:tcPr>
          <w:p w14:paraId="77E61846" w14:textId="77777777" w:rsidR="00930B48" w:rsidRDefault="00000000" w:rsidP="00594CC4">
            <w:pPr>
              <w:bidi/>
            </w:pPr>
            <w:r>
              <w:rPr>
                <w:rFonts w:cs="B Nazanin"/>
                <w:sz w:val="22"/>
                <w:rtl/>
              </w:rPr>
              <w:t>3</w:t>
            </w:r>
          </w:p>
        </w:tc>
        <w:tc>
          <w:tcPr>
            <w:tcW w:w="1070" w:type="dxa"/>
          </w:tcPr>
          <w:p w14:paraId="513E3F4C" w14:textId="77777777" w:rsidR="00930B48" w:rsidRDefault="00000000" w:rsidP="00594CC4">
            <w:pPr>
              <w:bidi/>
            </w:pPr>
            <w:r>
              <w:rPr>
                <w:rFonts w:cs="B Nazanin"/>
                <w:sz w:val="22"/>
                <w:rtl/>
              </w:rPr>
              <w:t>0.167</w:t>
            </w:r>
          </w:p>
        </w:tc>
        <w:tc>
          <w:tcPr>
            <w:tcW w:w="1070" w:type="dxa"/>
          </w:tcPr>
          <w:p w14:paraId="5C0F28D7" w14:textId="77777777" w:rsidR="00930B48" w:rsidRDefault="00000000" w:rsidP="00594CC4">
            <w:pPr>
              <w:bidi/>
            </w:pPr>
            <w:r>
              <w:rPr>
                <w:rFonts w:cs="B Nazanin"/>
                <w:sz w:val="22"/>
                <w:rtl/>
              </w:rPr>
              <w:t>0.289</w:t>
            </w:r>
          </w:p>
        </w:tc>
        <w:tc>
          <w:tcPr>
            <w:tcW w:w="1070" w:type="dxa"/>
          </w:tcPr>
          <w:p w14:paraId="4C9E9EF7" w14:textId="77777777" w:rsidR="00930B48" w:rsidRDefault="00000000" w:rsidP="00594CC4">
            <w:pPr>
              <w:bidi/>
            </w:pPr>
            <w:r>
              <w:rPr>
                <w:rFonts w:cs="B Nazanin"/>
                <w:sz w:val="22"/>
                <w:rtl/>
              </w:rPr>
              <w:t>0.000</w:t>
            </w:r>
          </w:p>
        </w:tc>
        <w:tc>
          <w:tcPr>
            <w:tcW w:w="1070" w:type="dxa"/>
          </w:tcPr>
          <w:p w14:paraId="7C4541EB" w14:textId="77777777" w:rsidR="00930B48" w:rsidRDefault="00000000" w:rsidP="00594CC4">
            <w:pPr>
              <w:bidi/>
            </w:pPr>
            <w:r>
              <w:rPr>
                <w:rFonts w:cs="B Nazanin"/>
                <w:sz w:val="22"/>
                <w:rtl/>
              </w:rPr>
              <w:t>0.500</w:t>
            </w:r>
          </w:p>
        </w:tc>
      </w:tr>
      <w:tr w:rsidR="00930B48" w14:paraId="785A70F3" w14:textId="77777777">
        <w:trPr>
          <w:jc w:val="center"/>
        </w:trPr>
        <w:tc>
          <w:tcPr>
            <w:tcW w:w="1070" w:type="dxa"/>
            <w:shd w:val="clear" w:color="auto" w:fill="EEF4FC"/>
          </w:tcPr>
          <w:p w14:paraId="54FA4AE9" w14:textId="77777777" w:rsidR="00930B48" w:rsidRDefault="00000000" w:rsidP="00594CC4">
            <w:pPr>
              <w:bidi/>
            </w:pPr>
            <w:r>
              <w:rPr>
                <w:rFonts w:cs="B Nazanin"/>
                <w:sz w:val="22"/>
                <w:rtl/>
              </w:rPr>
              <w:t>پلی‌استر</w:t>
            </w:r>
          </w:p>
        </w:tc>
        <w:tc>
          <w:tcPr>
            <w:tcW w:w="1070" w:type="dxa"/>
            <w:shd w:val="clear" w:color="auto" w:fill="EEF4FC"/>
          </w:tcPr>
          <w:p w14:paraId="2118B8FE" w14:textId="77777777" w:rsidR="00930B48" w:rsidRDefault="00000000" w:rsidP="00594CC4">
            <w:pPr>
              <w:bidi/>
            </w:pPr>
            <w:r>
              <w:rPr>
                <w:rFonts w:cs="B Nazanin"/>
                <w:sz w:val="22"/>
                <w:rtl/>
              </w:rPr>
              <w:t>40</w:t>
            </w:r>
          </w:p>
        </w:tc>
        <w:tc>
          <w:tcPr>
            <w:tcW w:w="1070" w:type="dxa"/>
            <w:shd w:val="clear" w:color="auto" w:fill="EEF4FC"/>
          </w:tcPr>
          <w:p w14:paraId="4C7DB4C6" w14:textId="77777777" w:rsidR="00930B48" w:rsidRDefault="00000000" w:rsidP="00594CC4">
            <w:pPr>
              <w:bidi/>
            </w:pPr>
            <w:r>
              <w:rPr>
                <w:rFonts w:cs="B Nazanin"/>
                <w:sz w:val="22"/>
                <w:rtl/>
              </w:rPr>
              <w:t>کم</w:t>
            </w:r>
          </w:p>
        </w:tc>
        <w:tc>
          <w:tcPr>
            <w:tcW w:w="1070" w:type="dxa"/>
            <w:shd w:val="clear" w:color="auto" w:fill="EEF4FC"/>
          </w:tcPr>
          <w:p w14:paraId="0D8CFB3B" w14:textId="77777777" w:rsidR="00930B48" w:rsidRDefault="00000000" w:rsidP="00594CC4">
            <w:pPr>
              <w:bidi/>
            </w:pPr>
            <w:r>
              <w:rPr>
                <w:rFonts w:cs="B Nazanin"/>
                <w:sz w:val="22"/>
                <w:rtl/>
              </w:rPr>
              <w:t>شستشوی دوم</w:t>
            </w:r>
          </w:p>
        </w:tc>
        <w:tc>
          <w:tcPr>
            <w:tcW w:w="1070" w:type="dxa"/>
            <w:shd w:val="clear" w:color="auto" w:fill="EEF4FC"/>
          </w:tcPr>
          <w:p w14:paraId="748EBE1A" w14:textId="77777777" w:rsidR="00930B48" w:rsidRDefault="00000000" w:rsidP="00594CC4">
            <w:pPr>
              <w:bidi/>
            </w:pPr>
            <w:r>
              <w:rPr>
                <w:rFonts w:cs="B Nazanin"/>
                <w:sz w:val="22"/>
                <w:rtl/>
              </w:rPr>
              <w:t>3</w:t>
            </w:r>
          </w:p>
        </w:tc>
        <w:tc>
          <w:tcPr>
            <w:tcW w:w="1070" w:type="dxa"/>
            <w:shd w:val="clear" w:color="auto" w:fill="EEF4FC"/>
          </w:tcPr>
          <w:p w14:paraId="231FEA14" w14:textId="77777777" w:rsidR="00930B48" w:rsidRDefault="00000000" w:rsidP="00594CC4">
            <w:pPr>
              <w:bidi/>
            </w:pPr>
            <w:r>
              <w:rPr>
                <w:rFonts w:cs="B Nazanin"/>
                <w:sz w:val="22"/>
                <w:rtl/>
              </w:rPr>
              <w:t>0.667</w:t>
            </w:r>
          </w:p>
        </w:tc>
        <w:tc>
          <w:tcPr>
            <w:tcW w:w="1070" w:type="dxa"/>
            <w:shd w:val="clear" w:color="auto" w:fill="EEF4FC"/>
          </w:tcPr>
          <w:p w14:paraId="1A63B3D8" w14:textId="77777777" w:rsidR="00930B48" w:rsidRDefault="00000000" w:rsidP="00594CC4">
            <w:pPr>
              <w:bidi/>
            </w:pPr>
            <w:r>
              <w:rPr>
                <w:rFonts w:cs="B Nazanin"/>
                <w:sz w:val="22"/>
                <w:rtl/>
              </w:rPr>
              <w:t>0.289</w:t>
            </w:r>
          </w:p>
        </w:tc>
        <w:tc>
          <w:tcPr>
            <w:tcW w:w="1070" w:type="dxa"/>
            <w:shd w:val="clear" w:color="auto" w:fill="EEF4FC"/>
          </w:tcPr>
          <w:p w14:paraId="7DF7303E" w14:textId="77777777" w:rsidR="00930B48" w:rsidRDefault="00000000" w:rsidP="00594CC4">
            <w:pPr>
              <w:bidi/>
            </w:pPr>
            <w:r>
              <w:rPr>
                <w:rFonts w:cs="B Nazanin"/>
                <w:sz w:val="22"/>
                <w:rtl/>
              </w:rPr>
              <w:t>0.500</w:t>
            </w:r>
          </w:p>
        </w:tc>
        <w:tc>
          <w:tcPr>
            <w:tcW w:w="1070" w:type="dxa"/>
            <w:shd w:val="clear" w:color="auto" w:fill="EEF4FC"/>
          </w:tcPr>
          <w:p w14:paraId="0F02C55E" w14:textId="77777777" w:rsidR="00930B48" w:rsidRDefault="00000000" w:rsidP="00594CC4">
            <w:pPr>
              <w:bidi/>
            </w:pPr>
            <w:r>
              <w:rPr>
                <w:rFonts w:cs="B Nazanin"/>
                <w:sz w:val="22"/>
                <w:rtl/>
              </w:rPr>
              <w:t>1.000</w:t>
            </w:r>
          </w:p>
        </w:tc>
      </w:tr>
      <w:tr w:rsidR="00930B48" w14:paraId="4E80D229" w14:textId="77777777">
        <w:trPr>
          <w:jc w:val="center"/>
        </w:trPr>
        <w:tc>
          <w:tcPr>
            <w:tcW w:w="1070" w:type="dxa"/>
          </w:tcPr>
          <w:p w14:paraId="40AC1742" w14:textId="77777777" w:rsidR="00930B48" w:rsidRDefault="00000000" w:rsidP="00594CC4">
            <w:pPr>
              <w:bidi/>
            </w:pPr>
            <w:r>
              <w:rPr>
                <w:rFonts w:cs="B Nazanin"/>
                <w:sz w:val="22"/>
                <w:rtl/>
              </w:rPr>
              <w:t>پلی‌استر</w:t>
            </w:r>
          </w:p>
        </w:tc>
        <w:tc>
          <w:tcPr>
            <w:tcW w:w="1070" w:type="dxa"/>
          </w:tcPr>
          <w:p w14:paraId="250517EB" w14:textId="77777777" w:rsidR="00930B48" w:rsidRDefault="00000000" w:rsidP="00594CC4">
            <w:pPr>
              <w:bidi/>
            </w:pPr>
            <w:r>
              <w:rPr>
                <w:rFonts w:cs="B Nazanin"/>
                <w:sz w:val="22"/>
                <w:rtl/>
              </w:rPr>
              <w:t>40</w:t>
            </w:r>
          </w:p>
        </w:tc>
        <w:tc>
          <w:tcPr>
            <w:tcW w:w="1070" w:type="dxa"/>
          </w:tcPr>
          <w:p w14:paraId="4F735D26" w14:textId="77777777" w:rsidR="00930B48" w:rsidRDefault="00000000" w:rsidP="00594CC4">
            <w:pPr>
              <w:bidi/>
            </w:pPr>
            <w:r>
              <w:rPr>
                <w:rFonts w:cs="B Nazanin"/>
                <w:sz w:val="22"/>
                <w:rtl/>
              </w:rPr>
              <w:t>متوسط</w:t>
            </w:r>
          </w:p>
        </w:tc>
        <w:tc>
          <w:tcPr>
            <w:tcW w:w="1070" w:type="dxa"/>
          </w:tcPr>
          <w:p w14:paraId="17C95F49" w14:textId="77777777" w:rsidR="00930B48" w:rsidRDefault="00000000" w:rsidP="00594CC4">
            <w:pPr>
              <w:bidi/>
            </w:pPr>
            <w:r>
              <w:rPr>
                <w:rFonts w:cs="B Nazanin"/>
                <w:sz w:val="22"/>
                <w:rtl/>
              </w:rPr>
              <w:t>شستشوی اول</w:t>
            </w:r>
          </w:p>
        </w:tc>
        <w:tc>
          <w:tcPr>
            <w:tcW w:w="1070" w:type="dxa"/>
          </w:tcPr>
          <w:p w14:paraId="23593D40" w14:textId="77777777" w:rsidR="00930B48" w:rsidRDefault="00000000" w:rsidP="00594CC4">
            <w:pPr>
              <w:bidi/>
            </w:pPr>
            <w:r>
              <w:rPr>
                <w:rFonts w:cs="B Nazanin"/>
                <w:sz w:val="22"/>
                <w:rtl/>
              </w:rPr>
              <w:t>3</w:t>
            </w:r>
          </w:p>
        </w:tc>
        <w:tc>
          <w:tcPr>
            <w:tcW w:w="1070" w:type="dxa"/>
          </w:tcPr>
          <w:p w14:paraId="318F8FE6" w14:textId="77777777" w:rsidR="00930B48" w:rsidRDefault="00000000" w:rsidP="00594CC4">
            <w:pPr>
              <w:bidi/>
            </w:pPr>
            <w:r>
              <w:rPr>
                <w:rFonts w:cs="B Nazanin"/>
                <w:sz w:val="22"/>
                <w:rtl/>
              </w:rPr>
              <w:t>0.000</w:t>
            </w:r>
          </w:p>
        </w:tc>
        <w:tc>
          <w:tcPr>
            <w:tcW w:w="1070" w:type="dxa"/>
          </w:tcPr>
          <w:p w14:paraId="6B90479D" w14:textId="77777777" w:rsidR="00930B48" w:rsidRDefault="00000000" w:rsidP="00594CC4">
            <w:pPr>
              <w:bidi/>
            </w:pPr>
            <w:r>
              <w:rPr>
                <w:rFonts w:cs="B Nazanin"/>
                <w:sz w:val="22"/>
                <w:rtl/>
              </w:rPr>
              <w:t>0.000</w:t>
            </w:r>
          </w:p>
        </w:tc>
        <w:tc>
          <w:tcPr>
            <w:tcW w:w="1070" w:type="dxa"/>
          </w:tcPr>
          <w:p w14:paraId="191842CE" w14:textId="77777777" w:rsidR="00930B48" w:rsidRDefault="00000000" w:rsidP="00594CC4">
            <w:pPr>
              <w:bidi/>
            </w:pPr>
            <w:r>
              <w:rPr>
                <w:rFonts w:cs="B Nazanin"/>
                <w:sz w:val="22"/>
                <w:rtl/>
              </w:rPr>
              <w:t>0.000</w:t>
            </w:r>
          </w:p>
        </w:tc>
        <w:tc>
          <w:tcPr>
            <w:tcW w:w="1070" w:type="dxa"/>
          </w:tcPr>
          <w:p w14:paraId="52C79A8C" w14:textId="77777777" w:rsidR="00930B48" w:rsidRDefault="00000000" w:rsidP="00594CC4">
            <w:pPr>
              <w:bidi/>
            </w:pPr>
            <w:r>
              <w:rPr>
                <w:rFonts w:cs="B Nazanin"/>
                <w:sz w:val="22"/>
                <w:rtl/>
              </w:rPr>
              <w:t>0.000</w:t>
            </w:r>
          </w:p>
        </w:tc>
      </w:tr>
      <w:tr w:rsidR="00930B48" w14:paraId="2FA9BC91" w14:textId="77777777">
        <w:trPr>
          <w:jc w:val="center"/>
        </w:trPr>
        <w:tc>
          <w:tcPr>
            <w:tcW w:w="1070" w:type="dxa"/>
            <w:shd w:val="clear" w:color="auto" w:fill="EEF4FC"/>
          </w:tcPr>
          <w:p w14:paraId="3F0B5EEA" w14:textId="77777777" w:rsidR="00930B48" w:rsidRDefault="00000000" w:rsidP="00594CC4">
            <w:pPr>
              <w:bidi/>
            </w:pPr>
            <w:r>
              <w:rPr>
                <w:rFonts w:cs="B Nazanin"/>
                <w:sz w:val="22"/>
                <w:rtl/>
              </w:rPr>
              <w:t>پلی‌استر</w:t>
            </w:r>
          </w:p>
        </w:tc>
        <w:tc>
          <w:tcPr>
            <w:tcW w:w="1070" w:type="dxa"/>
            <w:shd w:val="clear" w:color="auto" w:fill="EEF4FC"/>
          </w:tcPr>
          <w:p w14:paraId="3244FFB0" w14:textId="77777777" w:rsidR="00930B48" w:rsidRDefault="00000000" w:rsidP="00594CC4">
            <w:pPr>
              <w:bidi/>
            </w:pPr>
            <w:r>
              <w:rPr>
                <w:rFonts w:cs="B Nazanin"/>
                <w:sz w:val="22"/>
                <w:rtl/>
              </w:rPr>
              <w:t>40</w:t>
            </w:r>
          </w:p>
        </w:tc>
        <w:tc>
          <w:tcPr>
            <w:tcW w:w="1070" w:type="dxa"/>
            <w:shd w:val="clear" w:color="auto" w:fill="EEF4FC"/>
          </w:tcPr>
          <w:p w14:paraId="1C11E41F" w14:textId="77777777" w:rsidR="00930B48" w:rsidRDefault="00000000" w:rsidP="00594CC4">
            <w:pPr>
              <w:bidi/>
            </w:pPr>
            <w:r>
              <w:rPr>
                <w:rFonts w:cs="B Nazanin"/>
                <w:sz w:val="22"/>
                <w:rtl/>
              </w:rPr>
              <w:t>متوسط</w:t>
            </w:r>
          </w:p>
        </w:tc>
        <w:tc>
          <w:tcPr>
            <w:tcW w:w="1070" w:type="dxa"/>
            <w:shd w:val="clear" w:color="auto" w:fill="EEF4FC"/>
          </w:tcPr>
          <w:p w14:paraId="7569434A" w14:textId="77777777" w:rsidR="00930B48" w:rsidRDefault="00000000" w:rsidP="00594CC4">
            <w:pPr>
              <w:bidi/>
            </w:pPr>
            <w:r>
              <w:rPr>
                <w:rFonts w:cs="B Nazanin"/>
                <w:sz w:val="22"/>
                <w:rtl/>
              </w:rPr>
              <w:t>شستشوی دوم</w:t>
            </w:r>
          </w:p>
        </w:tc>
        <w:tc>
          <w:tcPr>
            <w:tcW w:w="1070" w:type="dxa"/>
            <w:shd w:val="clear" w:color="auto" w:fill="EEF4FC"/>
          </w:tcPr>
          <w:p w14:paraId="62475967" w14:textId="77777777" w:rsidR="00930B48" w:rsidRDefault="00000000" w:rsidP="00594CC4">
            <w:pPr>
              <w:bidi/>
            </w:pPr>
            <w:r>
              <w:rPr>
                <w:rFonts w:cs="B Nazanin"/>
                <w:sz w:val="22"/>
                <w:rtl/>
              </w:rPr>
              <w:t>3</w:t>
            </w:r>
          </w:p>
        </w:tc>
        <w:tc>
          <w:tcPr>
            <w:tcW w:w="1070" w:type="dxa"/>
            <w:shd w:val="clear" w:color="auto" w:fill="EEF4FC"/>
          </w:tcPr>
          <w:p w14:paraId="663DB76E" w14:textId="77777777" w:rsidR="00930B48" w:rsidRDefault="00000000" w:rsidP="00594CC4">
            <w:pPr>
              <w:bidi/>
            </w:pPr>
            <w:r>
              <w:rPr>
                <w:rFonts w:cs="B Nazanin"/>
                <w:sz w:val="22"/>
                <w:rtl/>
              </w:rPr>
              <w:t>0.500</w:t>
            </w:r>
          </w:p>
        </w:tc>
        <w:tc>
          <w:tcPr>
            <w:tcW w:w="1070" w:type="dxa"/>
            <w:shd w:val="clear" w:color="auto" w:fill="EEF4FC"/>
          </w:tcPr>
          <w:p w14:paraId="68B2F031" w14:textId="77777777" w:rsidR="00930B48" w:rsidRDefault="00000000" w:rsidP="00594CC4">
            <w:pPr>
              <w:bidi/>
            </w:pPr>
            <w:r>
              <w:rPr>
                <w:rFonts w:cs="B Nazanin"/>
                <w:sz w:val="22"/>
                <w:rtl/>
              </w:rPr>
              <w:t>0.000</w:t>
            </w:r>
          </w:p>
        </w:tc>
        <w:tc>
          <w:tcPr>
            <w:tcW w:w="1070" w:type="dxa"/>
            <w:shd w:val="clear" w:color="auto" w:fill="EEF4FC"/>
          </w:tcPr>
          <w:p w14:paraId="33B583F5" w14:textId="77777777" w:rsidR="00930B48" w:rsidRDefault="00000000" w:rsidP="00594CC4">
            <w:pPr>
              <w:bidi/>
            </w:pPr>
            <w:r>
              <w:rPr>
                <w:rFonts w:cs="B Nazanin"/>
                <w:sz w:val="22"/>
                <w:rtl/>
              </w:rPr>
              <w:t>0.500</w:t>
            </w:r>
          </w:p>
        </w:tc>
        <w:tc>
          <w:tcPr>
            <w:tcW w:w="1070" w:type="dxa"/>
            <w:shd w:val="clear" w:color="auto" w:fill="EEF4FC"/>
          </w:tcPr>
          <w:p w14:paraId="55942705" w14:textId="77777777" w:rsidR="00930B48" w:rsidRDefault="00000000" w:rsidP="00594CC4">
            <w:pPr>
              <w:bidi/>
            </w:pPr>
            <w:r>
              <w:rPr>
                <w:rFonts w:cs="B Nazanin"/>
                <w:sz w:val="22"/>
                <w:rtl/>
              </w:rPr>
              <w:t>0.500</w:t>
            </w:r>
          </w:p>
        </w:tc>
      </w:tr>
      <w:tr w:rsidR="00930B48" w14:paraId="3005C265" w14:textId="77777777">
        <w:trPr>
          <w:jc w:val="center"/>
        </w:trPr>
        <w:tc>
          <w:tcPr>
            <w:tcW w:w="1070" w:type="dxa"/>
          </w:tcPr>
          <w:p w14:paraId="1DB3C0AC" w14:textId="77777777" w:rsidR="00930B48" w:rsidRDefault="00000000" w:rsidP="00594CC4">
            <w:pPr>
              <w:bidi/>
            </w:pPr>
            <w:r>
              <w:rPr>
                <w:rFonts w:cs="B Nazanin"/>
                <w:sz w:val="22"/>
                <w:rtl/>
              </w:rPr>
              <w:t>پلی‌استر</w:t>
            </w:r>
          </w:p>
        </w:tc>
        <w:tc>
          <w:tcPr>
            <w:tcW w:w="1070" w:type="dxa"/>
          </w:tcPr>
          <w:p w14:paraId="13F35097" w14:textId="77777777" w:rsidR="00930B48" w:rsidRDefault="00000000" w:rsidP="00594CC4">
            <w:pPr>
              <w:bidi/>
            </w:pPr>
            <w:r>
              <w:rPr>
                <w:rFonts w:cs="B Nazanin"/>
                <w:sz w:val="22"/>
                <w:rtl/>
              </w:rPr>
              <w:t>40</w:t>
            </w:r>
          </w:p>
        </w:tc>
        <w:tc>
          <w:tcPr>
            <w:tcW w:w="1070" w:type="dxa"/>
          </w:tcPr>
          <w:p w14:paraId="78677CFB" w14:textId="77777777" w:rsidR="00930B48" w:rsidRDefault="00000000" w:rsidP="00594CC4">
            <w:pPr>
              <w:bidi/>
            </w:pPr>
            <w:r>
              <w:rPr>
                <w:rFonts w:cs="B Nazanin"/>
                <w:sz w:val="22"/>
                <w:rtl/>
              </w:rPr>
              <w:t>زیاد</w:t>
            </w:r>
          </w:p>
        </w:tc>
        <w:tc>
          <w:tcPr>
            <w:tcW w:w="1070" w:type="dxa"/>
          </w:tcPr>
          <w:p w14:paraId="35329801" w14:textId="77777777" w:rsidR="00930B48" w:rsidRDefault="00000000" w:rsidP="00594CC4">
            <w:pPr>
              <w:bidi/>
            </w:pPr>
            <w:r>
              <w:rPr>
                <w:rFonts w:cs="B Nazanin"/>
                <w:sz w:val="22"/>
                <w:rtl/>
              </w:rPr>
              <w:t>شستشوی اول</w:t>
            </w:r>
          </w:p>
        </w:tc>
        <w:tc>
          <w:tcPr>
            <w:tcW w:w="1070" w:type="dxa"/>
          </w:tcPr>
          <w:p w14:paraId="70FE2AB6" w14:textId="77777777" w:rsidR="00930B48" w:rsidRDefault="00000000" w:rsidP="00594CC4">
            <w:pPr>
              <w:bidi/>
            </w:pPr>
            <w:r>
              <w:rPr>
                <w:rFonts w:cs="B Nazanin"/>
                <w:sz w:val="22"/>
                <w:rtl/>
              </w:rPr>
              <w:t>3</w:t>
            </w:r>
          </w:p>
        </w:tc>
        <w:tc>
          <w:tcPr>
            <w:tcW w:w="1070" w:type="dxa"/>
          </w:tcPr>
          <w:p w14:paraId="61B98BD7" w14:textId="77777777" w:rsidR="00930B48" w:rsidRDefault="00000000" w:rsidP="00594CC4">
            <w:pPr>
              <w:bidi/>
            </w:pPr>
            <w:r>
              <w:rPr>
                <w:rFonts w:cs="B Nazanin"/>
                <w:sz w:val="22"/>
                <w:rtl/>
              </w:rPr>
              <w:t>0.833</w:t>
            </w:r>
          </w:p>
        </w:tc>
        <w:tc>
          <w:tcPr>
            <w:tcW w:w="1070" w:type="dxa"/>
          </w:tcPr>
          <w:p w14:paraId="26369D89" w14:textId="77777777" w:rsidR="00930B48" w:rsidRDefault="00000000" w:rsidP="00594CC4">
            <w:pPr>
              <w:bidi/>
            </w:pPr>
            <w:r>
              <w:rPr>
                <w:rFonts w:cs="B Nazanin"/>
                <w:sz w:val="22"/>
                <w:rtl/>
              </w:rPr>
              <w:t>0.289</w:t>
            </w:r>
          </w:p>
        </w:tc>
        <w:tc>
          <w:tcPr>
            <w:tcW w:w="1070" w:type="dxa"/>
          </w:tcPr>
          <w:p w14:paraId="18464FDD" w14:textId="77777777" w:rsidR="00930B48" w:rsidRDefault="00000000" w:rsidP="00594CC4">
            <w:pPr>
              <w:bidi/>
            </w:pPr>
            <w:r>
              <w:rPr>
                <w:rFonts w:cs="B Nazanin"/>
                <w:sz w:val="22"/>
                <w:rtl/>
              </w:rPr>
              <w:t>0.500</w:t>
            </w:r>
          </w:p>
        </w:tc>
        <w:tc>
          <w:tcPr>
            <w:tcW w:w="1070" w:type="dxa"/>
          </w:tcPr>
          <w:p w14:paraId="5C728283" w14:textId="77777777" w:rsidR="00930B48" w:rsidRDefault="00000000" w:rsidP="00594CC4">
            <w:pPr>
              <w:bidi/>
            </w:pPr>
            <w:r>
              <w:rPr>
                <w:rFonts w:cs="B Nazanin"/>
                <w:sz w:val="22"/>
                <w:rtl/>
              </w:rPr>
              <w:t>1.000</w:t>
            </w:r>
          </w:p>
        </w:tc>
      </w:tr>
      <w:tr w:rsidR="00930B48" w14:paraId="53354504" w14:textId="77777777">
        <w:trPr>
          <w:jc w:val="center"/>
        </w:trPr>
        <w:tc>
          <w:tcPr>
            <w:tcW w:w="1070" w:type="dxa"/>
            <w:shd w:val="clear" w:color="auto" w:fill="EEF4FC"/>
          </w:tcPr>
          <w:p w14:paraId="67FF5842" w14:textId="77777777" w:rsidR="00930B48" w:rsidRDefault="00000000" w:rsidP="00594CC4">
            <w:pPr>
              <w:bidi/>
            </w:pPr>
            <w:r>
              <w:rPr>
                <w:rFonts w:cs="B Nazanin"/>
                <w:sz w:val="22"/>
                <w:rtl/>
              </w:rPr>
              <w:t>پلی‌استر</w:t>
            </w:r>
          </w:p>
        </w:tc>
        <w:tc>
          <w:tcPr>
            <w:tcW w:w="1070" w:type="dxa"/>
            <w:shd w:val="clear" w:color="auto" w:fill="EEF4FC"/>
          </w:tcPr>
          <w:p w14:paraId="49E9C553" w14:textId="77777777" w:rsidR="00930B48" w:rsidRDefault="00000000" w:rsidP="00594CC4">
            <w:pPr>
              <w:bidi/>
            </w:pPr>
            <w:r>
              <w:rPr>
                <w:rFonts w:cs="B Nazanin"/>
                <w:sz w:val="22"/>
                <w:rtl/>
              </w:rPr>
              <w:t>40</w:t>
            </w:r>
          </w:p>
        </w:tc>
        <w:tc>
          <w:tcPr>
            <w:tcW w:w="1070" w:type="dxa"/>
            <w:shd w:val="clear" w:color="auto" w:fill="EEF4FC"/>
          </w:tcPr>
          <w:p w14:paraId="2843E9D4" w14:textId="77777777" w:rsidR="00930B48" w:rsidRDefault="00000000" w:rsidP="00594CC4">
            <w:pPr>
              <w:bidi/>
            </w:pPr>
            <w:r>
              <w:rPr>
                <w:rFonts w:cs="B Nazanin"/>
                <w:sz w:val="22"/>
                <w:rtl/>
              </w:rPr>
              <w:t>زیاد</w:t>
            </w:r>
          </w:p>
        </w:tc>
        <w:tc>
          <w:tcPr>
            <w:tcW w:w="1070" w:type="dxa"/>
            <w:shd w:val="clear" w:color="auto" w:fill="EEF4FC"/>
          </w:tcPr>
          <w:p w14:paraId="506E3A57" w14:textId="77777777" w:rsidR="00930B48" w:rsidRDefault="00000000" w:rsidP="00594CC4">
            <w:pPr>
              <w:bidi/>
            </w:pPr>
            <w:r>
              <w:rPr>
                <w:rFonts w:cs="B Nazanin"/>
                <w:sz w:val="22"/>
                <w:rtl/>
              </w:rPr>
              <w:t>شستشوی دوم</w:t>
            </w:r>
          </w:p>
        </w:tc>
        <w:tc>
          <w:tcPr>
            <w:tcW w:w="1070" w:type="dxa"/>
            <w:shd w:val="clear" w:color="auto" w:fill="EEF4FC"/>
          </w:tcPr>
          <w:p w14:paraId="2FC0EAA8" w14:textId="77777777" w:rsidR="00930B48" w:rsidRDefault="00000000" w:rsidP="00594CC4">
            <w:pPr>
              <w:bidi/>
            </w:pPr>
            <w:r>
              <w:rPr>
                <w:rFonts w:cs="B Nazanin"/>
                <w:sz w:val="22"/>
                <w:rtl/>
              </w:rPr>
              <w:t>3</w:t>
            </w:r>
          </w:p>
        </w:tc>
        <w:tc>
          <w:tcPr>
            <w:tcW w:w="1070" w:type="dxa"/>
            <w:shd w:val="clear" w:color="auto" w:fill="EEF4FC"/>
          </w:tcPr>
          <w:p w14:paraId="16F6FAB6" w14:textId="77777777" w:rsidR="00930B48" w:rsidRDefault="00000000" w:rsidP="00594CC4">
            <w:pPr>
              <w:bidi/>
            </w:pPr>
            <w:r>
              <w:rPr>
                <w:rFonts w:cs="B Nazanin"/>
                <w:sz w:val="22"/>
                <w:rtl/>
              </w:rPr>
              <w:t>1.833</w:t>
            </w:r>
          </w:p>
        </w:tc>
        <w:tc>
          <w:tcPr>
            <w:tcW w:w="1070" w:type="dxa"/>
            <w:shd w:val="clear" w:color="auto" w:fill="EEF4FC"/>
          </w:tcPr>
          <w:p w14:paraId="1BFCDD21" w14:textId="77777777" w:rsidR="00930B48" w:rsidRDefault="00000000" w:rsidP="00594CC4">
            <w:pPr>
              <w:bidi/>
            </w:pPr>
            <w:r>
              <w:rPr>
                <w:rFonts w:cs="B Nazanin"/>
                <w:sz w:val="22"/>
                <w:rtl/>
              </w:rPr>
              <w:t>0.289</w:t>
            </w:r>
          </w:p>
        </w:tc>
        <w:tc>
          <w:tcPr>
            <w:tcW w:w="1070" w:type="dxa"/>
            <w:shd w:val="clear" w:color="auto" w:fill="EEF4FC"/>
          </w:tcPr>
          <w:p w14:paraId="4EBBF9A1" w14:textId="77777777" w:rsidR="00930B48" w:rsidRDefault="00000000" w:rsidP="00594CC4">
            <w:pPr>
              <w:bidi/>
            </w:pPr>
            <w:r>
              <w:rPr>
                <w:rFonts w:cs="B Nazanin"/>
                <w:sz w:val="22"/>
                <w:rtl/>
              </w:rPr>
              <w:t>1.500</w:t>
            </w:r>
          </w:p>
        </w:tc>
        <w:tc>
          <w:tcPr>
            <w:tcW w:w="1070" w:type="dxa"/>
            <w:shd w:val="clear" w:color="auto" w:fill="EEF4FC"/>
          </w:tcPr>
          <w:p w14:paraId="1C6469A3" w14:textId="77777777" w:rsidR="00930B48" w:rsidRDefault="00000000" w:rsidP="00594CC4">
            <w:pPr>
              <w:bidi/>
            </w:pPr>
            <w:r>
              <w:rPr>
                <w:rFonts w:cs="B Nazanin"/>
                <w:sz w:val="22"/>
                <w:rtl/>
              </w:rPr>
              <w:t>2.000</w:t>
            </w:r>
          </w:p>
        </w:tc>
      </w:tr>
    </w:tbl>
    <w:p w14:paraId="3DA58A23" w14:textId="77777777" w:rsidR="00930B48" w:rsidRDefault="00000000" w:rsidP="00594CC4">
      <w:pPr>
        <w:bidi/>
        <w:spacing w:before="60" w:after="200"/>
      </w:pPr>
      <w:r>
        <w:rPr>
          <w:rFonts w:cs="B Nazanin"/>
          <w:i/>
          <w:color w:val="5C5C58"/>
          <w:sz w:val="21"/>
          <w:szCs w:val="21"/>
          <w:rtl/>
        </w:rPr>
        <w:t>انحراف معیار نمونه‌ای گزارش شده است؛ «تعداد» یعنی شمار مشاهده‌های آن گروه.</w:t>
      </w:r>
    </w:p>
    <w:p w14:paraId="12B138D5" w14:textId="77777777" w:rsidR="00930B48" w:rsidRDefault="00000000" w:rsidP="00594CC4">
      <w:pPr>
        <w:bidi/>
      </w:pPr>
      <w:r>
        <w:rPr>
          <w:rFonts w:cs="B Nazanin"/>
          <w:szCs w:val="26"/>
          <w:rtl/>
        </w:rPr>
        <w:t>تصویر توصیفی از همین‌جا روشن است: آبرفت دوخت در پنبه حدود دو و نیم برابر پلی‌استر است (2.38 درصد در برابر 0.90 درصد)، همه‌ی گروه‌ها در شستشوی دوم بیشتر جمع می‌شوند و آبرفت با افزایش کشش دوخت از کم به زیاد به‌طور یکنواخت بالا می‌رود.</w:t>
      </w:r>
    </w:p>
    <w:p w14:paraId="33DE0E3C" w14:textId="77777777" w:rsidR="00930B48" w:rsidRDefault="00000000" w:rsidP="00594CC4">
      <w:pPr>
        <w:bidi/>
      </w:pPr>
      <w:r>
        <w:br w:type="page"/>
      </w:r>
    </w:p>
    <w:p w14:paraId="68D4D8E1" w14:textId="77777777" w:rsidR="00930B48" w:rsidRDefault="00000000" w:rsidP="00594CC4">
      <w:pPr>
        <w:bidi/>
        <w:spacing w:before="320"/>
      </w:pPr>
      <w:r>
        <w:rPr>
          <w:rFonts w:ascii="B Titr" w:hAnsi="B Titr" w:cs="B Titr"/>
          <w:b/>
          <w:color w:val="0D366B"/>
          <w:sz w:val="32"/>
          <w:szCs w:val="32"/>
          <w:rtl/>
        </w:rPr>
        <w:lastRenderedPageBreak/>
        <w:t>۴. مقایسه‌ی نموداری</w:t>
      </w:r>
    </w:p>
    <w:p w14:paraId="48911BB6" w14:textId="77777777" w:rsidR="00930B48" w:rsidRDefault="00000000" w:rsidP="00594CC4">
      <w:pPr>
        <w:bidi/>
      </w:pPr>
      <w:r>
        <w:rPr>
          <w:rFonts w:cs="B Nazanin"/>
          <w:szCs w:val="26"/>
          <w:rtl/>
        </w:rPr>
        <w:t>در همه‌ی نمودارها میانگین هر گروه به‌همراه میله‌ی خطا به اندازه‌ی یک انحراف معیار رسم شده و مقدار عددی میانگین بالای هر ستون چاپ شده است.</w:t>
      </w:r>
    </w:p>
    <w:p w14:paraId="01E0E525" w14:textId="77777777" w:rsidR="00930B48" w:rsidRDefault="00000000" w:rsidP="00594CC4">
      <w:pPr>
        <w:bidi/>
      </w:pPr>
      <w:r>
        <w:rPr>
          <w:noProof/>
        </w:rPr>
        <w:drawing>
          <wp:inline distT="0" distB="0" distL="0" distR="0" wp14:anchorId="6893711F" wp14:editId="7B67B382">
            <wp:extent cx="5112000" cy="335749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نمودار1_نوع-پارچه_شستشوی-اول.png"/>
                    <pic:cNvPicPr/>
                  </pic:nvPicPr>
                  <pic:blipFill>
                    <a:blip r:embed="rId6"/>
                    <a:stretch>
                      <a:fillRect/>
                    </a:stretch>
                  </pic:blipFill>
                  <pic:spPr>
                    <a:xfrm>
                      <a:off x="0" y="0"/>
                      <a:ext cx="5112000" cy="3357491"/>
                    </a:xfrm>
                    <a:prstGeom prst="rect">
                      <a:avLst/>
                    </a:prstGeom>
                  </pic:spPr>
                </pic:pic>
              </a:graphicData>
            </a:graphic>
          </wp:inline>
        </w:drawing>
      </w:r>
    </w:p>
    <w:p w14:paraId="2BC36F9E" w14:textId="77777777" w:rsidR="00930B48" w:rsidRDefault="00000000" w:rsidP="00594CC4">
      <w:pPr>
        <w:bidi/>
        <w:spacing w:before="80" w:after="280"/>
      </w:pPr>
      <w:r>
        <w:rPr>
          <w:rFonts w:cs="B Nazanin"/>
          <w:i/>
          <w:color w:val="5C5C58"/>
          <w:sz w:val="22"/>
          <w:rtl/>
        </w:rPr>
        <w:t>نمودار 1. میانگین درصد آبرفت کل دوخت در پارچه‌های پنبه و پلی‌استر پس از شستشوی اول (میله‌ی خطا = یک انحراف معیار، ۱۸ نمونه در هر ستون).</w:t>
      </w:r>
    </w:p>
    <w:p w14:paraId="039DDC91" w14:textId="77777777" w:rsidR="00930B48" w:rsidRDefault="00000000" w:rsidP="00594CC4">
      <w:pPr>
        <w:bidi/>
      </w:pPr>
      <w:r>
        <w:rPr>
          <w:noProof/>
        </w:rPr>
        <w:lastRenderedPageBreak/>
        <w:drawing>
          <wp:inline distT="0" distB="0" distL="0" distR="0" wp14:anchorId="545E8F17" wp14:editId="4AA451C7">
            <wp:extent cx="5112000" cy="335749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نمودار2_نوع-پارچه_شستشوی-دوم.png"/>
                    <pic:cNvPicPr/>
                  </pic:nvPicPr>
                  <pic:blipFill>
                    <a:blip r:embed="rId7"/>
                    <a:stretch>
                      <a:fillRect/>
                    </a:stretch>
                  </pic:blipFill>
                  <pic:spPr>
                    <a:xfrm>
                      <a:off x="0" y="0"/>
                      <a:ext cx="5112000" cy="3357491"/>
                    </a:xfrm>
                    <a:prstGeom prst="rect">
                      <a:avLst/>
                    </a:prstGeom>
                  </pic:spPr>
                </pic:pic>
              </a:graphicData>
            </a:graphic>
          </wp:inline>
        </w:drawing>
      </w:r>
    </w:p>
    <w:p w14:paraId="5A235AD3" w14:textId="77777777" w:rsidR="00930B48" w:rsidRDefault="00000000" w:rsidP="00594CC4">
      <w:pPr>
        <w:bidi/>
        <w:spacing w:before="80" w:after="280"/>
      </w:pPr>
      <w:r>
        <w:rPr>
          <w:rFonts w:cs="B Nazanin"/>
          <w:i/>
          <w:color w:val="5C5C58"/>
          <w:sz w:val="22"/>
          <w:rtl/>
        </w:rPr>
        <w:t>نمودار 2. میانگین درصد آبرفت کل دوخت در پارچه‌های پنبه و پلی‌استر پس از شستشوی دوم (میله‌ی خطا = یک انحراف معیار، ۱۸ نمونه در هر ستون).</w:t>
      </w:r>
    </w:p>
    <w:p w14:paraId="19603AAE" w14:textId="77777777" w:rsidR="00930B48" w:rsidRDefault="00000000" w:rsidP="00594CC4">
      <w:pPr>
        <w:bidi/>
      </w:pPr>
      <w:r>
        <w:rPr>
          <w:noProof/>
        </w:rPr>
        <w:drawing>
          <wp:inline distT="0" distB="0" distL="0" distR="0" wp14:anchorId="1CE212C4" wp14:editId="27F6AA05">
            <wp:extent cx="5112000" cy="298259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نمودار3_سطح-کشش_شستشوی-اول.png"/>
                    <pic:cNvPicPr/>
                  </pic:nvPicPr>
                  <pic:blipFill>
                    <a:blip r:embed="rId8"/>
                    <a:stretch>
                      <a:fillRect/>
                    </a:stretch>
                  </pic:blipFill>
                  <pic:spPr>
                    <a:xfrm>
                      <a:off x="0" y="0"/>
                      <a:ext cx="5112000" cy="2982591"/>
                    </a:xfrm>
                    <a:prstGeom prst="rect">
                      <a:avLst/>
                    </a:prstGeom>
                  </pic:spPr>
                </pic:pic>
              </a:graphicData>
            </a:graphic>
          </wp:inline>
        </w:drawing>
      </w:r>
    </w:p>
    <w:p w14:paraId="1BB7D983" w14:textId="77777777" w:rsidR="00930B48" w:rsidRDefault="00000000" w:rsidP="00594CC4">
      <w:pPr>
        <w:bidi/>
        <w:spacing w:before="80" w:after="280"/>
      </w:pPr>
      <w:r>
        <w:rPr>
          <w:rFonts w:cs="B Nazanin"/>
          <w:i/>
          <w:color w:val="5C5C58"/>
          <w:sz w:val="22"/>
          <w:rtl/>
        </w:rPr>
        <w:t>نمودار 3. میانگین درصد آبرفت کل دوخت در سه سطح کشش کم، متوسط و زیاد پس از شستشوی اول، به تفکیک نوع پارچه (میله‌ی خطا = یک انحراف معیار، ۶ نمونه در هر ستون).</w:t>
      </w:r>
    </w:p>
    <w:p w14:paraId="7720482F" w14:textId="77777777" w:rsidR="00930B48" w:rsidRDefault="00000000" w:rsidP="00594CC4">
      <w:pPr>
        <w:bidi/>
      </w:pPr>
      <w:r>
        <w:rPr>
          <w:noProof/>
        </w:rPr>
        <w:lastRenderedPageBreak/>
        <w:drawing>
          <wp:inline distT="0" distB="0" distL="0" distR="0" wp14:anchorId="3CE539DD" wp14:editId="40E9A808">
            <wp:extent cx="5112000" cy="298259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نمودار4_سطح-کشش_شستشوی-دوم.png"/>
                    <pic:cNvPicPr/>
                  </pic:nvPicPr>
                  <pic:blipFill>
                    <a:blip r:embed="rId9"/>
                    <a:stretch>
                      <a:fillRect/>
                    </a:stretch>
                  </pic:blipFill>
                  <pic:spPr>
                    <a:xfrm>
                      <a:off x="0" y="0"/>
                      <a:ext cx="5112000" cy="2982591"/>
                    </a:xfrm>
                    <a:prstGeom prst="rect">
                      <a:avLst/>
                    </a:prstGeom>
                  </pic:spPr>
                </pic:pic>
              </a:graphicData>
            </a:graphic>
          </wp:inline>
        </w:drawing>
      </w:r>
    </w:p>
    <w:p w14:paraId="2C7E2BDC" w14:textId="77777777" w:rsidR="00930B48" w:rsidRDefault="00000000" w:rsidP="00594CC4">
      <w:pPr>
        <w:bidi/>
        <w:spacing w:before="80" w:after="280"/>
      </w:pPr>
      <w:r>
        <w:rPr>
          <w:rFonts w:cs="B Nazanin"/>
          <w:i/>
          <w:color w:val="5C5C58"/>
          <w:sz w:val="22"/>
          <w:rtl/>
        </w:rPr>
        <w:t>نمودار 4. میانگین درصد آبرفت کل دوخت در سه سطح کشش کم، متوسط و زیاد پس از شستشوی دوم، به تفکیک نوع پارچه (میله‌ی خطا = یک انحراف معیار، ۶ نمونه در هر ستون).</w:t>
      </w:r>
    </w:p>
    <w:p w14:paraId="7F656944" w14:textId="77777777" w:rsidR="00930B48" w:rsidRDefault="00000000" w:rsidP="00594CC4">
      <w:pPr>
        <w:bidi/>
      </w:pPr>
      <w:r>
        <w:rPr>
          <w:noProof/>
        </w:rPr>
        <w:drawing>
          <wp:inline distT="0" distB="0" distL="0" distR="0" wp14:anchorId="5EDFFF17" wp14:editId="5249FA6F">
            <wp:extent cx="5112000" cy="298259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نمودار5_سطح-کشش_هر-دو-شستشو.png"/>
                    <pic:cNvPicPr/>
                  </pic:nvPicPr>
                  <pic:blipFill>
                    <a:blip r:embed="rId10"/>
                    <a:stretch>
                      <a:fillRect/>
                    </a:stretch>
                  </pic:blipFill>
                  <pic:spPr>
                    <a:xfrm>
                      <a:off x="0" y="0"/>
                      <a:ext cx="5112000" cy="2982591"/>
                    </a:xfrm>
                    <a:prstGeom prst="rect">
                      <a:avLst/>
                    </a:prstGeom>
                  </pic:spPr>
                </pic:pic>
              </a:graphicData>
            </a:graphic>
          </wp:inline>
        </w:drawing>
      </w:r>
    </w:p>
    <w:p w14:paraId="70844771" w14:textId="77777777" w:rsidR="00930B48" w:rsidRDefault="00000000" w:rsidP="00594CC4">
      <w:pPr>
        <w:bidi/>
        <w:spacing w:before="80" w:after="280"/>
      </w:pPr>
      <w:r>
        <w:rPr>
          <w:rFonts w:cs="B Nazanin"/>
          <w:i/>
          <w:color w:val="5C5C58"/>
          <w:sz w:val="22"/>
          <w:rtl/>
        </w:rPr>
        <w:t>نمودار ۵. میانگین درصد آبرفت کل دوخت بر حسب سطح کشش پس از شستشوی اول و دوم، با تجمیع هر دو پارچه (میله‌ی خطا = یک انحراف معیار، ۱۲ نمونه در هر ستون).</w:t>
      </w:r>
    </w:p>
    <w:p w14:paraId="1DB5B011" w14:textId="77777777" w:rsidR="00930B48" w:rsidRDefault="00000000" w:rsidP="00594CC4">
      <w:pPr>
        <w:bidi/>
      </w:pPr>
      <w:r>
        <w:rPr>
          <w:noProof/>
        </w:rPr>
        <w:lastRenderedPageBreak/>
        <w:drawing>
          <wp:inline distT="0" distB="0" distL="0" distR="0" wp14:anchorId="7B194F6F" wp14:editId="150950BC">
            <wp:extent cx="5112000" cy="320484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نمودار6_اثر-نوبت-شستشو.png"/>
                    <pic:cNvPicPr/>
                  </pic:nvPicPr>
                  <pic:blipFill>
                    <a:blip r:embed="rId11"/>
                    <a:stretch>
                      <a:fillRect/>
                    </a:stretch>
                  </pic:blipFill>
                  <pic:spPr>
                    <a:xfrm>
                      <a:off x="0" y="0"/>
                      <a:ext cx="5112000" cy="3204841"/>
                    </a:xfrm>
                    <a:prstGeom prst="rect">
                      <a:avLst/>
                    </a:prstGeom>
                  </pic:spPr>
                </pic:pic>
              </a:graphicData>
            </a:graphic>
          </wp:inline>
        </w:drawing>
      </w:r>
    </w:p>
    <w:p w14:paraId="5E3032F2" w14:textId="77777777" w:rsidR="00930B48" w:rsidRDefault="00000000" w:rsidP="00594CC4">
      <w:pPr>
        <w:bidi/>
        <w:spacing w:before="80" w:after="280"/>
      </w:pPr>
      <w:r>
        <w:rPr>
          <w:rFonts w:cs="B Nazanin"/>
          <w:i/>
          <w:color w:val="5C5C58"/>
          <w:sz w:val="22"/>
          <w:rtl/>
        </w:rPr>
        <w:t>نمودار ۶. میانگین درصد آبرفت کل دوخت هر پارچه پس از شستشوی اول و دوم (میله‌ی خطا = یک انحراف معیار، ۱۸ نمونه در هر ستون).</w:t>
      </w:r>
    </w:p>
    <w:p w14:paraId="7A1F65A5" w14:textId="77777777" w:rsidR="00930B48" w:rsidRDefault="00000000" w:rsidP="00594CC4">
      <w:pPr>
        <w:bidi/>
      </w:pPr>
      <w:r>
        <w:rPr>
          <w:noProof/>
        </w:rPr>
        <w:drawing>
          <wp:inline distT="0" distB="0" distL="0" distR="0" wp14:anchorId="216AF612" wp14:editId="1F6EC5BE">
            <wp:extent cx="5112000" cy="320484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نمودار7_نمره-نخ.png"/>
                    <pic:cNvPicPr/>
                  </pic:nvPicPr>
                  <pic:blipFill>
                    <a:blip r:embed="rId12"/>
                    <a:stretch>
                      <a:fillRect/>
                    </a:stretch>
                  </pic:blipFill>
                  <pic:spPr>
                    <a:xfrm>
                      <a:off x="0" y="0"/>
                      <a:ext cx="5112000" cy="3204841"/>
                    </a:xfrm>
                    <a:prstGeom prst="rect">
                      <a:avLst/>
                    </a:prstGeom>
                  </pic:spPr>
                </pic:pic>
              </a:graphicData>
            </a:graphic>
          </wp:inline>
        </w:drawing>
      </w:r>
    </w:p>
    <w:p w14:paraId="218B7530" w14:textId="77777777" w:rsidR="00930B48" w:rsidRDefault="00000000" w:rsidP="00594CC4">
      <w:pPr>
        <w:bidi/>
        <w:spacing w:before="80" w:after="280"/>
      </w:pPr>
      <w:r>
        <w:rPr>
          <w:rFonts w:cs="B Nazanin"/>
          <w:i/>
          <w:color w:val="5C5C58"/>
          <w:sz w:val="22"/>
          <w:rtl/>
        </w:rPr>
        <w:t>نمودار ۷. میانگین درصد آبرفت کل دوخت برای نخ دوخت Ne 20 و Ne 40 پس از هر شستشو، با تجمیع هر دو پارچه (میله‌ی خطا = یک انحراف معیار، ۱۸ نمونه در هر ستون).</w:t>
      </w:r>
    </w:p>
    <w:p w14:paraId="7E1B6ADB" w14:textId="77777777" w:rsidR="00930B48" w:rsidRDefault="00000000" w:rsidP="00594CC4">
      <w:pPr>
        <w:bidi/>
      </w:pPr>
      <w:r>
        <w:br w:type="page"/>
      </w:r>
    </w:p>
    <w:p w14:paraId="7CDF4B24" w14:textId="77777777" w:rsidR="00930B48" w:rsidRDefault="00000000" w:rsidP="00594CC4">
      <w:pPr>
        <w:bidi/>
        <w:spacing w:before="320"/>
      </w:pPr>
      <w:r>
        <w:rPr>
          <w:rFonts w:ascii="B Titr" w:hAnsi="B Titr" w:cs="B Titr"/>
          <w:b/>
          <w:color w:val="0D366B"/>
          <w:sz w:val="32"/>
          <w:szCs w:val="32"/>
          <w:rtl/>
        </w:rPr>
        <w:lastRenderedPageBreak/>
        <w:t>۵. تحلیل واریانس</w:t>
      </w:r>
    </w:p>
    <w:p w14:paraId="1D52A063" w14:textId="77777777" w:rsidR="00930B48" w:rsidRDefault="00000000" w:rsidP="00594CC4">
      <w:pPr>
        <w:bidi/>
      </w:pPr>
      <w:r>
        <w:rPr>
          <w:rFonts w:cs="B Nazanin"/>
          <w:szCs w:val="26"/>
          <w:rtl/>
        </w:rPr>
        <w:t>برای هر یک از سه عامل مطرح‌شده در هدف پژوهش، تحلیل واریانس یک‌طرفه هم روی کل داده‌ها و هم درون زیرگروه‌های مرتبط اجرا شد. قاعده‌ی تصمیم همان قاعده‌ی مرسوم است: اگر p کوچک‌تر از ۰٫۰۵ باشد، تفاوت معناداری میان میانگین گروه‌ها وجود دارد؛ در غیر این صورت داده‌ها شواهدی بر وجود تفاوت به دست نمی‌دهند.</w:t>
      </w:r>
    </w:p>
    <w:p w14:paraId="05DFB6A2" w14:textId="77777777" w:rsidR="00930B48" w:rsidRDefault="00000000" w:rsidP="00594CC4">
      <w:pPr>
        <w:bidi/>
        <w:spacing w:before="200" w:after="80"/>
      </w:pPr>
      <w:r>
        <w:rPr>
          <w:rFonts w:cs="B Nazanin"/>
          <w:b/>
          <w:color w:val="5C5C58"/>
          <w:sz w:val="23"/>
          <w:szCs w:val="23"/>
          <w:rtl/>
        </w:rPr>
        <w:t>جدول ۹. نتایج تحلیل واریانس یک‌طرفه برای همه‌ی عامل‌های بررسی‌شده.</w:t>
      </w:r>
    </w:p>
    <w:tbl>
      <w:tblPr>
        <w:tblStyle w:val="TableGrid"/>
        <w:bidiVisual/>
        <w:tblW w:w="0" w:type="auto"/>
        <w:jc w:val="center"/>
        <w:tblLook w:val="04A0" w:firstRow="1" w:lastRow="0" w:firstColumn="1" w:lastColumn="0" w:noHBand="0" w:noVBand="1"/>
      </w:tblPr>
      <w:tblGrid>
        <w:gridCol w:w="1204"/>
        <w:gridCol w:w="1204"/>
        <w:gridCol w:w="1204"/>
        <w:gridCol w:w="1204"/>
        <w:gridCol w:w="1204"/>
        <w:gridCol w:w="1204"/>
        <w:gridCol w:w="1204"/>
        <w:gridCol w:w="1204"/>
      </w:tblGrid>
      <w:tr w:rsidR="00930B48" w14:paraId="7A36635D" w14:textId="77777777">
        <w:trPr>
          <w:jc w:val="center"/>
        </w:trPr>
        <w:tc>
          <w:tcPr>
            <w:tcW w:w="1204" w:type="dxa"/>
            <w:shd w:val="clear" w:color="auto" w:fill="1C5CAB"/>
          </w:tcPr>
          <w:p w14:paraId="726E0EF5" w14:textId="77777777" w:rsidR="00930B48" w:rsidRDefault="00000000" w:rsidP="00594CC4">
            <w:pPr>
              <w:bidi/>
            </w:pPr>
            <w:r>
              <w:rPr>
                <w:rFonts w:cs="B Nazanin"/>
                <w:b/>
                <w:color w:val="FFFFFF"/>
                <w:sz w:val="20"/>
                <w:szCs w:val="20"/>
                <w:rtl/>
              </w:rPr>
              <w:t>شناسه</w:t>
            </w:r>
          </w:p>
        </w:tc>
        <w:tc>
          <w:tcPr>
            <w:tcW w:w="1204" w:type="dxa"/>
            <w:shd w:val="clear" w:color="auto" w:fill="1C5CAB"/>
          </w:tcPr>
          <w:p w14:paraId="0340D05B" w14:textId="77777777" w:rsidR="00930B48" w:rsidRDefault="00000000" w:rsidP="00594CC4">
            <w:pPr>
              <w:bidi/>
            </w:pPr>
            <w:r>
              <w:rPr>
                <w:rFonts w:cs="B Nazanin"/>
                <w:b/>
                <w:color w:val="FFFFFF"/>
                <w:sz w:val="20"/>
                <w:szCs w:val="20"/>
                <w:rtl/>
              </w:rPr>
              <w:t>عامل بررسی‌شده</w:t>
            </w:r>
          </w:p>
        </w:tc>
        <w:tc>
          <w:tcPr>
            <w:tcW w:w="1204" w:type="dxa"/>
            <w:shd w:val="clear" w:color="auto" w:fill="1C5CAB"/>
          </w:tcPr>
          <w:p w14:paraId="6885F691" w14:textId="77777777" w:rsidR="00930B48" w:rsidRDefault="00000000" w:rsidP="00594CC4">
            <w:pPr>
              <w:bidi/>
            </w:pPr>
            <w:r>
              <w:rPr>
                <w:rFonts w:cs="B Nazanin"/>
                <w:b/>
                <w:color w:val="FFFFFF"/>
                <w:sz w:val="20"/>
                <w:szCs w:val="20"/>
                <w:rtl/>
              </w:rPr>
              <w:t>دامنه‌ی داده</w:t>
            </w:r>
          </w:p>
        </w:tc>
        <w:tc>
          <w:tcPr>
            <w:tcW w:w="1204" w:type="dxa"/>
            <w:shd w:val="clear" w:color="auto" w:fill="1C5CAB"/>
          </w:tcPr>
          <w:p w14:paraId="76510BC4" w14:textId="77777777" w:rsidR="00930B48" w:rsidRDefault="00000000" w:rsidP="00594CC4">
            <w:pPr>
              <w:bidi/>
            </w:pPr>
            <w:r>
              <w:rPr>
                <w:rFonts w:cs="B Nazanin"/>
                <w:b/>
                <w:color w:val="FFFFFF"/>
                <w:sz w:val="20"/>
                <w:szCs w:val="20"/>
                <w:rtl/>
              </w:rPr>
              <w:t>درجات آزادی</w:t>
            </w:r>
          </w:p>
        </w:tc>
        <w:tc>
          <w:tcPr>
            <w:tcW w:w="1204" w:type="dxa"/>
            <w:shd w:val="clear" w:color="auto" w:fill="1C5CAB"/>
          </w:tcPr>
          <w:p w14:paraId="1E3D4F0C" w14:textId="77777777" w:rsidR="00930B48" w:rsidRDefault="00000000" w:rsidP="00594CC4">
            <w:pPr>
              <w:bidi/>
            </w:pPr>
            <w:r>
              <w:rPr>
                <w:rFonts w:cs="B Nazanin"/>
                <w:b/>
                <w:color w:val="FFFFFF"/>
                <w:sz w:val="20"/>
                <w:szCs w:val="20"/>
                <w:rtl/>
              </w:rPr>
              <w:t>آماره F</w:t>
            </w:r>
          </w:p>
        </w:tc>
        <w:tc>
          <w:tcPr>
            <w:tcW w:w="1204" w:type="dxa"/>
            <w:shd w:val="clear" w:color="auto" w:fill="1C5CAB"/>
          </w:tcPr>
          <w:p w14:paraId="310E481E" w14:textId="77777777" w:rsidR="00930B48" w:rsidRDefault="00000000" w:rsidP="00594CC4">
            <w:pPr>
              <w:bidi/>
            </w:pPr>
            <w:r>
              <w:rPr>
                <w:rFonts w:cs="B Nazanin"/>
                <w:b/>
                <w:color w:val="FFFFFF"/>
                <w:sz w:val="20"/>
                <w:szCs w:val="20"/>
                <w:rtl/>
              </w:rPr>
              <w:t>مقدار p</w:t>
            </w:r>
          </w:p>
        </w:tc>
        <w:tc>
          <w:tcPr>
            <w:tcW w:w="1204" w:type="dxa"/>
            <w:shd w:val="clear" w:color="auto" w:fill="1C5CAB"/>
          </w:tcPr>
          <w:p w14:paraId="0BF168B0" w14:textId="77777777" w:rsidR="00930B48" w:rsidRDefault="00000000" w:rsidP="00594CC4">
            <w:pPr>
              <w:bidi/>
            </w:pPr>
            <w:r>
              <w:rPr>
                <w:rFonts w:cs="B Nazanin"/>
                <w:b/>
                <w:color w:val="FFFFFF"/>
                <w:sz w:val="20"/>
                <w:szCs w:val="20"/>
                <w:rtl/>
              </w:rPr>
              <w:t>اندازه اثر (اتا مربع)</w:t>
            </w:r>
          </w:p>
        </w:tc>
        <w:tc>
          <w:tcPr>
            <w:tcW w:w="1204" w:type="dxa"/>
            <w:shd w:val="clear" w:color="auto" w:fill="1C5CAB"/>
          </w:tcPr>
          <w:p w14:paraId="4749EDD8" w14:textId="77777777" w:rsidR="00930B48" w:rsidRDefault="00000000" w:rsidP="00594CC4">
            <w:pPr>
              <w:bidi/>
            </w:pPr>
            <w:r>
              <w:rPr>
                <w:rFonts w:cs="B Nazanin"/>
                <w:b/>
                <w:color w:val="FFFFFF"/>
                <w:sz w:val="20"/>
                <w:szCs w:val="20"/>
                <w:rtl/>
              </w:rPr>
              <w:t>تفسیر</w:t>
            </w:r>
          </w:p>
        </w:tc>
      </w:tr>
      <w:tr w:rsidR="00930B48" w14:paraId="3F2BF31E" w14:textId="77777777">
        <w:trPr>
          <w:jc w:val="center"/>
        </w:trPr>
        <w:tc>
          <w:tcPr>
            <w:tcW w:w="1204" w:type="dxa"/>
          </w:tcPr>
          <w:p w14:paraId="138ED635" w14:textId="77777777" w:rsidR="00930B48" w:rsidRDefault="00000000" w:rsidP="00594CC4">
            <w:pPr>
              <w:bidi/>
            </w:pPr>
            <w:r>
              <w:rPr>
                <w:rFonts w:cs="B Nazanin"/>
                <w:sz w:val="20"/>
                <w:szCs w:val="20"/>
                <w:rtl/>
              </w:rPr>
              <w:t>A1</w:t>
            </w:r>
          </w:p>
        </w:tc>
        <w:tc>
          <w:tcPr>
            <w:tcW w:w="1204" w:type="dxa"/>
          </w:tcPr>
          <w:p w14:paraId="69BC66A0" w14:textId="77777777" w:rsidR="00930B48" w:rsidRDefault="00000000" w:rsidP="00594CC4">
            <w:pPr>
              <w:bidi/>
            </w:pPr>
            <w:r>
              <w:rPr>
                <w:rFonts w:cs="B Nazanin"/>
                <w:sz w:val="20"/>
                <w:szCs w:val="20"/>
                <w:rtl/>
              </w:rPr>
              <w:t>نوع پارچه</w:t>
            </w:r>
          </w:p>
        </w:tc>
        <w:tc>
          <w:tcPr>
            <w:tcW w:w="1204" w:type="dxa"/>
          </w:tcPr>
          <w:p w14:paraId="7BB9EAE1" w14:textId="77777777" w:rsidR="00930B48" w:rsidRDefault="00000000" w:rsidP="00594CC4">
            <w:pPr>
              <w:bidi/>
            </w:pPr>
            <w:r>
              <w:rPr>
                <w:rFonts w:cs="B Nazanin"/>
                <w:sz w:val="20"/>
                <w:szCs w:val="20"/>
                <w:rtl/>
              </w:rPr>
              <w:t>تجمیع هر دو شستشو (۷۲ داده)</w:t>
            </w:r>
          </w:p>
        </w:tc>
        <w:tc>
          <w:tcPr>
            <w:tcW w:w="1204" w:type="dxa"/>
          </w:tcPr>
          <w:p w14:paraId="2674A304" w14:textId="77777777" w:rsidR="00930B48" w:rsidRDefault="00000000" w:rsidP="00594CC4">
            <w:pPr>
              <w:bidi/>
            </w:pPr>
            <w:r>
              <w:rPr>
                <w:rFonts w:cs="B Nazanin"/>
                <w:sz w:val="20"/>
                <w:szCs w:val="20"/>
                <w:rtl/>
              </w:rPr>
              <w:t>1, 70</w:t>
            </w:r>
          </w:p>
        </w:tc>
        <w:tc>
          <w:tcPr>
            <w:tcW w:w="1204" w:type="dxa"/>
          </w:tcPr>
          <w:p w14:paraId="639E8BDF" w14:textId="77777777" w:rsidR="00930B48" w:rsidRDefault="00000000" w:rsidP="00594CC4">
            <w:pPr>
              <w:bidi/>
            </w:pPr>
            <w:r>
              <w:rPr>
                <w:rFonts w:cs="B Nazanin"/>
                <w:sz w:val="20"/>
                <w:szCs w:val="20"/>
                <w:rtl/>
              </w:rPr>
              <w:t>45.443</w:t>
            </w:r>
          </w:p>
        </w:tc>
        <w:tc>
          <w:tcPr>
            <w:tcW w:w="1204" w:type="dxa"/>
          </w:tcPr>
          <w:p w14:paraId="5468C56C" w14:textId="77777777" w:rsidR="00930B48" w:rsidRDefault="00000000" w:rsidP="00594CC4">
            <w:pPr>
              <w:bidi/>
            </w:pPr>
            <w:r>
              <w:rPr>
                <w:rFonts w:cs="B Nazanin"/>
                <w:sz w:val="20"/>
                <w:szCs w:val="20"/>
                <w:rtl/>
              </w:rPr>
              <w:t>‏&lt; 0.001</w:t>
            </w:r>
          </w:p>
        </w:tc>
        <w:tc>
          <w:tcPr>
            <w:tcW w:w="1204" w:type="dxa"/>
          </w:tcPr>
          <w:p w14:paraId="526AB127" w14:textId="77777777" w:rsidR="00930B48" w:rsidRDefault="00000000" w:rsidP="00594CC4">
            <w:pPr>
              <w:bidi/>
            </w:pPr>
            <w:r>
              <w:rPr>
                <w:rFonts w:cs="B Nazanin"/>
                <w:sz w:val="20"/>
                <w:szCs w:val="20"/>
                <w:rtl/>
              </w:rPr>
              <w:t>0.394</w:t>
            </w:r>
          </w:p>
        </w:tc>
        <w:tc>
          <w:tcPr>
            <w:tcW w:w="1204" w:type="dxa"/>
          </w:tcPr>
          <w:p w14:paraId="621AF4BD" w14:textId="77777777" w:rsidR="00930B48" w:rsidRDefault="00000000" w:rsidP="00594CC4">
            <w:pPr>
              <w:bidi/>
            </w:pPr>
            <w:r>
              <w:rPr>
                <w:rFonts w:cs="B Nazanin"/>
                <w:sz w:val="20"/>
                <w:szCs w:val="20"/>
                <w:rtl/>
              </w:rPr>
              <w:t>تفاوت معنادار وجود دارد</w:t>
            </w:r>
          </w:p>
        </w:tc>
      </w:tr>
      <w:tr w:rsidR="00930B48" w14:paraId="167A26D1" w14:textId="77777777">
        <w:trPr>
          <w:jc w:val="center"/>
        </w:trPr>
        <w:tc>
          <w:tcPr>
            <w:tcW w:w="1204" w:type="dxa"/>
            <w:shd w:val="clear" w:color="auto" w:fill="EEF4FC"/>
          </w:tcPr>
          <w:p w14:paraId="141A946D" w14:textId="77777777" w:rsidR="00930B48" w:rsidRDefault="00000000" w:rsidP="00594CC4">
            <w:pPr>
              <w:bidi/>
            </w:pPr>
            <w:r>
              <w:rPr>
                <w:rFonts w:cs="B Nazanin"/>
                <w:sz w:val="20"/>
                <w:szCs w:val="20"/>
                <w:rtl/>
              </w:rPr>
              <w:t>A2</w:t>
            </w:r>
          </w:p>
        </w:tc>
        <w:tc>
          <w:tcPr>
            <w:tcW w:w="1204" w:type="dxa"/>
            <w:shd w:val="clear" w:color="auto" w:fill="EEF4FC"/>
          </w:tcPr>
          <w:p w14:paraId="5ABCDADC" w14:textId="77777777" w:rsidR="00930B48" w:rsidRDefault="00000000" w:rsidP="00594CC4">
            <w:pPr>
              <w:bidi/>
            </w:pPr>
            <w:r>
              <w:rPr>
                <w:rFonts w:cs="B Nazanin"/>
                <w:sz w:val="20"/>
                <w:szCs w:val="20"/>
                <w:rtl/>
              </w:rPr>
              <w:t>نوع پارچه</w:t>
            </w:r>
          </w:p>
        </w:tc>
        <w:tc>
          <w:tcPr>
            <w:tcW w:w="1204" w:type="dxa"/>
            <w:shd w:val="clear" w:color="auto" w:fill="EEF4FC"/>
          </w:tcPr>
          <w:p w14:paraId="1A250BC8" w14:textId="77777777" w:rsidR="00930B48" w:rsidRDefault="00000000" w:rsidP="00594CC4">
            <w:pPr>
              <w:bidi/>
            </w:pPr>
            <w:r>
              <w:rPr>
                <w:rFonts w:cs="B Nazanin"/>
                <w:sz w:val="20"/>
                <w:szCs w:val="20"/>
                <w:rtl/>
              </w:rPr>
              <w:t>فقط شستشوی اول (۳۶ داده)</w:t>
            </w:r>
          </w:p>
        </w:tc>
        <w:tc>
          <w:tcPr>
            <w:tcW w:w="1204" w:type="dxa"/>
            <w:shd w:val="clear" w:color="auto" w:fill="EEF4FC"/>
          </w:tcPr>
          <w:p w14:paraId="1A41B3AD" w14:textId="77777777" w:rsidR="00930B48" w:rsidRDefault="00000000" w:rsidP="00594CC4">
            <w:pPr>
              <w:bidi/>
            </w:pPr>
            <w:r>
              <w:rPr>
                <w:rFonts w:cs="B Nazanin"/>
                <w:sz w:val="20"/>
                <w:szCs w:val="20"/>
                <w:rtl/>
              </w:rPr>
              <w:t>1, 34</w:t>
            </w:r>
          </w:p>
        </w:tc>
        <w:tc>
          <w:tcPr>
            <w:tcW w:w="1204" w:type="dxa"/>
            <w:shd w:val="clear" w:color="auto" w:fill="EEF4FC"/>
          </w:tcPr>
          <w:p w14:paraId="6596BA47" w14:textId="77777777" w:rsidR="00930B48" w:rsidRDefault="00000000" w:rsidP="00594CC4">
            <w:pPr>
              <w:bidi/>
            </w:pPr>
            <w:r>
              <w:rPr>
                <w:rFonts w:cs="B Nazanin"/>
                <w:sz w:val="20"/>
                <w:szCs w:val="20"/>
                <w:rtl/>
              </w:rPr>
              <w:t>37.666</w:t>
            </w:r>
          </w:p>
        </w:tc>
        <w:tc>
          <w:tcPr>
            <w:tcW w:w="1204" w:type="dxa"/>
            <w:shd w:val="clear" w:color="auto" w:fill="EEF4FC"/>
          </w:tcPr>
          <w:p w14:paraId="62752C1A" w14:textId="77777777" w:rsidR="00930B48" w:rsidRDefault="00000000" w:rsidP="00594CC4">
            <w:pPr>
              <w:bidi/>
            </w:pPr>
            <w:r>
              <w:rPr>
                <w:rFonts w:cs="B Nazanin"/>
                <w:sz w:val="20"/>
                <w:szCs w:val="20"/>
                <w:rtl/>
              </w:rPr>
              <w:t>‏&lt; 0.001</w:t>
            </w:r>
          </w:p>
        </w:tc>
        <w:tc>
          <w:tcPr>
            <w:tcW w:w="1204" w:type="dxa"/>
            <w:shd w:val="clear" w:color="auto" w:fill="EEF4FC"/>
          </w:tcPr>
          <w:p w14:paraId="4429DA61" w14:textId="77777777" w:rsidR="00930B48" w:rsidRDefault="00000000" w:rsidP="00594CC4">
            <w:pPr>
              <w:bidi/>
            </w:pPr>
            <w:r>
              <w:rPr>
                <w:rFonts w:cs="B Nazanin"/>
                <w:sz w:val="20"/>
                <w:szCs w:val="20"/>
                <w:rtl/>
              </w:rPr>
              <w:t>0.526</w:t>
            </w:r>
          </w:p>
        </w:tc>
        <w:tc>
          <w:tcPr>
            <w:tcW w:w="1204" w:type="dxa"/>
            <w:shd w:val="clear" w:color="auto" w:fill="EEF4FC"/>
          </w:tcPr>
          <w:p w14:paraId="14AB9B86" w14:textId="77777777" w:rsidR="00930B48" w:rsidRDefault="00000000" w:rsidP="00594CC4">
            <w:pPr>
              <w:bidi/>
            </w:pPr>
            <w:r>
              <w:rPr>
                <w:rFonts w:cs="B Nazanin"/>
                <w:sz w:val="20"/>
                <w:szCs w:val="20"/>
                <w:rtl/>
              </w:rPr>
              <w:t>تفاوت معنادار وجود دارد</w:t>
            </w:r>
          </w:p>
        </w:tc>
      </w:tr>
      <w:tr w:rsidR="00930B48" w14:paraId="30A83271" w14:textId="77777777">
        <w:trPr>
          <w:jc w:val="center"/>
        </w:trPr>
        <w:tc>
          <w:tcPr>
            <w:tcW w:w="1204" w:type="dxa"/>
          </w:tcPr>
          <w:p w14:paraId="672FF02C" w14:textId="77777777" w:rsidR="00930B48" w:rsidRDefault="00000000" w:rsidP="00594CC4">
            <w:pPr>
              <w:bidi/>
            </w:pPr>
            <w:r>
              <w:rPr>
                <w:rFonts w:cs="B Nazanin"/>
                <w:sz w:val="20"/>
                <w:szCs w:val="20"/>
                <w:rtl/>
              </w:rPr>
              <w:t>A3</w:t>
            </w:r>
          </w:p>
        </w:tc>
        <w:tc>
          <w:tcPr>
            <w:tcW w:w="1204" w:type="dxa"/>
          </w:tcPr>
          <w:p w14:paraId="351DB66E" w14:textId="77777777" w:rsidR="00930B48" w:rsidRDefault="00000000" w:rsidP="00594CC4">
            <w:pPr>
              <w:bidi/>
            </w:pPr>
            <w:r>
              <w:rPr>
                <w:rFonts w:cs="B Nazanin"/>
                <w:sz w:val="20"/>
                <w:szCs w:val="20"/>
                <w:rtl/>
              </w:rPr>
              <w:t>نوع پارچه</w:t>
            </w:r>
          </w:p>
        </w:tc>
        <w:tc>
          <w:tcPr>
            <w:tcW w:w="1204" w:type="dxa"/>
          </w:tcPr>
          <w:p w14:paraId="4FEC69C2" w14:textId="77777777" w:rsidR="00930B48" w:rsidRDefault="00000000" w:rsidP="00594CC4">
            <w:pPr>
              <w:bidi/>
            </w:pPr>
            <w:r>
              <w:rPr>
                <w:rFonts w:cs="B Nazanin"/>
                <w:sz w:val="20"/>
                <w:szCs w:val="20"/>
                <w:rtl/>
              </w:rPr>
              <w:t>فقط شستشوی دوم (۳۶ داده)</w:t>
            </w:r>
          </w:p>
        </w:tc>
        <w:tc>
          <w:tcPr>
            <w:tcW w:w="1204" w:type="dxa"/>
          </w:tcPr>
          <w:p w14:paraId="3BA2227A" w14:textId="77777777" w:rsidR="00930B48" w:rsidRDefault="00000000" w:rsidP="00594CC4">
            <w:pPr>
              <w:bidi/>
            </w:pPr>
            <w:r>
              <w:rPr>
                <w:rFonts w:cs="B Nazanin"/>
                <w:sz w:val="20"/>
                <w:szCs w:val="20"/>
                <w:rtl/>
              </w:rPr>
              <w:t>1, 34</w:t>
            </w:r>
          </w:p>
        </w:tc>
        <w:tc>
          <w:tcPr>
            <w:tcW w:w="1204" w:type="dxa"/>
          </w:tcPr>
          <w:p w14:paraId="5611647B" w14:textId="77777777" w:rsidR="00930B48" w:rsidRDefault="00000000" w:rsidP="00594CC4">
            <w:pPr>
              <w:bidi/>
            </w:pPr>
            <w:r>
              <w:rPr>
                <w:rFonts w:cs="B Nazanin"/>
                <w:sz w:val="20"/>
                <w:szCs w:val="20"/>
                <w:rtl/>
              </w:rPr>
              <w:t>30.741</w:t>
            </w:r>
          </w:p>
        </w:tc>
        <w:tc>
          <w:tcPr>
            <w:tcW w:w="1204" w:type="dxa"/>
          </w:tcPr>
          <w:p w14:paraId="7448AB6E" w14:textId="77777777" w:rsidR="00930B48" w:rsidRDefault="00000000" w:rsidP="00594CC4">
            <w:pPr>
              <w:bidi/>
            </w:pPr>
            <w:r>
              <w:rPr>
                <w:rFonts w:cs="B Nazanin"/>
                <w:sz w:val="20"/>
                <w:szCs w:val="20"/>
                <w:rtl/>
              </w:rPr>
              <w:t>‏&lt; 0.001</w:t>
            </w:r>
          </w:p>
        </w:tc>
        <w:tc>
          <w:tcPr>
            <w:tcW w:w="1204" w:type="dxa"/>
          </w:tcPr>
          <w:p w14:paraId="22E5989E" w14:textId="77777777" w:rsidR="00930B48" w:rsidRDefault="00000000" w:rsidP="00594CC4">
            <w:pPr>
              <w:bidi/>
            </w:pPr>
            <w:r>
              <w:rPr>
                <w:rFonts w:cs="B Nazanin"/>
                <w:sz w:val="20"/>
                <w:szCs w:val="20"/>
                <w:rtl/>
              </w:rPr>
              <w:t>0.475</w:t>
            </w:r>
          </w:p>
        </w:tc>
        <w:tc>
          <w:tcPr>
            <w:tcW w:w="1204" w:type="dxa"/>
          </w:tcPr>
          <w:p w14:paraId="5D1CB066" w14:textId="77777777" w:rsidR="00930B48" w:rsidRDefault="00000000" w:rsidP="00594CC4">
            <w:pPr>
              <w:bidi/>
            </w:pPr>
            <w:r>
              <w:rPr>
                <w:rFonts w:cs="B Nazanin"/>
                <w:sz w:val="20"/>
                <w:szCs w:val="20"/>
                <w:rtl/>
              </w:rPr>
              <w:t>تفاوت معنادار وجود دارد</w:t>
            </w:r>
          </w:p>
        </w:tc>
      </w:tr>
      <w:tr w:rsidR="00930B48" w14:paraId="2C75CAA4" w14:textId="77777777">
        <w:trPr>
          <w:jc w:val="center"/>
        </w:trPr>
        <w:tc>
          <w:tcPr>
            <w:tcW w:w="1204" w:type="dxa"/>
            <w:shd w:val="clear" w:color="auto" w:fill="EEF4FC"/>
          </w:tcPr>
          <w:p w14:paraId="3FA3D66B" w14:textId="77777777" w:rsidR="00930B48" w:rsidRDefault="00000000" w:rsidP="00594CC4">
            <w:pPr>
              <w:bidi/>
            </w:pPr>
            <w:r>
              <w:rPr>
                <w:rFonts w:cs="B Nazanin"/>
                <w:sz w:val="20"/>
                <w:szCs w:val="20"/>
                <w:rtl/>
              </w:rPr>
              <w:t>B1</w:t>
            </w:r>
          </w:p>
        </w:tc>
        <w:tc>
          <w:tcPr>
            <w:tcW w:w="1204" w:type="dxa"/>
            <w:shd w:val="clear" w:color="auto" w:fill="EEF4FC"/>
          </w:tcPr>
          <w:p w14:paraId="0B6597A6" w14:textId="77777777" w:rsidR="00930B48" w:rsidRDefault="00000000" w:rsidP="00594CC4">
            <w:pPr>
              <w:bidi/>
            </w:pPr>
            <w:r>
              <w:rPr>
                <w:rFonts w:cs="B Nazanin"/>
                <w:sz w:val="20"/>
                <w:szCs w:val="20"/>
                <w:rtl/>
              </w:rPr>
              <w:t>سطح کشش دوخت</w:t>
            </w:r>
          </w:p>
        </w:tc>
        <w:tc>
          <w:tcPr>
            <w:tcW w:w="1204" w:type="dxa"/>
            <w:shd w:val="clear" w:color="auto" w:fill="EEF4FC"/>
          </w:tcPr>
          <w:p w14:paraId="53776770" w14:textId="77777777" w:rsidR="00930B48" w:rsidRDefault="00000000" w:rsidP="00594CC4">
            <w:pPr>
              <w:bidi/>
            </w:pPr>
            <w:r>
              <w:rPr>
                <w:rFonts w:cs="B Nazanin"/>
                <w:sz w:val="20"/>
                <w:szCs w:val="20"/>
                <w:rtl/>
              </w:rPr>
              <w:t>تجمیع هر دو پارچه و هر دو شستشو (۷۲ داده)</w:t>
            </w:r>
          </w:p>
        </w:tc>
        <w:tc>
          <w:tcPr>
            <w:tcW w:w="1204" w:type="dxa"/>
            <w:shd w:val="clear" w:color="auto" w:fill="EEF4FC"/>
          </w:tcPr>
          <w:p w14:paraId="26C80D01" w14:textId="77777777" w:rsidR="00930B48" w:rsidRDefault="00000000" w:rsidP="00594CC4">
            <w:pPr>
              <w:bidi/>
            </w:pPr>
            <w:r>
              <w:rPr>
                <w:rFonts w:cs="B Nazanin"/>
                <w:sz w:val="20"/>
                <w:szCs w:val="20"/>
                <w:rtl/>
              </w:rPr>
              <w:t>2, 69</w:t>
            </w:r>
          </w:p>
        </w:tc>
        <w:tc>
          <w:tcPr>
            <w:tcW w:w="1204" w:type="dxa"/>
            <w:shd w:val="clear" w:color="auto" w:fill="EEF4FC"/>
          </w:tcPr>
          <w:p w14:paraId="63A7A69E" w14:textId="77777777" w:rsidR="00930B48" w:rsidRDefault="00000000" w:rsidP="00594CC4">
            <w:pPr>
              <w:bidi/>
            </w:pPr>
            <w:r>
              <w:rPr>
                <w:rFonts w:cs="B Nazanin"/>
                <w:sz w:val="20"/>
                <w:szCs w:val="20"/>
                <w:rtl/>
              </w:rPr>
              <w:t>3.205</w:t>
            </w:r>
          </w:p>
        </w:tc>
        <w:tc>
          <w:tcPr>
            <w:tcW w:w="1204" w:type="dxa"/>
            <w:shd w:val="clear" w:color="auto" w:fill="EEF4FC"/>
          </w:tcPr>
          <w:p w14:paraId="31AFF1A3" w14:textId="77777777" w:rsidR="00930B48" w:rsidRDefault="00000000" w:rsidP="00594CC4">
            <w:pPr>
              <w:bidi/>
            </w:pPr>
            <w:r>
              <w:rPr>
                <w:rFonts w:cs="B Nazanin"/>
                <w:sz w:val="20"/>
                <w:szCs w:val="20"/>
                <w:rtl/>
              </w:rPr>
              <w:t>0.0467</w:t>
            </w:r>
          </w:p>
        </w:tc>
        <w:tc>
          <w:tcPr>
            <w:tcW w:w="1204" w:type="dxa"/>
            <w:shd w:val="clear" w:color="auto" w:fill="EEF4FC"/>
          </w:tcPr>
          <w:p w14:paraId="45D5C5D1" w14:textId="77777777" w:rsidR="00930B48" w:rsidRDefault="00000000" w:rsidP="00594CC4">
            <w:pPr>
              <w:bidi/>
            </w:pPr>
            <w:r>
              <w:rPr>
                <w:rFonts w:cs="B Nazanin"/>
                <w:sz w:val="20"/>
                <w:szCs w:val="20"/>
                <w:rtl/>
              </w:rPr>
              <w:t>0.085</w:t>
            </w:r>
          </w:p>
        </w:tc>
        <w:tc>
          <w:tcPr>
            <w:tcW w:w="1204" w:type="dxa"/>
            <w:shd w:val="clear" w:color="auto" w:fill="EEF4FC"/>
          </w:tcPr>
          <w:p w14:paraId="3512C755" w14:textId="77777777" w:rsidR="00930B48" w:rsidRDefault="00000000" w:rsidP="00594CC4">
            <w:pPr>
              <w:bidi/>
            </w:pPr>
            <w:r>
              <w:rPr>
                <w:rFonts w:cs="B Nazanin"/>
                <w:sz w:val="20"/>
                <w:szCs w:val="20"/>
                <w:rtl/>
              </w:rPr>
              <w:t>تفاوت معنادار وجود دارد</w:t>
            </w:r>
          </w:p>
        </w:tc>
      </w:tr>
      <w:tr w:rsidR="00930B48" w14:paraId="38C9A077" w14:textId="77777777">
        <w:trPr>
          <w:jc w:val="center"/>
        </w:trPr>
        <w:tc>
          <w:tcPr>
            <w:tcW w:w="1204" w:type="dxa"/>
          </w:tcPr>
          <w:p w14:paraId="3DEBC959" w14:textId="77777777" w:rsidR="00930B48" w:rsidRDefault="00000000" w:rsidP="00594CC4">
            <w:pPr>
              <w:bidi/>
            </w:pPr>
            <w:r>
              <w:rPr>
                <w:rFonts w:cs="B Nazanin"/>
                <w:sz w:val="20"/>
                <w:szCs w:val="20"/>
                <w:rtl/>
              </w:rPr>
              <w:t>B2</w:t>
            </w:r>
          </w:p>
        </w:tc>
        <w:tc>
          <w:tcPr>
            <w:tcW w:w="1204" w:type="dxa"/>
          </w:tcPr>
          <w:p w14:paraId="19983805" w14:textId="77777777" w:rsidR="00930B48" w:rsidRDefault="00000000" w:rsidP="00594CC4">
            <w:pPr>
              <w:bidi/>
            </w:pPr>
            <w:r>
              <w:rPr>
                <w:rFonts w:cs="B Nazanin"/>
                <w:sz w:val="20"/>
                <w:szCs w:val="20"/>
                <w:rtl/>
              </w:rPr>
              <w:t>سطح کشش دوخت</w:t>
            </w:r>
          </w:p>
        </w:tc>
        <w:tc>
          <w:tcPr>
            <w:tcW w:w="1204" w:type="dxa"/>
          </w:tcPr>
          <w:p w14:paraId="7FA9E5BD" w14:textId="77777777" w:rsidR="00930B48" w:rsidRDefault="00000000" w:rsidP="00594CC4">
            <w:pPr>
              <w:bidi/>
            </w:pPr>
            <w:r>
              <w:rPr>
                <w:rFonts w:cs="B Nazanin"/>
                <w:sz w:val="20"/>
                <w:szCs w:val="20"/>
                <w:rtl/>
              </w:rPr>
              <w:t>فقط شستشوی اول (۳۶ داده)</w:t>
            </w:r>
          </w:p>
        </w:tc>
        <w:tc>
          <w:tcPr>
            <w:tcW w:w="1204" w:type="dxa"/>
          </w:tcPr>
          <w:p w14:paraId="33DF8044" w14:textId="77777777" w:rsidR="00930B48" w:rsidRDefault="00000000" w:rsidP="00594CC4">
            <w:pPr>
              <w:bidi/>
            </w:pPr>
            <w:r>
              <w:rPr>
                <w:rFonts w:cs="B Nazanin"/>
                <w:sz w:val="20"/>
                <w:szCs w:val="20"/>
                <w:rtl/>
              </w:rPr>
              <w:t>2, 33</w:t>
            </w:r>
          </w:p>
        </w:tc>
        <w:tc>
          <w:tcPr>
            <w:tcW w:w="1204" w:type="dxa"/>
          </w:tcPr>
          <w:p w14:paraId="20488D3E" w14:textId="77777777" w:rsidR="00930B48" w:rsidRDefault="00000000" w:rsidP="00594CC4">
            <w:pPr>
              <w:bidi/>
            </w:pPr>
            <w:r>
              <w:rPr>
                <w:rFonts w:cs="B Nazanin"/>
                <w:sz w:val="20"/>
                <w:szCs w:val="20"/>
                <w:rtl/>
              </w:rPr>
              <w:t>2.248</w:t>
            </w:r>
          </w:p>
        </w:tc>
        <w:tc>
          <w:tcPr>
            <w:tcW w:w="1204" w:type="dxa"/>
          </w:tcPr>
          <w:p w14:paraId="1A5F4384" w14:textId="77777777" w:rsidR="00930B48" w:rsidRDefault="00000000" w:rsidP="00594CC4">
            <w:pPr>
              <w:bidi/>
            </w:pPr>
            <w:r>
              <w:rPr>
                <w:rFonts w:cs="B Nazanin"/>
                <w:sz w:val="20"/>
                <w:szCs w:val="20"/>
                <w:rtl/>
              </w:rPr>
              <w:t>0.1215</w:t>
            </w:r>
          </w:p>
        </w:tc>
        <w:tc>
          <w:tcPr>
            <w:tcW w:w="1204" w:type="dxa"/>
          </w:tcPr>
          <w:p w14:paraId="53ADD713" w14:textId="77777777" w:rsidR="00930B48" w:rsidRDefault="00000000" w:rsidP="00594CC4">
            <w:pPr>
              <w:bidi/>
            </w:pPr>
            <w:r>
              <w:rPr>
                <w:rFonts w:cs="B Nazanin"/>
                <w:sz w:val="20"/>
                <w:szCs w:val="20"/>
                <w:rtl/>
              </w:rPr>
              <w:t>0.120</w:t>
            </w:r>
          </w:p>
        </w:tc>
        <w:tc>
          <w:tcPr>
            <w:tcW w:w="1204" w:type="dxa"/>
          </w:tcPr>
          <w:p w14:paraId="4F20CF9D" w14:textId="77777777" w:rsidR="00930B48" w:rsidRDefault="00000000" w:rsidP="00594CC4">
            <w:pPr>
              <w:bidi/>
            </w:pPr>
            <w:r>
              <w:rPr>
                <w:rFonts w:cs="B Nazanin"/>
                <w:sz w:val="20"/>
                <w:szCs w:val="20"/>
                <w:rtl/>
              </w:rPr>
              <w:t>تفاوت معنادار وجود ندارد</w:t>
            </w:r>
          </w:p>
        </w:tc>
      </w:tr>
      <w:tr w:rsidR="00930B48" w14:paraId="49D7904A" w14:textId="77777777">
        <w:trPr>
          <w:jc w:val="center"/>
        </w:trPr>
        <w:tc>
          <w:tcPr>
            <w:tcW w:w="1204" w:type="dxa"/>
            <w:shd w:val="clear" w:color="auto" w:fill="EEF4FC"/>
          </w:tcPr>
          <w:p w14:paraId="2A1DB452" w14:textId="77777777" w:rsidR="00930B48" w:rsidRDefault="00000000" w:rsidP="00594CC4">
            <w:pPr>
              <w:bidi/>
            </w:pPr>
            <w:r>
              <w:rPr>
                <w:rFonts w:cs="B Nazanin"/>
                <w:sz w:val="20"/>
                <w:szCs w:val="20"/>
                <w:rtl/>
              </w:rPr>
              <w:t>B3</w:t>
            </w:r>
          </w:p>
        </w:tc>
        <w:tc>
          <w:tcPr>
            <w:tcW w:w="1204" w:type="dxa"/>
            <w:shd w:val="clear" w:color="auto" w:fill="EEF4FC"/>
          </w:tcPr>
          <w:p w14:paraId="509B8561" w14:textId="77777777" w:rsidR="00930B48" w:rsidRDefault="00000000" w:rsidP="00594CC4">
            <w:pPr>
              <w:bidi/>
            </w:pPr>
            <w:r>
              <w:rPr>
                <w:rFonts w:cs="B Nazanin"/>
                <w:sz w:val="20"/>
                <w:szCs w:val="20"/>
                <w:rtl/>
              </w:rPr>
              <w:t>سطح کشش دوخت</w:t>
            </w:r>
          </w:p>
        </w:tc>
        <w:tc>
          <w:tcPr>
            <w:tcW w:w="1204" w:type="dxa"/>
            <w:shd w:val="clear" w:color="auto" w:fill="EEF4FC"/>
          </w:tcPr>
          <w:p w14:paraId="7958C109" w14:textId="77777777" w:rsidR="00930B48" w:rsidRDefault="00000000" w:rsidP="00594CC4">
            <w:pPr>
              <w:bidi/>
            </w:pPr>
            <w:r>
              <w:rPr>
                <w:rFonts w:cs="B Nazanin"/>
                <w:sz w:val="20"/>
                <w:szCs w:val="20"/>
                <w:rtl/>
              </w:rPr>
              <w:t>فقط شستشوی دوم (۳۶ داده)</w:t>
            </w:r>
          </w:p>
        </w:tc>
        <w:tc>
          <w:tcPr>
            <w:tcW w:w="1204" w:type="dxa"/>
            <w:shd w:val="clear" w:color="auto" w:fill="EEF4FC"/>
          </w:tcPr>
          <w:p w14:paraId="5CF27E90" w14:textId="77777777" w:rsidR="00930B48" w:rsidRDefault="00000000" w:rsidP="00594CC4">
            <w:pPr>
              <w:bidi/>
            </w:pPr>
            <w:r>
              <w:rPr>
                <w:rFonts w:cs="B Nazanin"/>
                <w:sz w:val="20"/>
                <w:szCs w:val="20"/>
                <w:rtl/>
              </w:rPr>
              <w:t>2, 33</w:t>
            </w:r>
          </w:p>
        </w:tc>
        <w:tc>
          <w:tcPr>
            <w:tcW w:w="1204" w:type="dxa"/>
            <w:shd w:val="clear" w:color="auto" w:fill="EEF4FC"/>
          </w:tcPr>
          <w:p w14:paraId="5DEE43BC" w14:textId="77777777" w:rsidR="00930B48" w:rsidRDefault="00000000" w:rsidP="00594CC4">
            <w:pPr>
              <w:bidi/>
            </w:pPr>
            <w:r>
              <w:rPr>
                <w:rFonts w:cs="B Nazanin"/>
                <w:sz w:val="20"/>
                <w:szCs w:val="20"/>
                <w:rtl/>
              </w:rPr>
              <w:t>1.803</w:t>
            </w:r>
          </w:p>
        </w:tc>
        <w:tc>
          <w:tcPr>
            <w:tcW w:w="1204" w:type="dxa"/>
            <w:shd w:val="clear" w:color="auto" w:fill="EEF4FC"/>
          </w:tcPr>
          <w:p w14:paraId="18A972F1" w14:textId="77777777" w:rsidR="00930B48" w:rsidRDefault="00000000" w:rsidP="00594CC4">
            <w:pPr>
              <w:bidi/>
            </w:pPr>
            <w:r>
              <w:rPr>
                <w:rFonts w:cs="B Nazanin"/>
                <w:sz w:val="20"/>
                <w:szCs w:val="20"/>
                <w:rtl/>
              </w:rPr>
              <w:t>0.1807</w:t>
            </w:r>
          </w:p>
        </w:tc>
        <w:tc>
          <w:tcPr>
            <w:tcW w:w="1204" w:type="dxa"/>
            <w:shd w:val="clear" w:color="auto" w:fill="EEF4FC"/>
          </w:tcPr>
          <w:p w14:paraId="37AB53C1" w14:textId="77777777" w:rsidR="00930B48" w:rsidRDefault="00000000" w:rsidP="00594CC4">
            <w:pPr>
              <w:bidi/>
            </w:pPr>
            <w:r>
              <w:rPr>
                <w:rFonts w:cs="B Nazanin"/>
                <w:sz w:val="20"/>
                <w:szCs w:val="20"/>
                <w:rtl/>
              </w:rPr>
              <w:t>0.098</w:t>
            </w:r>
          </w:p>
        </w:tc>
        <w:tc>
          <w:tcPr>
            <w:tcW w:w="1204" w:type="dxa"/>
            <w:shd w:val="clear" w:color="auto" w:fill="EEF4FC"/>
          </w:tcPr>
          <w:p w14:paraId="42B8E28A" w14:textId="77777777" w:rsidR="00930B48" w:rsidRDefault="00000000" w:rsidP="00594CC4">
            <w:pPr>
              <w:bidi/>
            </w:pPr>
            <w:r>
              <w:rPr>
                <w:rFonts w:cs="B Nazanin"/>
                <w:sz w:val="20"/>
                <w:szCs w:val="20"/>
                <w:rtl/>
              </w:rPr>
              <w:t>تفاوت معنادار وجود ندارد</w:t>
            </w:r>
          </w:p>
        </w:tc>
      </w:tr>
      <w:tr w:rsidR="00930B48" w14:paraId="127B8338" w14:textId="77777777">
        <w:trPr>
          <w:jc w:val="center"/>
        </w:trPr>
        <w:tc>
          <w:tcPr>
            <w:tcW w:w="1204" w:type="dxa"/>
          </w:tcPr>
          <w:p w14:paraId="6DC73DA6" w14:textId="77777777" w:rsidR="00930B48" w:rsidRDefault="00000000" w:rsidP="00594CC4">
            <w:pPr>
              <w:bidi/>
            </w:pPr>
            <w:r>
              <w:rPr>
                <w:rFonts w:cs="B Nazanin"/>
                <w:sz w:val="20"/>
                <w:szCs w:val="20"/>
                <w:rtl/>
              </w:rPr>
              <w:t>B4</w:t>
            </w:r>
          </w:p>
        </w:tc>
        <w:tc>
          <w:tcPr>
            <w:tcW w:w="1204" w:type="dxa"/>
          </w:tcPr>
          <w:p w14:paraId="0F94F02F" w14:textId="77777777" w:rsidR="00930B48" w:rsidRDefault="00000000" w:rsidP="00594CC4">
            <w:pPr>
              <w:bidi/>
            </w:pPr>
            <w:r>
              <w:rPr>
                <w:rFonts w:cs="B Nazanin"/>
                <w:sz w:val="20"/>
                <w:szCs w:val="20"/>
                <w:rtl/>
              </w:rPr>
              <w:t>سطح کشش دوخت</w:t>
            </w:r>
          </w:p>
        </w:tc>
        <w:tc>
          <w:tcPr>
            <w:tcW w:w="1204" w:type="dxa"/>
          </w:tcPr>
          <w:p w14:paraId="5FCEFDAF" w14:textId="77777777" w:rsidR="00930B48" w:rsidRDefault="00000000" w:rsidP="00594CC4">
            <w:pPr>
              <w:bidi/>
            </w:pPr>
            <w:r>
              <w:rPr>
                <w:rFonts w:cs="B Nazanin"/>
                <w:sz w:val="20"/>
                <w:szCs w:val="20"/>
                <w:rtl/>
              </w:rPr>
              <w:t>فقط پنبه (۳۶ داده)</w:t>
            </w:r>
          </w:p>
        </w:tc>
        <w:tc>
          <w:tcPr>
            <w:tcW w:w="1204" w:type="dxa"/>
          </w:tcPr>
          <w:p w14:paraId="22E70EC6" w14:textId="77777777" w:rsidR="00930B48" w:rsidRDefault="00000000" w:rsidP="00594CC4">
            <w:pPr>
              <w:bidi/>
            </w:pPr>
            <w:r>
              <w:rPr>
                <w:rFonts w:cs="B Nazanin"/>
                <w:sz w:val="20"/>
                <w:szCs w:val="20"/>
                <w:rtl/>
              </w:rPr>
              <w:t>2, 33</w:t>
            </w:r>
          </w:p>
        </w:tc>
        <w:tc>
          <w:tcPr>
            <w:tcW w:w="1204" w:type="dxa"/>
          </w:tcPr>
          <w:p w14:paraId="152E807F" w14:textId="77777777" w:rsidR="00930B48" w:rsidRDefault="00000000" w:rsidP="00594CC4">
            <w:pPr>
              <w:bidi/>
            </w:pPr>
            <w:r>
              <w:rPr>
                <w:rFonts w:cs="B Nazanin"/>
                <w:sz w:val="20"/>
                <w:szCs w:val="20"/>
                <w:rtl/>
              </w:rPr>
              <w:t>0.437</w:t>
            </w:r>
          </w:p>
        </w:tc>
        <w:tc>
          <w:tcPr>
            <w:tcW w:w="1204" w:type="dxa"/>
          </w:tcPr>
          <w:p w14:paraId="34045550" w14:textId="77777777" w:rsidR="00930B48" w:rsidRDefault="00000000" w:rsidP="00594CC4">
            <w:pPr>
              <w:bidi/>
            </w:pPr>
            <w:r>
              <w:rPr>
                <w:rFonts w:cs="B Nazanin"/>
                <w:sz w:val="20"/>
                <w:szCs w:val="20"/>
                <w:rtl/>
              </w:rPr>
              <w:t>0.6497</w:t>
            </w:r>
          </w:p>
        </w:tc>
        <w:tc>
          <w:tcPr>
            <w:tcW w:w="1204" w:type="dxa"/>
          </w:tcPr>
          <w:p w14:paraId="2549BB5A" w14:textId="77777777" w:rsidR="00930B48" w:rsidRDefault="00000000" w:rsidP="00594CC4">
            <w:pPr>
              <w:bidi/>
            </w:pPr>
            <w:r>
              <w:rPr>
                <w:rFonts w:cs="B Nazanin"/>
                <w:sz w:val="20"/>
                <w:szCs w:val="20"/>
                <w:rtl/>
              </w:rPr>
              <w:t>0.026</w:t>
            </w:r>
          </w:p>
        </w:tc>
        <w:tc>
          <w:tcPr>
            <w:tcW w:w="1204" w:type="dxa"/>
          </w:tcPr>
          <w:p w14:paraId="18A524A5" w14:textId="77777777" w:rsidR="00930B48" w:rsidRDefault="00000000" w:rsidP="00594CC4">
            <w:pPr>
              <w:bidi/>
            </w:pPr>
            <w:r>
              <w:rPr>
                <w:rFonts w:cs="B Nazanin"/>
                <w:sz w:val="20"/>
                <w:szCs w:val="20"/>
                <w:rtl/>
              </w:rPr>
              <w:t>تفاوت معنادار وجود ندارد</w:t>
            </w:r>
          </w:p>
        </w:tc>
      </w:tr>
      <w:tr w:rsidR="00930B48" w14:paraId="5F50D9BC" w14:textId="77777777">
        <w:trPr>
          <w:jc w:val="center"/>
        </w:trPr>
        <w:tc>
          <w:tcPr>
            <w:tcW w:w="1204" w:type="dxa"/>
            <w:shd w:val="clear" w:color="auto" w:fill="EEF4FC"/>
          </w:tcPr>
          <w:p w14:paraId="2765B471" w14:textId="77777777" w:rsidR="00930B48" w:rsidRDefault="00000000" w:rsidP="00594CC4">
            <w:pPr>
              <w:bidi/>
            </w:pPr>
            <w:r>
              <w:rPr>
                <w:rFonts w:cs="B Nazanin"/>
                <w:sz w:val="20"/>
                <w:szCs w:val="20"/>
                <w:rtl/>
              </w:rPr>
              <w:t>B5</w:t>
            </w:r>
          </w:p>
        </w:tc>
        <w:tc>
          <w:tcPr>
            <w:tcW w:w="1204" w:type="dxa"/>
            <w:shd w:val="clear" w:color="auto" w:fill="EEF4FC"/>
          </w:tcPr>
          <w:p w14:paraId="03C81644" w14:textId="77777777" w:rsidR="00930B48" w:rsidRDefault="00000000" w:rsidP="00594CC4">
            <w:pPr>
              <w:bidi/>
            </w:pPr>
            <w:r>
              <w:rPr>
                <w:rFonts w:cs="B Nazanin"/>
                <w:sz w:val="20"/>
                <w:szCs w:val="20"/>
                <w:rtl/>
              </w:rPr>
              <w:t>سطح کشش دوخت</w:t>
            </w:r>
          </w:p>
        </w:tc>
        <w:tc>
          <w:tcPr>
            <w:tcW w:w="1204" w:type="dxa"/>
            <w:shd w:val="clear" w:color="auto" w:fill="EEF4FC"/>
          </w:tcPr>
          <w:p w14:paraId="2E0ADF8F" w14:textId="77777777" w:rsidR="00930B48" w:rsidRDefault="00000000" w:rsidP="00594CC4">
            <w:pPr>
              <w:bidi/>
            </w:pPr>
            <w:r>
              <w:rPr>
                <w:rFonts w:cs="B Nazanin"/>
                <w:sz w:val="20"/>
                <w:szCs w:val="20"/>
                <w:rtl/>
              </w:rPr>
              <w:t>فقط پلی‌استر (۳۶ داده)</w:t>
            </w:r>
          </w:p>
        </w:tc>
        <w:tc>
          <w:tcPr>
            <w:tcW w:w="1204" w:type="dxa"/>
            <w:shd w:val="clear" w:color="auto" w:fill="EEF4FC"/>
          </w:tcPr>
          <w:p w14:paraId="722F34E8" w14:textId="77777777" w:rsidR="00930B48" w:rsidRDefault="00000000" w:rsidP="00594CC4">
            <w:pPr>
              <w:bidi/>
            </w:pPr>
            <w:r>
              <w:rPr>
                <w:rFonts w:cs="B Nazanin"/>
                <w:sz w:val="20"/>
                <w:szCs w:val="20"/>
                <w:rtl/>
              </w:rPr>
              <w:t>2, 33</w:t>
            </w:r>
          </w:p>
        </w:tc>
        <w:tc>
          <w:tcPr>
            <w:tcW w:w="1204" w:type="dxa"/>
            <w:shd w:val="clear" w:color="auto" w:fill="EEF4FC"/>
          </w:tcPr>
          <w:p w14:paraId="180D9ED2" w14:textId="77777777" w:rsidR="00930B48" w:rsidRDefault="00000000" w:rsidP="00594CC4">
            <w:pPr>
              <w:bidi/>
            </w:pPr>
            <w:r>
              <w:rPr>
                <w:rFonts w:cs="B Nazanin"/>
                <w:sz w:val="20"/>
                <w:szCs w:val="20"/>
                <w:rtl/>
              </w:rPr>
              <w:t>13.097</w:t>
            </w:r>
          </w:p>
        </w:tc>
        <w:tc>
          <w:tcPr>
            <w:tcW w:w="1204" w:type="dxa"/>
            <w:shd w:val="clear" w:color="auto" w:fill="EEF4FC"/>
          </w:tcPr>
          <w:p w14:paraId="5D929F8D" w14:textId="77777777" w:rsidR="00930B48" w:rsidRDefault="00000000" w:rsidP="00594CC4">
            <w:pPr>
              <w:bidi/>
            </w:pPr>
            <w:r>
              <w:rPr>
                <w:rFonts w:cs="B Nazanin"/>
                <w:sz w:val="20"/>
                <w:szCs w:val="20"/>
                <w:rtl/>
              </w:rPr>
              <w:t>‏&lt; 0.001</w:t>
            </w:r>
          </w:p>
        </w:tc>
        <w:tc>
          <w:tcPr>
            <w:tcW w:w="1204" w:type="dxa"/>
            <w:shd w:val="clear" w:color="auto" w:fill="EEF4FC"/>
          </w:tcPr>
          <w:p w14:paraId="5CFFC614" w14:textId="77777777" w:rsidR="00930B48" w:rsidRDefault="00000000" w:rsidP="00594CC4">
            <w:pPr>
              <w:bidi/>
            </w:pPr>
            <w:r>
              <w:rPr>
                <w:rFonts w:cs="B Nazanin"/>
                <w:sz w:val="20"/>
                <w:szCs w:val="20"/>
                <w:rtl/>
              </w:rPr>
              <w:t>0.443</w:t>
            </w:r>
          </w:p>
        </w:tc>
        <w:tc>
          <w:tcPr>
            <w:tcW w:w="1204" w:type="dxa"/>
            <w:shd w:val="clear" w:color="auto" w:fill="EEF4FC"/>
          </w:tcPr>
          <w:p w14:paraId="5B5ECFA5" w14:textId="77777777" w:rsidR="00930B48" w:rsidRDefault="00000000" w:rsidP="00594CC4">
            <w:pPr>
              <w:bidi/>
            </w:pPr>
            <w:r>
              <w:rPr>
                <w:rFonts w:cs="B Nazanin"/>
                <w:sz w:val="20"/>
                <w:szCs w:val="20"/>
                <w:rtl/>
              </w:rPr>
              <w:t>تفاوت معنادار وجود دارد</w:t>
            </w:r>
          </w:p>
        </w:tc>
      </w:tr>
      <w:tr w:rsidR="00930B48" w14:paraId="40E21F60" w14:textId="77777777">
        <w:trPr>
          <w:jc w:val="center"/>
        </w:trPr>
        <w:tc>
          <w:tcPr>
            <w:tcW w:w="1204" w:type="dxa"/>
          </w:tcPr>
          <w:p w14:paraId="3BBDF79C" w14:textId="77777777" w:rsidR="00930B48" w:rsidRDefault="00000000" w:rsidP="00594CC4">
            <w:pPr>
              <w:bidi/>
            </w:pPr>
            <w:r>
              <w:rPr>
                <w:rFonts w:cs="B Nazanin"/>
                <w:sz w:val="20"/>
                <w:szCs w:val="20"/>
                <w:rtl/>
              </w:rPr>
              <w:lastRenderedPageBreak/>
              <w:t>C1</w:t>
            </w:r>
          </w:p>
        </w:tc>
        <w:tc>
          <w:tcPr>
            <w:tcW w:w="1204" w:type="dxa"/>
          </w:tcPr>
          <w:p w14:paraId="01D0EE3F" w14:textId="77777777" w:rsidR="00930B48" w:rsidRDefault="00000000" w:rsidP="00594CC4">
            <w:pPr>
              <w:bidi/>
            </w:pPr>
            <w:r>
              <w:rPr>
                <w:rFonts w:cs="B Nazanin"/>
                <w:sz w:val="20"/>
                <w:szCs w:val="20"/>
                <w:rtl/>
              </w:rPr>
              <w:t>نوبت شستشو</w:t>
            </w:r>
          </w:p>
        </w:tc>
        <w:tc>
          <w:tcPr>
            <w:tcW w:w="1204" w:type="dxa"/>
          </w:tcPr>
          <w:p w14:paraId="4750A0CE" w14:textId="77777777" w:rsidR="00930B48" w:rsidRDefault="00000000" w:rsidP="00594CC4">
            <w:pPr>
              <w:bidi/>
            </w:pPr>
            <w:r>
              <w:rPr>
                <w:rFonts w:cs="B Nazanin"/>
                <w:sz w:val="20"/>
                <w:szCs w:val="20"/>
                <w:rtl/>
              </w:rPr>
              <w:t>تجمیع همه‌ی نمونه‌ها (۷۲ داده)</w:t>
            </w:r>
          </w:p>
        </w:tc>
        <w:tc>
          <w:tcPr>
            <w:tcW w:w="1204" w:type="dxa"/>
          </w:tcPr>
          <w:p w14:paraId="7B35E856" w14:textId="77777777" w:rsidR="00930B48" w:rsidRDefault="00000000" w:rsidP="00594CC4">
            <w:pPr>
              <w:bidi/>
            </w:pPr>
            <w:r>
              <w:rPr>
                <w:rFonts w:cs="B Nazanin"/>
                <w:sz w:val="20"/>
                <w:szCs w:val="20"/>
                <w:rtl/>
              </w:rPr>
              <w:t>1, 70</w:t>
            </w:r>
          </w:p>
        </w:tc>
        <w:tc>
          <w:tcPr>
            <w:tcW w:w="1204" w:type="dxa"/>
          </w:tcPr>
          <w:p w14:paraId="5E1F127E" w14:textId="77777777" w:rsidR="00930B48" w:rsidRDefault="00000000" w:rsidP="00594CC4">
            <w:pPr>
              <w:bidi/>
            </w:pPr>
            <w:r>
              <w:rPr>
                <w:rFonts w:cs="B Nazanin"/>
                <w:sz w:val="20"/>
                <w:szCs w:val="20"/>
                <w:rtl/>
              </w:rPr>
              <w:t>16.617</w:t>
            </w:r>
          </w:p>
        </w:tc>
        <w:tc>
          <w:tcPr>
            <w:tcW w:w="1204" w:type="dxa"/>
          </w:tcPr>
          <w:p w14:paraId="6915514D" w14:textId="77777777" w:rsidR="00930B48" w:rsidRDefault="00000000" w:rsidP="00594CC4">
            <w:pPr>
              <w:bidi/>
            </w:pPr>
            <w:r>
              <w:rPr>
                <w:rFonts w:cs="B Nazanin"/>
                <w:sz w:val="20"/>
                <w:szCs w:val="20"/>
                <w:rtl/>
              </w:rPr>
              <w:t>‏&lt; 0.001</w:t>
            </w:r>
          </w:p>
        </w:tc>
        <w:tc>
          <w:tcPr>
            <w:tcW w:w="1204" w:type="dxa"/>
          </w:tcPr>
          <w:p w14:paraId="71DCD588" w14:textId="77777777" w:rsidR="00930B48" w:rsidRDefault="00000000" w:rsidP="00594CC4">
            <w:pPr>
              <w:bidi/>
            </w:pPr>
            <w:r>
              <w:rPr>
                <w:rFonts w:cs="B Nazanin"/>
                <w:sz w:val="20"/>
                <w:szCs w:val="20"/>
                <w:rtl/>
              </w:rPr>
              <w:t>0.192</w:t>
            </w:r>
          </w:p>
        </w:tc>
        <w:tc>
          <w:tcPr>
            <w:tcW w:w="1204" w:type="dxa"/>
          </w:tcPr>
          <w:p w14:paraId="3FF8A516" w14:textId="77777777" w:rsidR="00930B48" w:rsidRDefault="00000000" w:rsidP="00594CC4">
            <w:pPr>
              <w:bidi/>
            </w:pPr>
            <w:r>
              <w:rPr>
                <w:rFonts w:cs="B Nazanin"/>
                <w:sz w:val="20"/>
                <w:szCs w:val="20"/>
                <w:rtl/>
              </w:rPr>
              <w:t>تفاوت معنادار وجود دارد</w:t>
            </w:r>
          </w:p>
        </w:tc>
      </w:tr>
      <w:tr w:rsidR="00930B48" w14:paraId="1F2D94E3" w14:textId="77777777">
        <w:trPr>
          <w:jc w:val="center"/>
        </w:trPr>
        <w:tc>
          <w:tcPr>
            <w:tcW w:w="1204" w:type="dxa"/>
            <w:shd w:val="clear" w:color="auto" w:fill="EEF4FC"/>
          </w:tcPr>
          <w:p w14:paraId="3DDA6C4F" w14:textId="77777777" w:rsidR="00930B48" w:rsidRDefault="00000000" w:rsidP="00594CC4">
            <w:pPr>
              <w:bidi/>
            </w:pPr>
            <w:r>
              <w:rPr>
                <w:rFonts w:cs="B Nazanin"/>
                <w:sz w:val="20"/>
                <w:szCs w:val="20"/>
                <w:rtl/>
              </w:rPr>
              <w:t>C2</w:t>
            </w:r>
          </w:p>
        </w:tc>
        <w:tc>
          <w:tcPr>
            <w:tcW w:w="1204" w:type="dxa"/>
            <w:shd w:val="clear" w:color="auto" w:fill="EEF4FC"/>
          </w:tcPr>
          <w:p w14:paraId="7F79E2A5" w14:textId="77777777" w:rsidR="00930B48" w:rsidRDefault="00000000" w:rsidP="00594CC4">
            <w:pPr>
              <w:bidi/>
            </w:pPr>
            <w:r>
              <w:rPr>
                <w:rFonts w:cs="B Nazanin"/>
                <w:sz w:val="20"/>
                <w:szCs w:val="20"/>
                <w:rtl/>
              </w:rPr>
              <w:t>نوبت شستشو</w:t>
            </w:r>
          </w:p>
        </w:tc>
        <w:tc>
          <w:tcPr>
            <w:tcW w:w="1204" w:type="dxa"/>
            <w:shd w:val="clear" w:color="auto" w:fill="EEF4FC"/>
          </w:tcPr>
          <w:p w14:paraId="01F8CCE1" w14:textId="77777777" w:rsidR="00930B48" w:rsidRDefault="00000000" w:rsidP="00594CC4">
            <w:pPr>
              <w:bidi/>
            </w:pPr>
            <w:r>
              <w:rPr>
                <w:rFonts w:cs="B Nazanin"/>
                <w:sz w:val="20"/>
                <w:szCs w:val="20"/>
                <w:rtl/>
              </w:rPr>
              <w:t>فقط پنبه (۳۶ داده)</w:t>
            </w:r>
          </w:p>
        </w:tc>
        <w:tc>
          <w:tcPr>
            <w:tcW w:w="1204" w:type="dxa"/>
            <w:shd w:val="clear" w:color="auto" w:fill="EEF4FC"/>
          </w:tcPr>
          <w:p w14:paraId="40D88DCF" w14:textId="77777777" w:rsidR="00930B48" w:rsidRDefault="00000000" w:rsidP="00594CC4">
            <w:pPr>
              <w:bidi/>
            </w:pPr>
            <w:r>
              <w:rPr>
                <w:rFonts w:cs="B Nazanin"/>
                <w:sz w:val="20"/>
                <w:szCs w:val="20"/>
                <w:rtl/>
              </w:rPr>
              <w:t>1, 34</w:t>
            </w:r>
          </w:p>
        </w:tc>
        <w:tc>
          <w:tcPr>
            <w:tcW w:w="1204" w:type="dxa"/>
            <w:shd w:val="clear" w:color="auto" w:fill="EEF4FC"/>
          </w:tcPr>
          <w:p w14:paraId="4EC50F46" w14:textId="77777777" w:rsidR="00930B48" w:rsidRDefault="00000000" w:rsidP="00594CC4">
            <w:pPr>
              <w:bidi/>
            </w:pPr>
            <w:r>
              <w:rPr>
                <w:rFonts w:cs="B Nazanin"/>
                <w:sz w:val="20"/>
                <w:szCs w:val="20"/>
                <w:rtl/>
              </w:rPr>
              <w:t>24.461</w:t>
            </w:r>
          </w:p>
        </w:tc>
        <w:tc>
          <w:tcPr>
            <w:tcW w:w="1204" w:type="dxa"/>
            <w:shd w:val="clear" w:color="auto" w:fill="EEF4FC"/>
          </w:tcPr>
          <w:p w14:paraId="78E7CF70" w14:textId="77777777" w:rsidR="00930B48" w:rsidRDefault="00000000" w:rsidP="00594CC4">
            <w:pPr>
              <w:bidi/>
            </w:pPr>
            <w:r>
              <w:rPr>
                <w:rFonts w:cs="B Nazanin"/>
                <w:sz w:val="20"/>
                <w:szCs w:val="20"/>
                <w:rtl/>
              </w:rPr>
              <w:t>‏&lt; 0.001</w:t>
            </w:r>
          </w:p>
        </w:tc>
        <w:tc>
          <w:tcPr>
            <w:tcW w:w="1204" w:type="dxa"/>
            <w:shd w:val="clear" w:color="auto" w:fill="EEF4FC"/>
          </w:tcPr>
          <w:p w14:paraId="700DE1D0" w14:textId="77777777" w:rsidR="00930B48" w:rsidRDefault="00000000" w:rsidP="00594CC4">
            <w:pPr>
              <w:bidi/>
            </w:pPr>
            <w:r>
              <w:rPr>
                <w:rFonts w:cs="B Nazanin"/>
                <w:sz w:val="20"/>
                <w:szCs w:val="20"/>
                <w:rtl/>
              </w:rPr>
              <w:t>0.418</w:t>
            </w:r>
          </w:p>
        </w:tc>
        <w:tc>
          <w:tcPr>
            <w:tcW w:w="1204" w:type="dxa"/>
            <w:shd w:val="clear" w:color="auto" w:fill="EEF4FC"/>
          </w:tcPr>
          <w:p w14:paraId="5F9CD894" w14:textId="77777777" w:rsidR="00930B48" w:rsidRDefault="00000000" w:rsidP="00594CC4">
            <w:pPr>
              <w:bidi/>
            </w:pPr>
            <w:r>
              <w:rPr>
                <w:rFonts w:cs="B Nazanin"/>
                <w:sz w:val="20"/>
                <w:szCs w:val="20"/>
                <w:rtl/>
              </w:rPr>
              <w:t>تفاوت معنادار وجود دارد</w:t>
            </w:r>
          </w:p>
        </w:tc>
      </w:tr>
      <w:tr w:rsidR="00930B48" w14:paraId="65D98260" w14:textId="77777777">
        <w:trPr>
          <w:jc w:val="center"/>
        </w:trPr>
        <w:tc>
          <w:tcPr>
            <w:tcW w:w="1204" w:type="dxa"/>
          </w:tcPr>
          <w:p w14:paraId="32B58A41" w14:textId="77777777" w:rsidR="00930B48" w:rsidRDefault="00000000" w:rsidP="00594CC4">
            <w:pPr>
              <w:bidi/>
            </w:pPr>
            <w:r>
              <w:rPr>
                <w:rFonts w:cs="B Nazanin"/>
                <w:sz w:val="20"/>
                <w:szCs w:val="20"/>
                <w:rtl/>
              </w:rPr>
              <w:t>C3</w:t>
            </w:r>
          </w:p>
        </w:tc>
        <w:tc>
          <w:tcPr>
            <w:tcW w:w="1204" w:type="dxa"/>
          </w:tcPr>
          <w:p w14:paraId="7985A585" w14:textId="77777777" w:rsidR="00930B48" w:rsidRDefault="00000000" w:rsidP="00594CC4">
            <w:pPr>
              <w:bidi/>
            </w:pPr>
            <w:r>
              <w:rPr>
                <w:rFonts w:cs="B Nazanin"/>
                <w:sz w:val="20"/>
                <w:szCs w:val="20"/>
                <w:rtl/>
              </w:rPr>
              <w:t>نوبت شستشو</w:t>
            </w:r>
          </w:p>
        </w:tc>
        <w:tc>
          <w:tcPr>
            <w:tcW w:w="1204" w:type="dxa"/>
          </w:tcPr>
          <w:p w14:paraId="172BCB37" w14:textId="77777777" w:rsidR="00930B48" w:rsidRDefault="00000000" w:rsidP="00594CC4">
            <w:pPr>
              <w:bidi/>
            </w:pPr>
            <w:r>
              <w:rPr>
                <w:rFonts w:cs="B Nazanin"/>
                <w:sz w:val="20"/>
                <w:szCs w:val="20"/>
                <w:rtl/>
              </w:rPr>
              <w:t>فقط پلی‌استر (۳۶ داده)</w:t>
            </w:r>
          </w:p>
        </w:tc>
        <w:tc>
          <w:tcPr>
            <w:tcW w:w="1204" w:type="dxa"/>
          </w:tcPr>
          <w:p w14:paraId="061FC60A" w14:textId="77777777" w:rsidR="00930B48" w:rsidRDefault="00000000" w:rsidP="00594CC4">
            <w:pPr>
              <w:bidi/>
            </w:pPr>
            <w:r>
              <w:rPr>
                <w:rFonts w:cs="B Nazanin"/>
                <w:sz w:val="20"/>
                <w:szCs w:val="20"/>
                <w:rtl/>
              </w:rPr>
              <w:t>1, 34</w:t>
            </w:r>
          </w:p>
        </w:tc>
        <w:tc>
          <w:tcPr>
            <w:tcW w:w="1204" w:type="dxa"/>
          </w:tcPr>
          <w:p w14:paraId="0BFD24EF" w14:textId="77777777" w:rsidR="00930B48" w:rsidRDefault="00000000" w:rsidP="00594CC4">
            <w:pPr>
              <w:bidi/>
            </w:pPr>
            <w:r>
              <w:rPr>
                <w:rFonts w:cs="B Nazanin"/>
                <w:sz w:val="20"/>
                <w:szCs w:val="20"/>
                <w:rtl/>
              </w:rPr>
              <w:t>9.980</w:t>
            </w:r>
          </w:p>
        </w:tc>
        <w:tc>
          <w:tcPr>
            <w:tcW w:w="1204" w:type="dxa"/>
          </w:tcPr>
          <w:p w14:paraId="097E9A40" w14:textId="77777777" w:rsidR="00930B48" w:rsidRDefault="00000000" w:rsidP="00594CC4">
            <w:pPr>
              <w:bidi/>
            </w:pPr>
            <w:r>
              <w:rPr>
                <w:rFonts w:cs="B Nazanin"/>
                <w:sz w:val="20"/>
                <w:szCs w:val="20"/>
                <w:rtl/>
              </w:rPr>
              <w:t>0.0033</w:t>
            </w:r>
          </w:p>
        </w:tc>
        <w:tc>
          <w:tcPr>
            <w:tcW w:w="1204" w:type="dxa"/>
          </w:tcPr>
          <w:p w14:paraId="58F05048" w14:textId="77777777" w:rsidR="00930B48" w:rsidRDefault="00000000" w:rsidP="00594CC4">
            <w:pPr>
              <w:bidi/>
            </w:pPr>
            <w:r>
              <w:rPr>
                <w:rFonts w:cs="B Nazanin"/>
                <w:sz w:val="20"/>
                <w:szCs w:val="20"/>
                <w:rtl/>
              </w:rPr>
              <w:t>0.227</w:t>
            </w:r>
          </w:p>
        </w:tc>
        <w:tc>
          <w:tcPr>
            <w:tcW w:w="1204" w:type="dxa"/>
          </w:tcPr>
          <w:p w14:paraId="1644BB7E" w14:textId="77777777" w:rsidR="00930B48" w:rsidRDefault="00000000" w:rsidP="00594CC4">
            <w:pPr>
              <w:bidi/>
            </w:pPr>
            <w:r>
              <w:rPr>
                <w:rFonts w:cs="B Nazanin"/>
                <w:sz w:val="20"/>
                <w:szCs w:val="20"/>
                <w:rtl/>
              </w:rPr>
              <w:t>تفاوت معنادار وجود دارد</w:t>
            </w:r>
          </w:p>
        </w:tc>
      </w:tr>
      <w:tr w:rsidR="00930B48" w14:paraId="17F17290" w14:textId="77777777">
        <w:trPr>
          <w:jc w:val="center"/>
        </w:trPr>
        <w:tc>
          <w:tcPr>
            <w:tcW w:w="1204" w:type="dxa"/>
            <w:shd w:val="clear" w:color="auto" w:fill="EEF4FC"/>
          </w:tcPr>
          <w:p w14:paraId="646B8027" w14:textId="77777777" w:rsidR="00930B48" w:rsidRDefault="00000000" w:rsidP="00594CC4">
            <w:pPr>
              <w:bidi/>
            </w:pPr>
            <w:r>
              <w:rPr>
                <w:rFonts w:cs="B Nazanin"/>
                <w:sz w:val="20"/>
                <w:szCs w:val="20"/>
                <w:rtl/>
              </w:rPr>
              <w:t>D1</w:t>
            </w:r>
          </w:p>
        </w:tc>
        <w:tc>
          <w:tcPr>
            <w:tcW w:w="1204" w:type="dxa"/>
            <w:shd w:val="clear" w:color="auto" w:fill="EEF4FC"/>
          </w:tcPr>
          <w:p w14:paraId="0B204BDC" w14:textId="77777777" w:rsidR="00930B48" w:rsidRDefault="00000000" w:rsidP="00594CC4">
            <w:pPr>
              <w:bidi/>
            </w:pPr>
            <w:r>
              <w:rPr>
                <w:rFonts w:cs="B Nazanin"/>
                <w:sz w:val="20"/>
                <w:szCs w:val="20"/>
                <w:rtl/>
              </w:rPr>
              <w:t>نمره نخ دوخت</w:t>
            </w:r>
          </w:p>
        </w:tc>
        <w:tc>
          <w:tcPr>
            <w:tcW w:w="1204" w:type="dxa"/>
            <w:shd w:val="clear" w:color="auto" w:fill="EEF4FC"/>
          </w:tcPr>
          <w:p w14:paraId="710AFBC7" w14:textId="77777777" w:rsidR="00930B48" w:rsidRDefault="00000000" w:rsidP="00594CC4">
            <w:pPr>
              <w:bidi/>
            </w:pPr>
            <w:r>
              <w:rPr>
                <w:rFonts w:cs="B Nazanin"/>
                <w:sz w:val="20"/>
                <w:szCs w:val="20"/>
                <w:rtl/>
              </w:rPr>
              <w:t>تجمیع هر دو شستشو (۷۲ داده)</w:t>
            </w:r>
          </w:p>
        </w:tc>
        <w:tc>
          <w:tcPr>
            <w:tcW w:w="1204" w:type="dxa"/>
            <w:shd w:val="clear" w:color="auto" w:fill="EEF4FC"/>
          </w:tcPr>
          <w:p w14:paraId="4D69FEB9" w14:textId="77777777" w:rsidR="00930B48" w:rsidRDefault="00000000" w:rsidP="00594CC4">
            <w:pPr>
              <w:bidi/>
            </w:pPr>
            <w:r>
              <w:rPr>
                <w:rFonts w:cs="B Nazanin"/>
                <w:sz w:val="20"/>
                <w:szCs w:val="20"/>
                <w:rtl/>
              </w:rPr>
              <w:t>1, 70</w:t>
            </w:r>
          </w:p>
        </w:tc>
        <w:tc>
          <w:tcPr>
            <w:tcW w:w="1204" w:type="dxa"/>
            <w:shd w:val="clear" w:color="auto" w:fill="EEF4FC"/>
          </w:tcPr>
          <w:p w14:paraId="765DDBBE" w14:textId="77777777" w:rsidR="00930B48" w:rsidRDefault="00000000" w:rsidP="00594CC4">
            <w:pPr>
              <w:bidi/>
            </w:pPr>
            <w:r>
              <w:rPr>
                <w:rFonts w:cs="B Nazanin"/>
                <w:sz w:val="20"/>
                <w:szCs w:val="20"/>
                <w:rtl/>
              </w:rPr>
              <w:t>0.804</w:t>
            </w:r>
          </w:p>
        </w:tc>
        <w:tc>
          <w:tcPr>
            <w:tcW w:w="1204" w:type="dxa"/>
            <w:shd w:val="clear" w:color="auto" w:fill="EEF4FC"/>
          </w:tcPr>
          <w:p w14:paraId="09C3EE61" w14:textId="77777777" w:rsidR="00930B48" w:rsidRDefault="00000000" w:rsidP="00594CC4">
            <w:pPr>
              <w:bidi/>
            </w:pPr>
            <w:r>
              <w:rPr>
                <w:rFonts w:cs="B Nazanin"/>
                <w:sz w:val="20"/>
                <w:szCs w:val="20"/>
                <w:rtl/>
              </w:rPr>
              <w:t>0.3731</w:t>
            </w:r>
          </w:p>
        </w:tc>
        <w:tc>
          <w:tcPr>
            <w:tcW w:w="1204" w:type="dxa"/>
            <w:shd w:val="clear" w:color="auto" w:fill="EEF4FC"/>
          </w:tcPr>
          <w:p w14:paraId="3C9CB783" w14:textId="77777777" w:rsidR="00930B48" w:rsidRDefault="00000000" w:rsidP="00594CC4">
            <w:pPr>
              <w:bidi/>
            </w:pPr>
            <w:r>
              <w:rPr>
                <w:rFonts w:cs="B Nazanin"/>
                <w:sz w:val="20"/>
                <w:szCs w:val="20"/>
                <w:rtl/>
              </w:rPr>
              <w:t>0.011</w:t>
            </w:r>
          </w:p>
        </w:tc>
        <w:tc>
          <w:tcPr>
            <w:tcW w:w="1204" w:type="dxa"/>
            <w:shd w:val="clear" w:color="auto" w:fill="EEF4FC"/>
          </w:tcPr>
          <w:p w14:paraId="6338DFE0" w14:textId="77777777" w:rsidR="00930B48" w:rsidRDefault="00000000" w:rsidP="00594CC4">
            <w:pPr>
              <w:bidi/>
            </w:pPr>
            <w:r>
              <w:rPr>
                <w:rFonts w:cs="B Nazanin"/>
                <w:sz w:val="20"/>
                <w:szCs w:val="20"/>
                <w:rtl/>
              </w:rPr>
              <w:t>تفاوت معنادار وجود ندارد</w:t>
            </w:r>
          </w:p>
        </w:tc>
      </w:tr>
    </w:tbl>
    <w:p w14:paraId="24C4BE27" w14:textId="77777777" w:rsidR="00930B48" w:rsidRDefault="00000000" w:rsidP="00594CC4">
      <w:pPr>
        <w:bidi/>
        <w:spacing w:before="60" w:after="200"/>
      </w:pPr>
      <w:r>
        <w:rPr>
          <w:rFonts w:cs="B Nazanin"/>
          <w:i/>
          <w:color w:val="5C5C58"/>
          <w:sz w:val="21"/>
          <w:szCs w:val="21"/>
          <w:rtl/>
        </w:rPr>
        <w:t>درجات آزادی به‌صورت (بین‌گروهی، درون‌گروهی) گزارش شده است. اتا مربع سهم عامل از کل تغییرپذیری آبرفت را نشان می‌دهد: ۰٫۰۱ کوچک، ۰٫۰۶ متوسط و ۰٫۱۴ بزرگ. ستون تفسیر، قاعده‌ی p &lt; 0.05 را اعمال کرده است.</w:t>
      </w:r>
    </w:p>
    <w:p w14:paraId="2ABFAEB8" w14:textId="77777777" w:rsidR="00930B48" w:rsidRDefault="00000000" w:rsidP="00594CC4">
      <w:pPr>
        <w:bidi/>
        <w:spacing w:before="240"/>
      </w:pPr>
      <w:r>
        <w:rPr>
          <w:rFonts w:cs="B Nazanin"/>
          <w:b/>
          <w:color w:val="1C5CAB"/>
          <w:sz w:val="28"/>
          <w:szCs w:val="28"/>
          <w:rtl/>
        </w:rPr>
        <w:t>۵-۱. اثر نوع پارچه</w:t>
      </w:r>
    </w:p>
    <w:p w14:paraId="169E8670" w14:textId="77777777" w:rsidR="00930B48" w:rsidRDefault="00000000" w:rsidP="00594CC4">
      <w:pPr>
        <w:bidi/>
      </w:pPr>
      <w:r>
        <w:rPr>
          <w:rFonts w:cs="B Nazanin"/>
          <w:szCs w:val="26"/>
          <w:rtl/>
        </w:rPr>
        <w:t>نوع پارچه به‌مراتب قوی‌ترین عامل است. با تجمیع هر دو شستشو، F(1, 70) = 45.443 و p &lt; 0.001 با اتا مربع برابر 0.394 به دست آمد؛ یعنی تفاوت معنادار وجود دارد و حدود 39 درصد از کل تغییرپذیری آبرفت دوخت تنها به جنس الیاف مربوط است. این اثر هم پس از شستشوی اول (F(1, 34) = 37.666، p &lt; 0.001) و هم پس از شستشوی دوم (F(1, 34) = 30.741، p &lt; 0.001) به‌تنهایی معنادار است. پنبه در هر دو حالت بیشتر جمع می‌شود؛ این با تورم رطوبتی الیاف سلولزی و رهایش تنش‌های ذخیره‌شده در آن‌ها هنگام شستشو سازگار است، حال آنکه نخ پلی‌استر گرمانرم ابعاد تثبیت‌شده در فرایند تثبیت حرارتی را تا حد زیادی حفظ می‌کند.</w:t>
      </w:r>
    </w:p>
    <w:p w14:paraId="5A983600" w14:textId="77777777" w:rsidR="00930B48" w:rsidRDefault="00000000" w:rsidP="00594CC4">
      <w:pPr>
        <w:bidi/>
        <w:spacing w:before="240"/>
      </w:pPr>
      <w:r>
        <w:rPr>
          <w:rFonts w:cs="B Nazanin"/>
          <w:b/>
          <w:color w:val="1C5CAB"/>
          <w:sz w:val="28"/>
          <w:szCs w:val="28"/>
          <w:rtl/>
        </w:rPr>
        <w:t>۵-۲. اثر سطح کشش دوخت</w:t>
      </w:r>
    </w:p>
    <w:p w14:paraId="1C5C8A80" w14:textId="77777777" w:rsidR="00930B48" w:rsidRDefault="00000000" w:rsidP="00594CC4">
      <w:pPr>
        <w:bidi/>
      </w:pPr>
      <w:r>
        <w:rPr>
          <w:rFonts w:cs="B Nazanin"/>
          <w:szCs w:val="26"/>
          <w:rtl/>
        </w:rPr>
        <w:t xml:space="preserve">با تجمیع هر دو پارچه و هر دو شستشو، کشش دوخت اثر معناداری دارد (F(2, 69) = 3.205، p = 0.0467، اتا مربع = 0.085)، اما این اثر بسیار ضعیف‌تر از اثر جنس الیاف است و میان دو پارچه یکسان نیست. تفکیک بر حسب پارچه علت را روشن می‌کند: در پلی‌استر اثر کشش قوی و معنادار است (F(2, 33) = 13.097، p &lt; 0.001، اتا مربع = 0.443)، در حالی که در پنبه اصلاً دیده نمی‌شود (F(2, 33) = 0.437، p = 0.6497). در پنبه آبرفت ناشی از خود الیاف چنان بزرگ است که </w:t>
      </w:r>
      <w:r>
        <w:rPr>
          <w:rFonts w:cs="B Nazanin"/>
          <w:szCs w:val="26"/>
          <w:rtl/>
        </w:rPr>
        <w:lastRenderedPageBreak/>
        <w:t>سهم کشش بخیه را می‌پوشاند؛ اما در پلی‌استرِ ابعادپایدار، کرنش کشسانِ ذخیره‌شده در دوختِ بیش از حد کشیده به سازوکار اصلی تبدیل می‌شود که هنگام شستشو آزاد می‌گردد.</w:t>
      </w:r>
    </w:p>
    <w:p w14:paraId="253A0494" w14:textId="77777777" w:rsidR="00930B48" w:rsidRDefault="00000000" w:rsidP="00594CC4">
      <w:pPr>
        <w:bidi/>
        <w:spacing w:before="200" w:after="80"/>
      </w:pPr>
      <w:r>
        <w:rPr>
          <w:rFonts w:cs="B Nazanin"/>
          <w:b/>
          <w:color w:val="5C5C58"/>
          <w:sz w:val="23"/>
          <w:szCs w:val="23"/>
          <w:rtl/>
        </w:rPr>
        <w:t>جدول ۱۰. مقایسه‌های دوبه‌دوی سطوح کشش با تصحیح بونفرونی.</w:t>
      </w:r>
    </w:p>
    <w:tbl>
      <w:tblPr>
        <w:tblStyle w:val="TableGrid"/>
        <w:bidiVisual/>
        <w:tblW w:w="0" w:type="auto"/>
        <w:jc w:val="center"/>
        <w:tblLook w:val="04A0" w:firstRow="1" w:lastRow="0" w:firstColumn="1" w:lastColumn="0" w:noHBand="0" w:noVBand="1"/>
      </w:tblPr>
      <w:tblGrid>
        <w:gridCol w:w="1204"/>
        <w:gridCol w:w="1204"/>
        <w:gridCol w:w="1204"/>
        <w:gridCol w:w="1204"/>
        <w:gridCol w:w="1204"/>
        <w:gridCol w:w="1204"/>
        <w:gridCol w:w="1204"/>
        <w:gridCol w:w="1204"/>
      </w:tblGrid>
      <w:tr w:rsidR="00930B48" w14:paraId="47D8411F" w14:textId="77777777">
        <w:trPr>
          <w:jc w:val="center"/>
        </w:trPr>
        <w:tc>
          <w:tcPr>
            <w:tcW w:w="1204" w:type="dxa"/>
            <w:shd w:val="clear" w:color="auto" w:fill="1C5CAB"/>
          </w:tcPr>
          <w:p w14:paraId="3DCE5E75" w14:textId="77777777" w:rsidR="00930B48" w:rsidRDefault="00000000" w:rsidP="00594CC4">
            <w:pPr>
              <w:bidi/>
            </w:pPr>
            <w:r>
              <w:rPr>
                <w:rFonts w:cs="B Nazanin"/>
                <w:b/>
                <w:color w:val="FFFFFF"/>
                <w:sz w:val="20"/>
                <w:szCs w:val="20"/>
                <w:rtl/>
              </w:rPr>
              <w:t>دامنه‌ی داده</w:t>
            </w:r>
          </w:p>
        </w:tc>
        <w:tc>
          <w:tcPr>
            <w:tcW w:w="1204" w:type="dxa"/>
            <w:shd w:val="clear" w:color="auto" w:fill="1C5CAB"/>
          </w:tcPr>
          <w:p w14:paraId="310A8D4A" w14:textId="77777777" w:rsidR="00930B48" w:rsidRDefault="00000000" w:rsidP="00594CC4">
            <w:pPr>
              <w:bidi/>
            </w:pPr>
            <w:r>
              <w:rPr>
                <w:rFonts w:cs="B Nazanin"/>
                <w:b/>
                <w:color w:val="FFFFFF"/>
                <w:sz w:val="20"/>
                <w:szCs w:val="20"/>
                <w:rtl/>
              </w:rPr>
              <w:t>مقایسه</w:t>
            </w:r>
          </w:p>
        </w:tc>
        <w:tc>
          <w:tcPr>
            <w:tcW w:w="1204" w:type="dxa"/>
            <w:shd w:val="clear" w:color="auto" w:fill="1C5CAB"/>
          </w:tcPr>
          <w:p w14:paraId="7CDB211A" w14:textId="77777777" w:rsidR="00930B48" w:rsidRDefault="00000000" w:rsidP="00594CC4">
            <w:pPr>
              <w:bidi/>
            </w:pPr>
            <w:r>
              <w:rPr>
                <w:rFonts w:cs="B Nazanin"/>
                <w:b/>
                <w:color w:val="FFFFFF"/>
                <w:sz w:val="20"/>
                <w:szCs w:val="20"/>
                <w:rtl/>
              </w:rPr>
              <w:t>اختلاف میانگین</w:t>
            </w:r>
          </w:p>
        </w:tc>
        <w:tc>
          <w:tcPr>
            <w:tcW w:w="1204" w:type="dxa"/>
            <w:shd w:val="clear" w:color="auto" w:fill="1C5CAB"/>
          </w:tcPr>
          <w:p w14:paraId="7D91DEBF" w14:textId="77777777" w:rsidR="00930B48" w:rsidRDefault="00000000" w:rsidP="00594CC4">
            <w:pPr>
              <w:bidi/>
            </w:pPr>
            <w:r>
              <w:rPr>
                <w:rFonts w:cs="B Nazanin"/>
                <w:b/>
                <w:color w:val="FFFFFF"/>
                <w:sz w:val="20"/>
                <w:szCs w:val="20"/>
                <w:rtl/>
              </w:rPr>
              <w:t>آماره t</w:t>
            </w:r>
          </w:p>
        </w:tc>
        <w:tc>
          <w:tcPr>
            <w:tcW w:w="1204" w:type="dxa"/>
            <w:shd w:val="clear" w:color="auto" w:fill="1C5CAB"/>
          </w:tcPr>
          <w:p w14:paraId="601B52C6" w14:textId="77777777" w:rsidR="00930B48" w:rsidRDefault="00000000" w:rsidP="00594CC4">
            <w:pPr>
              <w:bidi/>
            </w:pPr>
            <w:r>
              <w:rPr>
                <w:rFonts w:cs="B Nazanin"/>
                <w:b/>
                <w:color w:val="FFFFFF"/>
                <w:sz w:val="20"/>
                <w:szCs w:val="20"/>
                <w:rtl/>
              </w:rPr>
              <w:t>مقدار p خام</w:t>
            </w:r>
          </w:p>
        </w:tc>
        <w:tc>
          <w:tcPr>
            <w:tcW w:w="1204" w:type="dxa"/>
            <w:shd w:val="clear" w:color="auto" w:fill="1C5CAB"/>
          </w:tcPr>
          <w:p w14:paraId="13436CD8" w14:textId="77777777" w:rsidR="00930B48" w:rsidRDefault="00000000" w:rsidP="00594CC4">
            <w:pPr>
              <w:bidi/>
            </w:pPr>
            <w:r>
              <w:rPr>
                <w:rFonts w:cs="B Nazanin"/>
                <w:b/>
                <w:color w:val="FFFFFF"/>
                <w:sz w:val="20"/>
                <w:szCs w:val="20"/>
                <w:rtl/>
              </w:rPr>
              <w:t>مقدار p تصحیح‌شده</w:t>
            </w:r>
          </w:p>
        </w:tc>
        <w:tc>
          <w:tcPr>
            <w:tcW w:w="1204" w:type="dxa"/>
            <w:shd w:val="clear" w:color="auto" w:fill="1C5CAB"/>
          </w:tcPr>
          <w:p w14:paraId="1CB35810" w14:textId="77777777" w:rsidR="00930B48" w:rsidRDefault="00000000" w:rsidP="00594CC4">
            <w:pPr>
              <w:bidi/>
            </w:pPr>
            <w:r>
              <w:rPr>
                <w:rFonts w:cs="B Nazanin"/>
                <w:b/>
                <w:color w:val="FFFFFF"/>
                <w:sz w:val="20"/>
                <w:szCs w:val="20"/>
                <w:rtl/>
              </w:rPr>
              <w:t>اندازه اثر (d کوهن)</w:t>
            </w:r>
          </w:p>
        </w:tc>
        <w:tc>
          <w:tcPr>
            <w:tcW w:w="1204" w:type="dxa"/>
            <w:shd w:val="clear" w:color="auto" w:fill="1C5CAB"/>
          </w:tcPr>
          <w:p w14:paraId="27461D21" w14:textId="77777777" w:rsidR="00930B48" w:rsidRDefault="00000000" w:rsidP="00594CC4">
            <w:pPr>
              <w:bidi/>
            </w:pPr>
            <w:r>
              <w:rPr>
                <w:rFonts w:cs="B Nazanin"/>
                <w:b/>
                <w:color w:val="FFFFFF"/>
                <w:sz w:val="20"/>
                <w:szCs w:val="20"/>
                <w:rtl/>
              </w:rPr>
              <w:t>نتیجه</w:t>
            </w:r>
          </w:p>
        </w:tc>
      </w:tr>
      <w:tr w:rsidR="00930B48" w14:paraId="566A8F28" w14:textId="77777777">
        <w:trPr>
          <w:jc w:val="center"/>
        </w:trPr>
        <w:tc>
          <w:tcPr>
            <w:tcW w:w="1204" w:type="dxa"/>
          </w:tcPr>
          <w:p w14:paraId="4E471CB3" w14:textId="77777777" w:rsidR="00930B48" w:rsidRDefault="00000000" w:rsidP="00594CC4">
            <w:pPr>
              <w:bidi/>
            </w:pPr>
            <w:r>
              <w:rPr>
                <w:rFonts w:cs="B Nazanin"/>
                <w:sz w:val="20"/>
                <w:szCs w:val="20"/>
                <w:rtl/>
              </w:rPr>
              <w:t>تجمیع هر دو پارچه</w:t>
            </w:r>
          </w:p>
        </w:tc>
        <w:tc>
          <w:tcPr>
            <w:tcW w:w="1204" w:type="dxa"/>
          </w:tcPr>
          <w:p w14:paraId="1924E216" w14:textId="77777777" w:rsidR="00930B48" w:rsidRDefault="00000000" w:rsidP="00594CC4">
            <w:pPr>
              <w:bidi/>
            </w:pPr>
            <w:r>
              <w:rPr>
                <w:rFonts w:cs="B Nazanin"/>
                <w:sz w:val="20"/>
                <w:szCs w:val="20"/>
                <w:rtl/>
              </w:rPr>
              <w:t>کم در برابر متوسط</w:t>
            </w:r>
          </w:p>
        </w:tc>
        <w:tc>
          <w:tcPr>
            <w:tcW w:w="1204" w:type="dxa"/>
          </w:tcPr>
          <w:p w14:paraId="37021E6A" w14:textId="77777777" w:rsidR="00930B48" w:rsidRDefault="00000000" w:rsidP="00594CC4">
            <w:pPr>
              <w:bidi/>
            </w:pPr>
            <w:r>
              <w:rPr>
                <w:rFonts w:cs="B Nazanin"/>
                <w:sz w:val="20"/>
                <w:szCs w:val="20"/>
                <w:rtl/>
              </w:rPr>
              <w:t>-0.229</w:t>
            </w:r>
          </w:p>
        </w:tc>
        <w:tc>
          <w:tcPr>
            <w:tcW w:w="1204" w:type="dxa"/>
          </w:tcPr>
          <w:p w14:paraId="675599BA" w14:textId="77777777" w:rsidR="00930B48" w:rsidRDefault="00000000" w:rsidP="00594CC4">
            <w:pPr>
              <w:bidi/>
            </w:pPr>
            <w:r>
              <w:rPr>
                <w:rFonts w:cs="B Nazanin"/>
                <w:sz w:val="20"/>
                <w:szCs w:val="20"/>
                <w:rtl/>
              </w:rPr>
              <w:t>-0.634</w:t>
            </w:r>
          </w:p>
        </w:tc>
        <w:tc>
          <w:tcPr>
            <w:tcW w:w="1204" w:type="dxa"/>
          </w:tcPr>
          <w:p w14:paraId="59F770E0" w14:textId="77777777" w:rsidR="00930B48" w:rsidRDefault="00000000" w:rsidP="00594CC4">
            <w:pPr>
              <w:bidi/>
            </w:pPr>
            <w:r>
              <w:rPr>
                <w:rFonts w:cs="B Nazanin"/>
                <w:sz w:val="20"/>
                <w:szCs w:val="20"/>
                <w:rtl/>
              </w:rPr>
              <w:t>0.529</w:t>
            </w:r>
          </w:p>
        </w:tc>
        <w:tc>
          <w:tcPr>
            <w:tcW w:w="1204" w:type="dxa"/>
          </w:tcPr>
          <w:p w14:paraId="04B22855" w14:textId="77777777" w:rsidR="00930B48" w:rsidRDefault="00000000" w:rsidP="00594CC4">
            <w:pPr>
              <w:bidi/>
            </w:pPr>
            <w:r>
              <w:rPr>
                <w:rFonts w:cs="B Nazanin"/>
                <w:sz w:val="20"/>
                <w:szCs w:val="20"/>
                <w:rtl/>
              </w:rPr>
              <w:t>1.000</w:t>
            </w:r>
          </w:p>
        </w:tc>
        <w:tc>
          <w:tcPr>
            <w:tcW w:w="1204" w:type="dxa"/>
          </w:tcPr>
          <w:p w14:paraId="41C1E805" w14:textId="77777777" w:rsidR="00930B48" w:rsidRDefault="00000000" w:rsidP="00594CC4">
            <w:pPr>
              <w:bidi/>
            </w:pPr>
            <w:r>
              <w:rPr>
                <w:rFonts w:cs="B Nazanin"/>
                <w:sz w:val="20"/>
                <w:szCs w:val="20"/>
                <w:rtl/>
              </w:rPr>
              <w:t>-0.183</w:t>
            </w:r>
          </w:p>
        </w:tc>
        <w:tc>
          <w:tcPr>
            <w:tcW w:w="1204" w:type="dxa"/>
          </w:tcPr>
          <w:p w14:paraId="46EEE8EC" w14:textId="77777777" w:rsidR="00930B48" w:rsidRDefault="00000000" w:rsidP="00594CC4">
            <w:pPr>
              <w:bidi/>
            </w:pPr>
            <w:r>
              <w:rPr>
                <w:rFonts w:cs="B Nazanin"/>
                <w:sz w:val="20"/>
                <w:szCs w:val="20"/>
                <w:rtl/>
              </w:rPr>
              <w:t>غیرمعنادار</w:t>
            </w:r>
          </w:p>
        </w:tc>
      </w:tr>
      <w:tr w:rsidR="00930B48" w14:paraId="1B389BCE" w14:textId="77777777">
        <w:trPr>
          <w:jc w:val="center"/>
        </w:trPr>
        <w:tc>
          <w:tcPr>
            <w:tcW w:w="1204" w:type="dxa"/>
            <w:shd w:val="clear" w:color="auto" w:fill="EEF4FC"/>
          </w:tcPr>
          <w:p w14:paraId="5102E12C" w14:textId="77777777" w:rsidR="00930B48" w:rsidRDefault="00000000" w:rsidP="00594CC4">
            <w:pPr>
              <w:bidi/>
            </w:pPr>
            <w:r>
              <w:rPr>
                <w:rFonts w:cs="B Nazanin"/>
                <w:sz w:val="20"/>
                <w:szCs w:val="20"/>
                <w:rtl/>
              </w:rPr>
              <w:t>تجمیع هر دو پارچه</w:t>
            </w:r>
          </w:p>
        </w:tc>
        <w:tc>
          <w:tcPr>
            <w:tcW w:w="1204" w:type="dxa"/>
            <w:shd w:val="clear" w:color="auto" w:fill="EEF4FC"/>
          </w:tcPr>
          <w:p w14:paraId="7685478C" w14:textId="77777777" w:rsidR="00930B48" w:rsidRDefault="00000000" w:rsidP="00594CC4">
            <w:pPr>
              <w:bidi/>
            </w:pPr>
            <w:r>
              <w:rPr>
                <w:rFonts w:cs="B Nazanin"/>
                <w:sz w:val="20"/>
                <w:szCs w:val="20"/>
                <w:rtl/>
              </w:rPr>
              <w:t>کم در برابر زیاد</w:t>
            </w:r>
          </w:p>
        </w:tc>
        <w:tc>
          <w:tcPr>
            <w:tcW w:w="1204" w:type="dxa"/>
            <w:shd w:val="clear" w:color="auto" w:fill="EEF4FC"/>
          </w:tcPr>
          <w:p w14:paraId="7216BBA5" w14:textId="77777777" w:rsidR="00930B48" w:rsidRDefault="00000000" w:rsidP="00594CC4">
            <w:pPr>
              <w:bidi/>
            </w:pPr>
            <w:r>
              <w:rPr>
                <w:rFonts w:cs="B Nazanin"/>
                <w:sz w:val="20"/>
                <w:szCs w:val="20"/>
                <w:rtl/>
              </w:rPr>
              <w:t>-0.812</w:t>
            </w:r>
          </w:p>
        </w:tc>
        <w:tc>
          <w:tcPr>
            <w:tcW w:w="1204" w:type="dxa"/>
            <w:shd w:val="clear" w:color="auto" w:fill="EEF4FC"/>
          </w:tcPr>
          <w:p w14:paraId="6D299775" w14:textId="77777777" w:rsidR="00930B48" w:rsidRDefault="00000000" w:rsidP="00594CC4">
            <w:pPr>
              <w:bidi/>
            </w:pPr>
            <w:r>
              <w:rPr>
                <w:rFonts w:cs="B Nazanin"/>
                <w:sz w:val="20"/>
                <w:szCs w:val="20"/>
                <w:rtl/>
              </w:rPr>
              <w:t>-2.564</w:t>
            </w:r>
          </w:p>
        </w:tc>
        <w:tc>
          <w:tcPr>
            <w:tcW w:w="1204" w:type="dxa"/>
            <w:shd w:val="clear" w:color="auto" w:fill="EEF4FC"/>
          </w:tcPr>
          <w:p w14:paraId="6FA460B5" w14:textId="77777777" w:rsidR="00930B48" w:rsidRDefault="00000000" w:rsidP="00594CC4">
            <w:pPr>
              <w:bidi/>
            </w:pPr>
            <w:r>
              <w:rPr>
                <w:rFonts w:cs="B Nazanin"/>
                <w:sz w:val="20"/>
                <w:szCs w:val="20"/>
                <w:rtl/>
              </w:rPr>
              <w:t>0.014</w:t>
            </w:r>
          </w:p>
        </w:tc>
        <w:tc>
          <w:tcPr>
            <w:tcW w:w="1204" w:type="dxa"/>
            <w:shd w:val="clear" w:color="auto" w:fill="EEF4FC"/>
          </w:tcPr>
          <w:p w14:paraId="101EEDAD" w14:textId="77777777" w:rsidR="00930B48" w:rsidRDefault="00000000" w:rsidP="00594CC4">
            <w:pPr>
              <w:bidi/>
            </w:pPr>
            <w:r>
              <w:rPr>
                <w:rFonts w:cs="B Nazanin"/>
                <w:sz w:val="20"/>
                <w:szCs w:val="20"/>
                <w:rtl/>
              </w:rPr>
              <w:t>0.041</w:t>
            </w:r>
          </w:p>
        </w:tc>
        <w:tc>
          <w:tcPr>
            <w:tcW w:w="1204" w:type="dxa"/>
            <w:shd w:val="clear" w:color="auto" w:fill="EEF4FC"/>
          </w:tcPr>
          <w:p w14:paraId="0D90CB4F" w14:textId="77777777" w:rsidR="00930B48" w:rsidRDefault="00000000" w:rsidP="00594CC4">
            <w:pPr>
              <w:bidi/>
            </w:pPr>
            <w:r>
              <w:rPr>
                <w:rFonts w:cs="B Nazanin"/>
                <w:sz w:val="20"/>
                <w:szCs w:val="20"/>
                <w:rtl/>
              </w:rPr>
              <w:t>-0.740</w:t>
            </w:r>
          </w:p>
        </w:tc>
        <w:tc>
          <w:tcPr>
            <w:tcW w:w="1204" w:type="dxa"/>
            <w:shd w:val="clear" w:color="auto" w:fill="EEF4FC"/>
          </w:tcPr>
          <w:p w14:paraId="06D457CA" w14:textId="77777777" w:rsidR="00930B48" w:rsidRDefault="00000000" w:rsidP="00594CC4">
            <w:pPr>
              <w:bidi/>
            </w:pPr>
            <w:r>
              <w:rPr>
                <w:rFonts w:cs="B Nazanin"/>
                <w:sz w:val="20"/>
                <w:szCs w:val="20"/>
                <w:rtl/>
              </w:rPr>
              <w:t>معنادار</w:t>
            </w:r>
          </w:p>
        </w:tc>
      </w:tr>
      <w:tr w:rsidR="00930B48" w14:paraId="13463B63" w14:textId="77777777">
        <w:trPr>
          <w:jc w:val="center"/>
        </w:trPr>
        <w:tc>
          <w:tcPr>
            <w:tcW w:w="1204" w:type="dxa"/>
          </w:tcPr>
          <w:p w14:paraId="65BDE2E2" w14:textId="77777777" w:rsidR="00930B48" w:rsidRDefault="00000000" w:rsidP="00594CC4">
            <w:pPr>
              <w:bidi/>
            </w:pPr>
            <w:r>
              <w:rPr>
                <w:rFonts w:cs="B Nazanin"/>
                <w:sz w:val="20"/>
                <w:szCs w:val="20"/>
                <w:rtl/>
              </w:rPr>
              <w:t>تجمیع هر دو پارچه</w:t>
            </w:r>
          </w:p>
        </w:tc>
        <w:tc>
          <w:tcPr>
            <w:tcW w:w="1204" w:type="dxa"/>
          </w:tcPr>
          <w:p w14:paraId="40B5E905" w14:textId="77777777" w:rsidR="00930B48" w:rsidRDefault="00000000" w:rsidP="00594CC4">
            <w:pPr>
              <w:bidi/>
            </w:pPr>
            <w:r>
              <w:rPr>
                <w:rFonts w:cs="B Nazanin"/>
                <w:sz w:val="20"/>
                <w:szCs w:val="20"/>
                <w:rtl/>
              </w:rPr>
              <w:t>متوسط در برابر زیاد</w:t>
            </w:r>
          </w:p>
        </w:tc>
        <w:tc>
          <w:tcPr>
            <w:tcW w:w="1204" w:type="dxa"/>
          </w:tcPr>
          <w:p w14:paraId="1DB93465" w14:textId="77777777" w:rsidR="00930B48" w:rsidRDefault="00000000" w:rsidP="00594CC4">
            <w:pPr>
              <w:bidi/>
            </w:pPr>
            <w:r>
              <w:rPr>
                <w:rFonts w:cs="B Nazanin"/>
                <w:sz w:val="20"/>
                <w:szCs w:val="20"/>
                <w:rtl/>
              </w:rPr>
              <w:t>-0.583</w:t>
            </w:r>
          </w:p>
        </w:tc>
        <w:tc>
          <w:tcPr>
            <w:tcW w:w="1204" w:type="dxa"/>
          </w:tcPr>
          <w:p w14:paraId="651BB66B" w14:textId="77777777" w:rsidR="00930B48" w:rsidRDefault="00000000" w:rsidP="00594CC4">
            <w:pPr>
              <w:bidi/>
            </w:pPr>
            <w:r>
              <w:rPr>
                <w:rFonts w:cs="B Nazanin"/>
                <w:sz w:val="20"/>
                <w:szCs w:val="20"/>
                <w:rtl/>
              </w:rPr>
              <w:t>-1.870</w:t>
            </w:r>
          </w:p>
        </w:tc>
        <w:tc>
          <w:tcPr>
            <w:tcW w:w="1204" w:type="dxa"/>
          </w:tcPr>
          <w:p w14:paraId="73321BC2" w14:textId="77777777" w:rsidR="00930B48" w:rsidRDefault="00000000" w:rsidP="00594CC4">
            <w:pPr>
              <w:bidi/>
            </w:pPr>
            <w:r>
              <w:rPr>
                <w:rFonts w:cs="B Nazanin"/>
                <w:sz w:val="20"/>
                <w:szCs w:val="20"/>
                <w:rtl/>
              </w:rPr>
              <w:t>0.068</w:t>
            </w:r>
          </w:p>
        </w:tc>
        <w:tc>
          <w:tcPr>
            <w:tcW w:w="1204" w:type="dxa"/>
          </w:tcPr>
          <w:p w14:paraId="645FC91A" w14:textId="77777777" w:rsidR="00930B48" w:rsidRDefault="00000000" w:rsidP="00594CC4">
            <w:pPr>
              <w:bidi/>
            </w:pPr>
            <w:r>
              <w:rPr>
                <w:rFonts w:cs="B Nazanin"/>
                <w:sz w:val="20"/>
                <w:szCs w:val="20"/>
                <w:rtl/>
              </w:rPr>
              <w:t>0.204</w:t>
            </w:r>
          </w:p>
        </w:tc>
        <w:tc>
          <w:tcPr>
            <w:tcW w:w="1204" w:type="dxa"/>
          </w:tcPr>
          <w:p w14:paraId="49B2CC60" w14:textId="77777777" w:rsidR="00930B48" w:rsidRDefault="00000000" w:rsidP="00594CC4">
            <w:pPr>
              <w:bidi/>
            </w:pPr>
            <w:r>
              <w:rPr>
                <w:rFonts w:cs="B Nazanin"/>
                <w:sz w:val="20"/>
                <w:szCs w:val="20"/>
                <w:rtl/>
              </w:rPr>
              <w:t>-0.540</w:t>
            </w:r>
          </w:p>
        </w:tc>
        <w:tc>
          <w:tcPr>
            <w:tcW w:w="1204" w:type="dxa"/>
          </w:tcPr>
          <w:p w14:paraId="6B576839" w14:textId="77777777" w:rsidR="00930B48" w:rsidRDefault="00000000" w:rsidP="00594CC4">
            <w:pPr>
              <w:bidi/>
            </w:pPr>
            <w:r>
              <w:rPr>
                <w:rFonts w:cs="B Nazanin"/>
                <w:sz w:val="20"/>
                <w:szCs w:val="20"/>
                <w:rtl/>
              </w:rPr>
              <w:t>غیرمعنادار</w:t>
            </w:r>
          </w:p>
        </w:tc>
      </w:tr>
      <w:tr w:rsidR="00930B48" w14:paraId="153640F8" w14:textId="77777777">
        <w:trPr>
          <w:jc w:val="center"/>
        </w:trPr>
        <w:tc>
          <w:tcPr>
            <w:tcW w:w="1204" w:type="dxa"/>
            <w:shd w:val="clear" w:color="auto" w:fill="EEF4FC"/>
          </w:tcPr>
          <w:p w14:paraId="0860EF01" w14:textId="77777777" w:rsidR="00930B48" w:rsidRDefault="00000000" w:rsidP="00594CC4">
            <w:pPr>
              <w:bidi/>
            </w:pPr>
            <w:r>
              <w:rPr>
                <w:rFonts w:cs="B Nazanin"/>
                <w:sz w:val="20"/>
                <w:szCs w:val="20"/>
                <w:rtl/>
              </w:rPr>
              <w:t>فقط پنبه</w:t>
            </w:r>
          </w:p>
        </w:tc>
        <w:tc>
          <w:tcPr>
            <w:tcW w:w="1204" w:type="dxa"/>
            <w:shd w:val="clear" w:color="auto" w:fill="EEF4FC"/>
          </w:tcPr>
          <w:p w14:paraId="09BDA905" w14:textId="77777777" w:rsidR="00930B48" w:rsidRDefault="00000000" w:rsidP="00594CC4">
            <w:pPr>
              <w:bidi/>
            </w:pPr>
            <w:r>
              <w:rPr>
                <w:rFonts w:cs="B Nazanin"/>
                <w:sz w:val="20"/>
                <w:szCs w:val="20"/>
                <w:rtl/>
              </w:rPr>
              <w:t>کم در برابر متوسط</w:t>
            </w:r>
          </w:p>
        </w:tc>
        <w:tc>
          <w:tcPr>
            <w:tcW w:w="1204" w:type="dxa"/>
            <w:shd w:val="clear" w:color="auto" w:fill="EEF4FC"/>
          </w:tcPr>
          <w:p w14:paraId="4C09EC5F" w14:textId="77777777" w:rsidR="00930B48" w:rsidRDefault="00000000" w:rsidP="00594CC4">
            <w:pPr>
              <w:bidi/>
            </w:pPr>
            <w:r>
              <w:rPr>
                <w:rFonts w:cs="B Nazanin"/>
                <w:sz w:val="20"/>
                <w:szCs w:val="20"/>
                <w:rtl/>
              </w:rPr>
              <w:t>-0.333</w:t>
            </w:r>
          </w:p>
        </w:tc>
        <w:tc>
          <w:tcPr>
            <w:tcW w:w="1204" w:type="dxa"/>
            <w:shd w:val="clear" w:color="auto" w:fill="EEF4FC"/>
          </w:tcPr>
          <w:p w14:paraId="33BDE442" w14:textId="77777777" w:rsidR="00930B48" w:rsidRDefault="00000000" w:rsidP="00594CC4">
            <w:pPr>
              <w:bidi/>
            </w:pPr>
            <w:r>
              <w:rPr>
                <w:rFonts w:cs="B Nazanin"/>
                <w:sz w:val="20"/>
                <w:szCs w:val="20"/>
                <w:rtl/>
              </w:rPr>
              <w:t>-0.749</w:t>
            </w:r>
          </w:p>
        </w:tc>
        <w:tc>
          <w:tcPr>
            <w:tcW w:w="1204" w:type="dxa"/>
            <w:shd w:val="clear" w:color="auto" w:fill="EEF4FC"/>
          </w:tcPr>
          <w:p w14:paraId="16EA9976" w14:textId="77777777" w:rsidR="00930B48" w:rsidRDefault="00000000" w:rsidP="00594CC4">
            <w:pPr>
              <w:bidi/>
            </w:pPr>
            <w:r>
              <w:rPr>
                <w:rFonts w:cs="B Nazanin"/>
                <w:sz w:val="20"/>
                <w:szCs w:val="20"/>
                <w:rtl/>
              </w:rPr>
              <w:t>0.462</w:t>
            </w:r>
          </w:p>
        </w:tc>
        <w:tc>
          <w:tcPr>
            <w:tcW w:w="1204" w:type="dxa"/>
            <w:shd w:val="clear" w:color="auto" w:fill="EEF4FC"/>
          </w:tcPr>
          <w:p w14:paraId="410E0368" w14:textId="77777777" w:rsidR="00930B48" w:rsidRDefault="00000000" w:rsidP="00594CC4">
            <w:pPr>
              <w:bidi/>
            </w:pPr>
            <w:r>
              <w:rPr>
                <w:rFonts w:cs="B Nazanin"/>
                <w:sz w:val="20"/>
                <w:szCs w:val="20"/>
                <w:rtl/>
              </w:rPr>
              <w:t>1.000</w:t>
            </w:r>
          </w:p>
        </w:tc>
        <w:tc>
          <w:tcPr>
            <w:tcW w:w="1204" w:type="dxa"/>
            <w:shd w:val="clear" w:color="auto" w:fill="EEF4FC"/>
          </w:tcPr>
          <w:p w14:paraId="51A587D2" w14:textId="77777777" w:rsidR="00930B48" w:rsidRDefault="00000000" w:rsidP="00594CC4">
            <w:pPr>
              <w:bidi/>
            </w:pPr>
            <w:r>
              <w:rPr>
                <w:rFonts w:cs="B Nazanin"/>
                <w:sz w:val="20"/>
                <w:szCs w:val="20"/>
                <w:rtl/>
              </w:rPr>
              <w:t>-0.306</w:t>
            </w:r>
          </w:p>
        </w:tc>
        <w:tc>
          <w:tcPr>
            <w:tcW w:w="1204" w:type="dxa"/>
            <w:shd w:val="clear" w:color="auto" w:fill="EEF4FC"/>
          </w:tcPr>
          <w:p w14:paraId="5658515D" w14:textId="77777777" w:rsidR="00930B48" w:rsidRDefault="00000000" w:rsidP="00594CC4">
            <w:pPr>
              <w:bidi/>
            </w:pPr>
            <w:r>
              <w:rPr>
                <w:rFonts w:cs="B Nazanin"/>
                <w:sz w:val="20"/>
                <w:szCs w:val="20"/>
                <w:rtl/>
              </w:rPr>
              <w:t>غیرمعنادار</w:t>
            </w:r>
          </w:p>
        </w:tc>
      </w:tr>
      <w:tr w:rsidR="00930B48" w14:paraId="7F623A67" w14:textId="77777777">
        <w:trPr>
          <w:jc w:val="center"/>
        </w:trPr>
        <w:tc>
          <w:tcPr>
            <w:tcW w:w="1204" w:type="dxa"/>
          </w:tcPr>
          <w:p w14:paraId="5D6717F3" w14:textId="77777777" w:rsidR="00930B48" w:rsidRDefault="00000000" w:rsidP="00594CC4">
            <w:pPr>
              <w:bidi/>
            </w:pPr>
            <w:r>
              <w:rPr>
                <w:rFonts w:cs="B Nazanin"/>
                <w:sz w:val="20"/>
                <w:szCs w:val="20"/>
                <w:rtl/>
              </w:rPr>
              <w:t>فقط پنبه</w:t>
            </w:r>
          </w:p>
        </w:tc>
        <w:tc>
          <w:tcPr>
            <w:tcW w:w="1204" w:type="dxa"/>
          </w:tcPr>
          <w:p w14:paraId="570EA569" w14:textId="77777777" w:rsidR="00930B48" w:rsidRDefault="00000000" w:rsidP="00594CC4">
            <w:pPr>
              <w:bidi/>
            </w:pPr>
            <w:r>
              <w:rPr>
                <w:rFonts w:cs="B Nazanin"/>
                <w:sz w:val="20"/>
                <w:szCs w:val="20"/>
                <w:rtl/>
              </w:rPr>
              <w:t>کم در برابر زیاد</w:t>
            </w:r>
          </w:p>
        </w:tc>
        <w:tc>
          <w:tcPr>
            <w:tcW w:w="1204" w:type="dxa"/>
          </w:tcPr>
          <w:p w14:paraId="67EC88B4" w14:textId="77777777" w:rsidR="00930B48" w:rsidRDefault="00000000" w:rsidP="00594CC4">
            <w:pPr>
              <w:bidi/>
            </w:pPr>
            <w:r>
              <w:rPr>
                <w:rFonts w:cs="B Nazanin"/>
                <w:sz w:val="20"/>
                <w:szCs w:val="20"/>
                <w:rtl/>
              </w:rPr>
              <w:t>-0.292</w:t>
            </w:r>
          </w:p>
        </w:tc>
        <w:tc>
          <w:tcPr>
            <w:tcW w:w="1204" w:type="dxa"/>
          </w:tcPr>
          <w:p w14:paraId="7845603E" w14:textId="77777777" w:rsidR="00930B48" w:rsidRDefault="00000000" w:rsidP="00594CC4">
            <w:pPr>
              <w:bidi/>
            </w:pPr>
            <w:r>
              <w:rPr>
                <w:rFonts w:cs="B Nazanin"/>
                <w:sz w:val="20"/>
                <w:szCs w:val="20"/>
                <w:rtl/>
              </w:rPr>
              <w:t>-0.733</w:t>
            </w:r>
          </w:p>
        </w:tc>
        <w:tc>
          <w:tcPr>
            <w:tcW w:w="1204" w:type="dxa"/>
          </w:tcPr>
          <w:p w14:paraId="188A1839" w14:textId="77777777" w:rsidR="00930B48" w:rsidRDefault="00000000" w:rsidP="00594CC4">
            <w:pPr>
              <w:bidi/>
            </w:pPr>
            <w:r>
              <w:rPr>
                <w:rFonts w:cs="B Nazanin"/>
                <w:sz w:val="20"/>
                <w:szCs w:val="20"/>
                <w:rtl/>
              </w:rPr>
              <w:t>0.471</w:t>
            </w:r>
          </w:p>
        </w:tc>
        <w:tc>
          <w:tcPr>
            <w:tcW w:w="1204" w:type="dxa"/>
          </w:tcPr>
          <w:p w14:paraId="04CFF331" w14:textId="77777777" w:rsidR="00930B48" w:rsidRDefault="00000000" w:rsidP="00594CC4">
            <w:pPr>
              <w:bidi/>
            </w:pPr>
            <w:r>
              <w:rPr>
                <w:rFonts w:cs="B Nazanin"/>
                <w:sz w:val="20"/>
                <w:szCs w:val="20"/>
                <w:rtl/>
              </w:rPr>
              <w:t>1.000</w:t>
            </w:r>
          </w:p>
        </w:tc>
        <w:tc>
          <w:tcPr>
            <w:tcW w:w="1204" w:type="dxa"/>
          </w:tcPr>
          <w:p w14:paraId="38B13FEB" w14:textId="77777777" w:rsidR="00930B48" w:rsidRDefault="00000000" w:rsidP="00594CC4">
            <w:pPr>
              <w:bidi/>
            </w:pPr>
            <w:r>
              <w:rPr>
                <w:rFonts w:cs="B Nazanin"/>
                <w:sz w:val="20"/>
                <w:szCs w:val="20"/>
                <w:rtl/>
              </w:rPr>
              <w:t>-0.299</w:t>
            </w:r>
          </w:p>
        </w:tc>
        <w:tc>
          <w:tcPr>
            <w:tcW w:w="1204" w:type="dxa"/>
          </w:tcPr>
          <w:p w14:paraId="02EDFF27" w14:textId="77777777" w:rsidR="00930B48" w:rsidRDefault="00000000" w:rsidP="00594CC4">
            <w:pPr>
              <w:bidi/>
            </w:pPr>
            <w:r>
              <w:rPr>
                <w:rFonts w:cs="B Nazanin"/>
                <w:sz w:val="20"/>
                <w:szCs w:val="20"/>
                <w:rtl/>
              </w:rPr>
              <w:t>غیرمعنادار</w:t>
            </w:r>
          </w:p>
        </w:tc>
      </w:tr>
      <w:tr w:rsidR="00930B48" w14:paraId="2BB19C14" w14:textId="77777777">
        <w:trPr>
          <w:jc w:val="center"/>
        </w:trPr>
        <w:tc>
          <w:tcPr>
            <w:tcW w:w="1204" w:type="dxa"/>
            <w:shd w:val="clear" w:color="auto" w:fill="EEF4FC"/>
          </w:tcPr>
          <w:p w14:paraId="76678D4F" w14:textId="77777777" w:rsidR="00930B48" w:rsidRDefault="00000000" w:rsidP="00594CC4">
            <w:pPr>
              <w:bidi/>
            </w:pPr>
            <w:r>
              <w:rPr>
                <w:rFonts w:cs="B Nazanin"/>
                <w:sz w:val="20"/>
                <w:szCs w:val="20"/>
                <w:rtl/>
              </w:rPr>
              <w:t>فقط پنبه</w:t>
            </w:r>
          </w:p>
        </w:tc>
        <w:tc>
          <w:tcPr>
            <w:tcW w:w="1204" w:type="dxa"/>
            <w:shd w:val="clear" w:color="auto" w:fill="EEF4FC"/>
          </w:tcPr>
          <w:p w14:paraId="7DA50542" w14:textId="77777777" w:rsidR="00930B48" w:rsidRDefault="00000000" w:rsidP="00594CC4">
            <w:pPr>
              <w:bidi/>
            </w:pPr>
            <w:r>
              <w:rPr>
                <w:rFonts w:cs="B Nazanin"/>
                <w:sz w:val="20"/>
                <w:szCs w:val="20"/>
                <w:rtl/>
              </w:rPr>
              <w:t>متوسط در برابر زیاد</w:t>
            </w:r>
          </w:p>
        </w:tc>
        <w:tc>
          <w:tcPr>
            <w:tcW w:w="1204" w:type="dxa"/>
            <w:shd w:val="clear" w:color="auto" w:fill="EEF4FC"/>
          </w:tcPr>
          <w:p w14:paraId="3EC7B508" w14:textId="77777777" w:rsidR="00930B48" w:rsidRDefault="00000000" w:rsidP="00594CC4">
            <w:pPr>
              <w:bidi/>
            </w:pPr>
            <w:r>
              <w:rPr>
                <w:rFonts w:cs="B Nazanin"/>
                <w:sz w:val="20"/>
                <w:szCs w:val="20"/>
                <w:rtl/>
              </w:rPr>
              <w:t>0.042</w:t>
            </w:r>
          </w:p>
        </w:tc>
        <w:tc>
          <w:tcPr>
            <w:tcW w:w="1204" w:type="dxa"/>
            <w:shd w:val="clear" w:color="auto" w:fill="EEF4FC"/>
          </w:tcPr>
          <w:p w14:paraId="0E78B7B8" w14:textId="77777777" w:rsidR="00930B48" w:rsidRDefault="00000000" w:rsidP="00594CC4">
            <w:pPr>
              <w:bidi/>
            </w:pPr>
            <w:r>
              <w:rPr>
                <w:rFonts w:cs="B Nazanin"/>
                <w:sz w:val="20"/>
                <w:szCs w:val="20"/>
                <w:rtl/>
              </w:rPr>
              <w:t>0.134</w:t>
            </w:r>
          </w:p>
        </w:tc>
        <w:tc>
          <w:tcPr>
            <w:tcW w:w="1204" w:type="dxa"/>
            <w:shd w:val="clear" w:color="auto" w:fill="EEF4FC"/>
          </w:tcPr>
          <w:p w14:paraId="482CD015" w14:textId="77777777" w:rsidR="00930B48" w:rsidRDefault="00000000" w:rsidP="00594CC4">
            <w:pPr>
              <w:bidi/>
            </w:pPr>
            <w:r>
              <w:rPr>
                <w:rFonts w:cs="B Nazanin"/>
                <w:sz w:val="20"/>
                <w:szCs w:val="20"/>
                <w:rtl/>
              </w:rPr>
              <w:t>0.894</w:t>
            </w:r>
          </w:p>
        </w:tc>
        <w:tc>
          <w:tcPr>
            <w:tcW w:w="1204" w:type="dxa"/>
            <w:shd w:val="clear" w:color="auto" w:fill="EEF4FC"/>
          </w:tcPr>
          <w:p w14:paraId="7A377EFB" w14:textId="77777777" w:rsidR="00930B48" w:rsidRDefault="00000000" w:rsidP="00594CC4">
            <w:pPr>
              <w:bidi/>
            </w:pPr>
            <w:r>
              <w:rPr>
                <w:rFonts w:cs="B Nazanin"/>
                <w:sz w:val="20"/>
                <w:szCs w:val="20"/>
                <w:rtl/>
              </w:rPr>
              <w:t>1.000</w:t>
            </w:r>
          </w:p>
        </w:tc>
        <w:tc>
          <w:tcPr>
            <w:tcW w:w="1204" w:type="dxa"/>
            <w:shd w:val="clear" w:color="auto" w:fill="EEF4FC"/>
          </w:tcPr>
          <w:p w14:paraId="3E0F5CB8" w14:textId="77777777" w:rsidR="00930B48" w:rsidRDefault="00000000" w:rsidP="00594CC4">
            <w:pPr>
              <w:bidi/>
            </w:pPr>
            <w:r>
              <w:rPr>
                <w:rFonts w:cs="B Nazanin"/>
                <w:sz w:val="20"/>
                <w:szCs w:val="20"/>
                <w:rtl/>
              </w:rPr>
              <w:t>0.055</w:t>
            </w:r>
          </w:p>
        </w:tc>
        <w:tc>
          <w:tcPr>
            <w:tcW w:w="1204" w:type="dxa"/>
            <w:shd w:val="clear" w:color="auto" w:fill="EEF4FC"/>
          </w:tcPr>
          <w:p w14:paraId="6E64CA4B" w14:textId="77777777" w:rsidR="00930B48" w:rsidRDefault="00000000" w:rsidP="00594CC4">
            <w:pPr>
              <w:bidi/>
            </w:pPr>
            <w:r>
              <w:rPr>
                <w:rFonts w:cs="B Nazanin"/>
                <w:sz w:val="20"/>
                <w:szCs w:val="20"/>
                <w:rtl/>
              </w:rPr>
              <w:t>غیرمعنادار</w:t>
            </w:r>
          </w:p>
        </w:tc>
      </w:tr>
      <w:tr w:rsidR="00930B48" w14:paraId="68CD5207" w14:textId="77777777">
        <w:trPr>
          <w:jc w:val="center"/>
        </w:trPr>
        <w:tc>
          <w:tcPr>
            <w:tcW w:w="1204" w:type="dxa"/>
          </w:tcPr>
          <w:p w14:paraId="57BD766B" w14:textId="77777777" w:rsidR="00930B48" w:rsidRDefault="00000000" w:rsidP="00594CC4">
            <w:pPr>
              <w:bidi/>
            </w:pPr>
            <w:r>
              <w:rPr>
                <w:rFonts w:cs="B Nazanin"/>
                <w:sz w:val="20"/>
                <w:szCs w:val="20"/>
                <w:rtl/>
              </w:rPr>
              <w:t>فقط پلی‌استر</w:t>
            </w:r>
          </w:p>
        </w:tc>
        <w:tc>
          <w:tcPr>
            <w:tcW w:w="1204" w:type="dxa"/>
          </w:tcPr>
          <w:p w14:paraId="1A74C7D5" w14:textId="77777777" w:rsidR="00930B48" w:rsidRDefault="00000000" w:rsidP="00594CC4">
            <w:pPr>
              <w:bidi/>
            </w:pPr>
            <w:r>
              <w:rPr>
                <w:rFonts w:cs="B Nazanin"/>
                <w:sz w:val="20"/>
                <w:szCs w:val="20"/>
                <w:rtl/>
              </w:rPr>
              <w:t>کم در برابر متوسط</w:t>
            </w:r>
          </w:p>
        </w:tc>
        <w:tc>
          <w:tcPr>
            <w:tcW w:w="1204" w:type="dxa"/>
          </w:tcPr>
          <w:p w14:paraId="0D22EB82" w14:textId="77777777" w:rsidR="00930B48" w:rsidRDefault="00000000" w:rsidP="00594CC4">
            <w:pPr>
              <w:bidi/>
            </w:pPr>
            <w:r>
              <w:rPr>
                <w:rFonts w:cs="B Nazanin"/>
                <w:sz w:val="20"/>
                <w:szCs w:val="20"/>
                <w:rtl/>
              </w:rPr>
              <w:t>-0.125</w:t>
            </w:r>
          </w:p>
        </w:tc>
        <w:tc>
          <w:tcPr>
            <w:tcW w:w="1204" w:type="dxa"/>
          </w:tcPr>
          <w:p w14:paraId="0FB18563" w14:textId="77777777" w:rsidR="00930B48" w:rsidRDefault="00000000" w:rsidP="00594CC4">
            <w:pPr>
              <w:bidi/>
            </w:pPr>
            <w:r>
              <w:rPr>
                <w:rFonts w:cs="B Nazanin"/>
                <w:sz w:val="20"/>
                <w:szCs w:val="20"/>
                <w:rtl/>
              </w:rPr>
              <w:t>-0.666</w:t>
            </w:r>
          </w:p>
        </w:tc>
        <w:tc>
          <w:tcPr>
            <w:tcW w:w="1204" w:type="dxa"/>
          </w:tcPr>
          <w:p w14:paraId="2856F26B" w14:textId="77777777" w:rsidR="00930B48" w:rsidRDefault="00000000" w:rsidP="00594CC4">
            <w:pPr>
              <w:bidi/>
            </w:pPr>
            <w:r>
              <w:rPr>
                <w:rFonts w:cs="B Nazanin"/>
                <w:sz w:val="20"/>
                <w:szCs w:val="20"/>
                <w:rtl/>
              </w:rPr>
              <w:t>0.512</w:t>
            </w:r>
          </w:p>
        </w:tc>
        <w:tc>
          <w:tcPr>
            <w:tcW w:w="1204" w:type="dxa"/>
          </w:tcPr>
          <w:p w14:paraId="2A9EC957" w14:textId="77777777" w:rsidR="00930B48" w:rsidRDefault="00000000" w:rsidP="00594CC4">
            <w:pPr>
              <w:bidi/>
            </w:pPr>
            <w:r>
              <w:rPr>
                <w:rFonts w:cs="B Nazanin"/>
                <w:sz w:val="20"/>
                <w:szCs w:val="20"/>
                <w:rtl/>
              </w:rPr>
              <w:t>1.000</w:t>
            </w:r>
          </w:p>
        </w:tc>
        <w:tc>
          <w:tcPr>
            <w:tcW w:w="1204" w:type="dxa"/>
          </w:tcPr>
          <w:p w14:paraId="289ED99C" w14:textId="77777777" w:rsidR="00930B48" w:rsidRDefault="00000000" w:rsidP="00594CC4">
            <w:pPr>
              <w:bidi/>
            </w:pPr>
            <w:r>
              <w:rPr>
                <w:rFonts w:cs="B Nazanin"/>
                <w:sz w:val="20"/>
                <w:szCs w:val="20"/>
                <w:rtl/>
              </w:rPr>
              <w:t>-0.272</w:t>
            </w:r>
          </w:p>
        </w:tc>
        <w:tc>
          <w:tcPr>
            <w:tcW w:w="1204" w:type="dxa"/>
          </w:tcPr>
          <w:p w14:paraId="710F08B1" w14:textId="77777777" w:rsidR="00930B48" w:rsidRDefault="00000000" w:rsidP="00594CC4">
            <w:pPr>
              <w:bidi/>
            </w:pPr>
            <w:r>
              <w:rPr>
                <w:rFonts w:cs="B Nazanin"/>
                <w:sz w:val="20"/>
                <w:szCs w:val="20"/>
                <w:rtl/>
              </w:rPr>
              <w:t>غیرمعنادار</w:t>
            </w:r>
          </w:p>
        </w:tc>
      </w:tr>
      <w:tr w:rsidR="00930B48" w14:paraId="0B6E42CF" w14:textId="77777777">
        <w:trPr>
          <w:jc w:val="center"/>
        </w:trPr>
        <w:tc>
          <w:tcPr>
            <w:tcW w:w="1204" w:type="dxa"/>
            <w:shd w:val="clear" w:color="auto" w:fill="EEF4FC"/>
          </w:tcPr>
          <w:p w14:paraId="27D0CDC1" w14:textId="77777777" w:rsidR="00930B48" w:rsidRDefault="00000000" w:rsidP="00594CC4">
            <w:pPr>
              <w:bidi/>
            </w:pPr>
            <w:r>
              <w:rPr>
                <w:rFonts w:cs="B Nazanin"/>
                <w:sz w:val="20"/>
                <w:szCs w:val="20"/>
                <w:rtl/>
              </w:rPr>
              <w:t>فقط پلی‌استر</w:t>
            </w:r>
          </w:p>
        </w:tc>
        <w:tc>
          <w:tcPr>
            <w:tcW w:w="1204" w:type="dxa"/>
            <w:shd w:val="clear" w:color="auto" w:fill="EEF4FC"/>
          </w:tcPr>
          <w:p w14:paraId="10723E95" w14:textId="77777777" w:rsidR="00930B48" w:rsidRDefault="00000000" w:rsidP="00594CC4">
            <w:pPr>
              <w:bidi/>
            </w:pPr>
            <w:r>
              <w:rPr>
                <w:rFonts w:cs="B Nazanin"/>
                <w:sz w:val="20"/>
                <w:szCs w:val="20"/>
                <w:rtl/>
              </w:rPr>
              <w:t>کم در برابر زیاد</w:t>
            </w:r>
          </w:p>
        </w:tc>
        <w:tc>
          <w:tcPr>
            <w:tcW w:w="1204" w:type="dxa"/>
            <w:shd w:val="clear" w:color="auto" w:fill="EEF4FC"/>
          </w:tcPr>
          <w:p w14:paraId="09D788F6" w14:textId="77777777" w:rsidR="00930B48" w:rsidRDefault="00000000" w:rsidP="00594CC4">
            <w:pPr>
              <w:bidi/>
            </w:pPr>
            <w:r>
              <w:rPr>
                <w:rFonts w:cs="B Nazanin"/>
                <w:sz w:val="20"/>
                <w:szCs w:val="20"/>
                <w:rtl/>
              </w:rPr>
              <w:t>-1.333</w:t>
            </w:r>
          </w:p>
        </w:tc>
        <w:tc>
          <w:tcPr>
            <w:tcW w:w="1204" w:type="dxa"/>
            <w:shd w:val="clear" w:color="auto" w:fill="EEF4FC"/>
          </w:tcPr>
          <w:p w14:paraId="2CAE0D00" w14:textId="77777777" w:rsidR="00930B48" w:rsidRDefault="00000000" w:rsidP="00594CC4">
            <w:pPr>
              <w:bidi/>
            </w:pPr>
            <w:r>
              <w:rPr>
                <w:rFonts w:cs="B Nazanin"/>
                <w:sz w:val="20"/>
                <w:szCs w:val="20"/>
                <w:rtl/>
              </w:rPr>
              <w:t>-4.222</w:t>
            </w:r>
          </w:p>
        </w:tc>
        <w:tc>
          <w:tcPr>
            <w:tcW w:w="1204" w:type="dxa"/>
            <w:shd w:val="clear" w:color="auto" w:fill="EEF4FC"/>
          </w:tcPr>
          <w:p w14:paraId="2C35855A" w14:textId="77777777" w:rsidR="00930B48" w:rsidRDefault="00000000" w:rsidP="00594CC4">
            <w:pPr>
              <w:bidi/>
            </w:pPr>
            <w:r>
              <w:rPr>
                <w:rFonts w:cs="B Nazanin"/>
                <w:sz w:val="20"/>
                <w:szCs w:val="20"/>
                <w:rtl/>
              </w:rPr>
              <w:t>0.000</w:t>
            </w:r>
          </w:p>
        </w:tc>
        <w:tc>
          <w:tcPr>
            <w:tcW w:w="1204" w:type="dxa"/>
            <w:shd w:val="clear" w:color="auto" w:fill="EEF4FC"/>
          </w:tcPr>
          <w:p w14:paraId="1C49AB0F" w14:textId="77777777" w:rsidR="00930B48" w:rsidRDefault="00000000" w:rsidP="00594CC4">
            <w:pPr>
              <w:bidi/>
            </w:pPr>
            <w:r>
              <w:rPr>
                <w:rFonts w:cs="B Nazanin"/>
                <w:sz w:val="20"/>
                <w:szCs w:val="20"/>
                <w:rtl/>
              </w:rPr>
              <w:t>0.001</w:t>
            </w:r>
          </w:p>
        </w:tc>
        <w:tc>
          <w:tcPr>
            <w:tcW w:w="1204" w:type="dxa"/>
            <w:shd w:val="clear" w:color="auto" w:fill="EEF4FC"/>
          </w:tcPr>
          <w:p w14:paraId="51341E5D" w14:textId="77777777" w:rsidR="00930B48" w:rsidRDefault="00000000" w:rsidP="00594CC4">
            <w:pPr>
              <w:bidi/>
            </w:pPr>
            <w:r>
              <w:rPr>
                <w:rFonts w:cs="B Nazanin"/>
                <w:sz w:val="20"/>
                <w:szCs w:val="20"/>
                <w:rtl/>
              </w:rPr>
              <w:t>-1.724</w:t>
            </w:r>
          </w:p>
        </w:tc>
        <w:tc>
          <w:tcPr>
            <w:tcW w:w="1204" w:type="dxa"/>
            <w:shd w:val="clear" w:color="auto" w:fill="EEF4FC"/>
          </w:tcPr>
          <w:p w14:paraId="577DAD4D" w14:textId="77777777" w:rsidR="00930B48" w:rsidRDefault="00000000" w:rsidP="00594CC4">
            <w:pPr>
              <w:bidi/>
            </w:pPr>
            <w:r>
              <w:rPr>
                <w:rFonts w:cs="B Nazanin"/>
                <w:sz w:val="20"/>
                <w:szCs w:val="20"/>
                <w:rtl/>
              </w:rPr>
              <w:t>معنادار</w:t>
            </w:r>
          </w:p>
        </w:tc>
      </w:tr>
      <w:tr w:rsidR="00930B48" w14:paraId="74AD6C58" w14:textId="77777777">
        <w:trPr>
          <w:jc w:val="center"/>
        </w:trPr>
        <w:tc>
          <w:tcPr>
            <w:tcW w:w="1204" w:type="dxa"/>
          </w:tcPr>
          <w:p w14:paraId="2005BEE4" w14:textId="77777777" w:rsidR="00930B48" w:rsidRDefault="00000000" w:rsidP="00594CC4">
            <w:pPr>
              <w:bidi/>
            </w:pPr>
            <w:r>
              <w:rPr>
                <w:rFonts w:cs="B Nazanin"/>
                <w:sz w:val="20"/>
                <w:szCs w:val="20"/>
                <w:rtl/>
              </w:rPr>
              <w:t>فقط پلی‌استر</w:t>
            </w:r>
          </w:p>
        </w:tc>
        <w:tc>
          <w:tcPr>
            <w:tcW w:w="1204" w:type="dxa"/>
          </w:tcPr>
          <w:p w14:paraId="1778F371" w14:textId="77777777" w:rsidR="00930B48" w:rsidRDefault="00000000" w:rsidP="00594CC4">
            <w:pPr>
              <w:bidi/>
            </w:pPr>
            <w:r>
              <w:rPr>
                <w:rFonts w:cs="B Nazanin"/>
                <w:sz w:val="20"/>
                <w:szCs w:val="20"/>
                <w:rtl/>
              </w:rPr>
              <w:t>متوسط در برابر زیاد</w:t>
            </w:r>
          </w:p>
        </w:tc>
        <w:tc>
          <w:tcPr>
            <w:tcW w:w="1204" w:type="dxa"/>
          </w:tcPr>
          <w:p w14:paraId="161FFBE3" w14:textId="77777777" w:rsidR="00930B48" w:rsidRDefault="00000000" w:rsidP="00594CC4">
            <w:pPr>
              <w:bidi/>
            </w:pPr>
            <w:r>
              <w:rPr>
                <w:rFonts w:cs="B Nazanin"/>
                <w:sz w:val="20"/>
                <w:szCs w:val="20"/>
                <w:rtl/>
              </w:rPr>
              <w:t>-1.208</w:t>
            </w:r>
          </w:p>
        </w:tc>
        <w:tc>
          <w:tcPr>
            <w:tcW w:w="1204" w:type="dxa"/>
          </w:tcPr>
          <w:p w14:paraId="640EF207" w14:textId="77777777" w:rsidR="00930B48" w:rsidRDefault="00000000" w:rsidP="00594CC4">
            <w:pPr>
              <w:bidi/>
            </w:pPr>
            <w:r>
              <w:rPr>
                <w:rFonts w:cs="B Nazanin"/>
                <w:sz w:val="20"/>
                <w:szCs w:val="20"/>
                <w:rtl/>
              </w:rPr>
              <w:t>-3.587</w:t>
            </w:r>
          </w:p>
        </w:tc>
        <w:tc>
          <w:tcPr>
            <w:tcW w:w="1204" w:type="dxa"/>
          </w:tcPr>
          <w:p w14:paraId="2C67EA15" w14:textId="77777777" w:rsidR="00930B48" w:rsidRDefault="00000000" w:rsidP="00594CC4">
            <w:pPr>
              <w:bidi/>
            </w:pPr>
            <w:r>
              <w:rPr>
                <w:rFonts w:cs="B Nazanin"/>
                <w:sz w:val="20"/>
                <w:szCs w:val="20"/>
                <w:rtl/>
              </w:rPr>
              <w:t>0.002</w:t>
            </w:r>
          </w:p>
        </w:tc>
        <w:tc>
          <w:tcPr>
            <w:tcW w:w="1204" w:type="dxa"/>
          </w:tcPr>
          <w:p w14:paraId="298C04EB" w14:textId="77777777" w:rsidR="00930B48" w:rsidRDefault="00000000" w:rsidP="00594CC4">
            <w:pPr>
              <w:bidi/>
            </w:pPr>
            <w:r>
              <w:rPr>
                <w:rFonts w:cs="B Nazanin"/>
                <w:sz w:val="20"/>
                <w:szCs w:val="20"/>
                <w:rtl/>
              </w:rPr>
              <w:t>0.005</w:t>
            </w:r>
          </w:p>
        </w:tc>
        <w:tc>
          <w:tcPr>
            <w:tcW w:w="1204" w:type="dxa"/>
          </w:tcPr>
          <w:p w14:paraId="7BA56450" w14:textId="77777777" w:rsidR="00930B48" w:rsidRDefault="00000000" w:rsidP="00594CC4">
            <w:pPr>
              <w:bidi/>
            </w:pPr>
            <w:r>
              <w:rPr>
                <w:rFonts w:cs="B Nazanin"/>
                <w:sz w:val="20"/>
                <w:szCs w:val="20"/>
                <w:rtl/>
              </w:rPr>
              <w:t>-1.464</w:t>
            </w:r>
          </w:p>
        </w:tc>
        <w:tc>
          <w:tcPr>
            <w:tcW w:w="1204" w:type="dxa"/>
          </w:tcPr>
          <w:p w14:paraId="13065311" w14:textId="77777777" w:rsidR="00930B48" w:rsidRDefault="00000000" w:rsidP="00594CC4">
            <w:pPr>
              <w:bidi/>
            </w:pPr>
            <w:r>
              <w:rPr>
                <w:rFonts w:cs="B Nazanin"/>
                <w:sz w:val="20"/>
                <w:szCs w:val="20"/>
                <w:rtl/>
              </w:rPr>
              <w:t>معنادار</w:t>
            </w:r>
          </w:p>
        </w:tc>
      </w:tr>
    </w:tbl>
    <w:p w14:paraId="3C225C83" w14:textId="77777777" w:rsidR="00930B48" w:rsidRDefault="00000000" w:rsidP="00594CC4">
      <w:pPr>
        <w:bidi/>
        <w:spacing w:before="60" w:after="200"/>
      </w:pPr>
      <w:r>
        <w:rPr>
          <w:rFonts w:cs="B Nazanin"/>
          <w:i/>
          <w:color w:val="5C5C58"/>
          <w:sz w:val="21"/>
          <w:szCs w:val="21"/>
          <w:rtl/>
        </w:rPr>
        <w:t>اختلاف میانگین منفی یعنی سطح نخست کمتر از سطح دوم جمع شده است. تفسیر d کوهن: ۰٫۲ کوچک، ۰٫۵ متوسط و ۰٫۸ بزرگ.</w:t>
      </w:r>
    </w:p>
    <w:p w14:paraId="0D43E0D7" w14:textId="77777777" w:rsidR="00930B48" w:rsidRDefault="00000000" w:rsidP="00594CC4">
      <w:pPr>
        <w:bidi/>
      </w:pPr>
      <w:r>
        <w:rPr>
          <w:rFonts w:cs="B Nazanin"/>
          <w:szCs w:val="26"/>
          <w:rtl/>
        </w:rPr>
        <w:t>آزمون‌های تعقیبی نشان می‌دهند که اثر کشش دقیقاً در سطح «زیاد» متمرکز است: در داده‌های تجمیعی تنها مقایسه‌ی «کم در برابر زیاد» معنادار است و در پلی‌استر هر دو مقایسه‌ی «کم در برابر زیاد» و «متوسط در برابر زیاد» با اندازه اثر بسیار بزرگ معنادار می‌شوند، در حالی که «کم در برابر متوسط» هرگز تفاوت معناداری ندارد. از نظر عملی یعنی تغییر ملایم کشش دوخت بی‌ضرر است و آنچه آسیب می‌زند، تنظیم کشش در حد زیاد است.</w:t>
      </w:r>
    </w:p>
    <w:p w14:paraId="00154405" w14:textId="77777777" w:rsidR="00930B48" w:rsidRDefault="00000000" w:rsidP="00594CC4">
      <w:pPr>
        <w:bidi/>
        <w:spacing w:before="240"/>
      </w:pPr>
      <w:r>
        <w:rPr>
          <w:rFonts w:cs="B Nazanin"/>
          <w:b/>
          <w:color w:val="1C5CAB"/>
          <w:sz w:val="28"/>
          <w:szCs w:val="28"/>
          <w:rtl/>
        </w:rPr>
        <w:lastRenderedPageBreak/>
        <w:t>۵-۳. اثر نوبت شستشو</w:t>
      </w:r>
    </w:p>
    <w:p w14:paraId="4ADF11DD" w14:textId="77777777" w:rsidR="00930B48" w:rsidRDefault="00000000" w:rsidP="00594CC4">
      <w:pPr>
        <w:bidi/>
      </w:pPr>
      <w:r>
        <w:rPr>
          <w:rFonts w:cs="B Nazanin"/>
          <w:szCs w:val="26"/>
          <w:rtl/>
        </w:rPr>
        <w:t>آبرفت دوخت از شستشوی اول به دوم به‌طور معنادار افزایش می‌یابد (F(1, 70) = 16.617، p &lt; 0.001، اتا مربع = 0.192) و از 1.12 درصد به 2.15 درصد می‌رسد. این افزایش درون هر پارچه نیز جداگانه معنادار است (پنبه: F(1, 34) = 24.461، p &lt; 0.001؛ پلی‌استر: F(1, 34) = 9.98، p = 0.0033).</w:t>
      </w:r>
    </w:p>
    <w:p w14:paraId="6ABD1EE7" w14:textId="77777777" w:rsidR="00930B48" w:rsidRDefault="00000000" w:rsidP="00594CC4">
      <w:pPr>
        <w:bidi/>
      </w:pPr>
      <w:r>
        <w:rPr>
          <w:rFonts w:cs="B Nazanin"/>
          <w:szCs w:val="26"/>
          <w:rtl/>
        </w:rPr>
        <w:t>از آنجا که دو شستشو اندازه‌گیری تکراری روی نمونه‌های یکسان هستند، تحلیل واریانس بالا دو نمونه‌ی در واقع جفت‌شده را مستقل فرض می‌کند که فرضی محافظه‌کارانه است. آزمون t زوجی روی همین داده‌ها نتیجه را تأیید و تقویت می‌کند: میانگین افزایش درون‌نمونه‌ای برابر 1.028 واحد درصد با انحراف معیار 0.643 است و t(35) = 9.59 با p &lt; 0.001 به دست می‌آید. هر ۳۶ نمونه بدون استثنا در شستشوی دوم بیشتر جمع شده‌اند؛ بنابراین یک چرخه‌ی شستشو برای توصیف رفتار دوخت هیچ‌یک از دو پارچه کافی نیست.</w:t>
      </w:r>
    </w:p>
    <w:p w14:paraId="745786AA" w14:textId="77777777" w:rsidR="00930B48" w:rsidRDefault="00000000" w:rsidP="00594CC4">
      <w:pPr>
        <w:bidi/>
        <w:spacing w:before="240"/>
      </w:pPr>
      <w:r>
        <w:rPr>
          <w:rFonts w:cs="B Nazanin"/>
          <w:b/>
          <w:color w:val="1C5CAB"/>
          <w:sz w:val="28"/>
          <w:szCs w:val="28"/>
          <w:rtl/>
        </w:rPr>
        <w:t>۵-۴. اثر نمره نخ دوخت</w:t>
      </w:r>
    </w:p>
    <w:p w14:paraId="5CD62689" w14:textId="77777777" w:rsidR="00930B48" w:rsidRDefault="00000000" w:rsidP="00594CC4">
      <w:pPr>
        <w:bidi/>
      </w:pPr>
      <w:r>
        <w:rPr>
          <w:rFonts w:cs="B Nazanin"/>
          <w:szCs w:val="26"/>
          <w:rtl/>
        </w:rPr>
        <w:t>نمره‌ی نخ دوخت (Ne 20 در برابر Ne 40) اثر معناداری بر آبرفت دوخت نداشت (F(1, 70) = 0.804، p = 0.3731، اتا مربع = 0.011). نخ ظریف‌تر Ne 40 در هر دو شستشو میانگین اندکی کمتر داد، اما این تفاوت کاملاً درون پراکندگی تکرارها قرار می‌گیرد.</w:t>
      </w:r>
    </w:p>
    <w:p w14:paraId="1E913C80" w14:textId="77777777" w:rsidR="00930B48" w:rsidRDefault="00000000" w:rsidP="00594CC4">
      <w:pPr>
        <w:bidi/>
        <w:spacing w:before="240"/>
      </w:pPr>
      <w:r>
        <w:rPr>
          <w:rFonts w:cs="B Nazanin"/>
          <w:b/>
          <w:color w:val="1C5CAB"/>
          <w:sz w:val="28"/>
          <w:szCs w:val="28"/>
          <w:rtl/>
        </w:rPr>
        <w:t>۵-۵. بررسی مفروضات و تأیید ناپارامتری</w:t>
      </w:r>
    </w:p>
    <w:p w14:paraId="44CAAF1A" w14:textId="77777777" w:rsidR="00930B48" w:rsidRDefault="00000000" w:rsidP="00594CC4">
      <w:pPr>
        <w:bidi/>
      </w:pPr>
      <w:r>
        <w:rPr>
          <w:rFonts w:cs="B Nazanin"/>
          <w:szCs w:val="26"/>
          <w:rtl/>
        </w:rPr>
        <w:t>آزمون لِوین روی همگنی واریانس‌ها برای همه‌ی مدل‌های گزارش‌شده غیرمعنادار بود، جز مقایسه‌ی کشش درون پلی‌استر که واریانس نزدیک به صفرِ خانه‌های کشش کم و متوسط، آماره را متورم می‌کند. آزمون شاپیرو-ویلک در بیشتر گروه‌ها نرمال بودن را رد می‌کند؛ این نتیجه بیش از آنکه نگران‌کننده باشد، انتظار می‌رفت: آبرفت روی شبکه‌ی گسسته‌ی ۰٫۵ درصد ثبت شده، پس مقادیر گره‌های تکراری فراوان دارند و نمی‌توانند دقیقاً نرمال باشند. چون تحلیل واریانس در طرح متوازن نسبت به این موضوع مقاوم است و برای آنکه نتیجه‌گیری‌ها مستقل از فرض نرمال بودن باشند، همه‌ی آزمون‌ها با آزمون رتبه‌ای کروسکال-والیس تکرار شدند.</w:t>
      </w:r>
    </w:p>
    <w:p w14:paraId="2EAC3F8E" w14:textId="77777777" w:rsidR="00930B48" w:rsidRDefault="00000000" w:rsidP="00594CC4">
      <w:pPr>
        <w:bidi/>
        <w:spacing w:before="200" w:after="80"/>
      </w:pPr>
      <w:r>
        <w:rPr>
          <w:rFonts w:cs="B Nazanin"/>
          <w:b/>
          <w:color w:val="5C5C58"/>
          <w:sz w:val="23"/>
          <w:szCs w:val="23"/>
          <w:rtl/>
        </w:rPr>
        <w:t>جدول ۱۱. تأیید ناپارامتری نتایج با آزمون کروسکال-والیس.</w:t>
      </w:r>
    </w:p>
    <w:tbl>
      <w:tblPr>
        <w:tblStyle w:val="TableGrid"/>
        <w:bidiVisual/>
        <w:tblW w:w="0" w:type="auto"/>
        <w:jc w:val="center"/>
        <w:tblLook w:val="04A0" w:firstRow="1" w:lastRow="0" w:firstColumn="1" w:lastColumn="0" w:noHBand="0" w:noVBand="1"/>
      </w:tblPr>
      <w:tblGrid>
        <w:gridCol w:w="1926"/>
        <w:gridCol w:w="1926"/>
        <w:gridCol w:w="1926"/>
        <w:gridCol w:w="1926"/>
        <w:gridCol w:w="1926"/>
      </w:tblGrid>
      <w:tr w:rsidR="00930B48" w14:paraId="772BBAC2" w14:textId="77777777">
        <w:trPr>
          <w:jc w:val="center"/>
        </w:trPr>
        <w:tc>
          <w:tcPr>
            <w:tcW w:w="1926" w:type="dxa"/>
            <w:shd w:val="clear" w:color="auto" w:fill="1C5CAB"/>
          </w:tcPr>
          <w:p w14:paraId="210EEC86" w14:textId="77777777" w:rsidR="00930B48" w:rsidRDefault="00000000" w:rsidP="00594CC4">
            <w:pPr>
              <w:bidi/>
            </w:pPr>
            <w:r>
              <w:rPr>
                <w:rFonts w:cs="B Nazanin"/>
                <w:b/>
                <w:color w:val="FFFFFF"/>
                <w:sz w:val="21"/>
                <w:szCs w:val="21"/>
                <w:rtl/>
              </w:rPr>
              <w:t>عامل بررسی‌شده</w:t>
            </w:r>
          </w:p>
        </w:tc>
        <w:tc>
          <w:tcPr>
            <w:tcW w:w="1926" w:type="dxa"/>
            <w:shd w:val="clear" w:color="auto" w:fill="1C5CAB"/>
          </w:tcPr>
          <w:p w14:paraId="5494A486" w14:textId="77777777" w:rsidR="00930B48" w:rsidRDefault="00000000" w:rsidP="00594CC4">
            <w:pPr>
              <w:bidi/>
            </w:pPr>
            <w:r>
              <w:rPr>
                <w:rFonts w:cs="B Nazanin"/>
                <w:b/>
                <w:color w:val="FFFFFF"/>
                <w:sz w:val="21"/>
                <w:szCs w:val="21"/>
                <w:rtl/>
              </w:rPr>
              <w:t>دامنه‌ی داده</w:t>
            </w:r>
          </w:p>
        </w:tc>
        <w:tc>
          <w:tcPr>
            <w:tcW w:w="1926" w:type="dxa"/>
            <w:shd w:val="clear" w:color="auto" w:fill="1C5CAB"/>
          </w:tcPr>
          <w:p w14:paraId="65788C55" w14:textId="77777777" w:rsidR="00930B48" w:rsidRDefault="00000000" w:rsidP="00594CC4">
            <w:pPr>
              <w:bidi/>
            </w:pPr>
            <w:r>
              <w:rPr>
                <w:rFonts w:cs="B Nazanin"/>
                <w:b/>
                <w:color w:val="FFFFFF"/>
                <w:sz w:val="21"/>
                <w:szCs w:val="21"/>
                <w:rtl/>
              </w:rPr>
              <w:t>آماره H</w:t>
            </w:r>
          </w:p>
        </w:tc>
        <w:tc>
          <w:tcPr>
            <w:tcW w:w="1926" w:type="dxa"/>
            <w:shd w:val="clear" w:color="auto" w:fill="1C5CAB"/>
          </w:tcPr>
          <w:p w14:paraId="5CAC890C" w14:textId="77777777" w:rsidR="00930B48" w:rsidRDefault="00000000" w:rsidP="00594CC4">
            <w:pPr>
              <w:bidi/>
            </w:pPr>
            <w:r>
              <w:rPr>
                <w:rFonts w:cs="B Nazanin"/>
                <w:b/>
                <w:color w:val="FFFFFF"/>
                <w:sz w:val="21"/>
                <w:szCs w:val="21"/>
                <w:rtl/>
              </w:rPr>
              <w:t>مقدار p</w:t>
            </w:r>
          </w:p>
        </w:tc>
        <w:tc>
          <w:tcPr>
            <w:tcW w:w="1926" w:type="dxa"/>
            <w:shd w:val="clear" w:color="auto" w:fill="1C5CAB"/>
          </w:tcPr>
          <w:p w14:paraId="621267FA" w14:textId="77777777" w:rsidR="00930B48" w:rsidRDefault="00000000" w:rsidP="00594CC4">
            <w:pPr>
              <w:bidi/>
            </w:pPr>
            <w:r>
              <w:rPr>
                <w:rFonts w:cs="B Nazanin"/>
                <w:b/>
                <w:color w:val="FFFFFF"/>
                <w:sz w:val="21"/>
                <w:szCs w:val="21"/>
                <w:rtl/>
              </w:rPr>
              <w:t>تفسیر</w:t>
            </w:r>
          </w:p>
        </w:tc>
      </w:tr>
      <w:tr w:rsidR="00930B48" w14:paraId="4AA758A2" w14:textId="77777777">
        <w:trPr>
          <w:jc w:val="center"/>
        </w:trPr>
        <w:tc>
          <w:tcPr>
            <w:tcW w:w="1926" w:type="dxa"/>
          </w:tcPr>
          <w:p w14:paraId="63A8959E" w14:textId="77777777" w:rsidR="00930B48" w:rsidRDefault="00000000" w:rsidP="00594CC4">
            <w:pPr>
              <w:bidi/>
            </w:pPr>
            <w:r>
              <w:rPr>
                <w:rFonts w:cs="B Nazanin"/>
                <w:sz w:val="21"/>
                <w:szCs w:val="21"/>
                <w:rtl/>
              </w:rPr>
              <w:lastRenderedPageBreak/>
              <w:t>نوع پارچه</w:t>
            </w:r>
          </w:p>
        </w:tc>
        <w:tc>
          <w:tcPr>
            <w:tcW w:w="1926" w:type="dxa"/>
          </w:tcPr>
          <w:p w14:paraId="5580B307" w14:textId="77777777" w:rsidR="00930B48" w:rsidRDefault="00000000" w:rsidP="00594CC4">
            <w:pPr>
              <w:bidi/>
            </w:pPr>
            <w:r>
              <w:rPr>
                <w:rFonts w:cs="B Nazanin"/>
                <w:sz w:val="21"/>
                <w:szCs w:val="21"/>
                <w:rtl/>
              </w:rPr>
              <w:t>تجمیع هر دو شستشو</w:t>
            </w:r>
          </w:p>
        </w:tc>
        <w:tc>
          <w:tcPr>
            <w:tcW w:w="1926" w:type="dxa"/>
          </w:tcPr>
          <w:p w14:paraId="4560EB36" w14:textId="77777777" w:rsidR="00930B48" w:rsidRDefault="00000000" w:rsidP="00594CC4">
            <w:pPr>
              <w:bidi/>
            </w:pPr>
            <w:r>
              <w:rPr>
                <w:rFonts w:cs="B Nazanin"/>
                <w:sz w:val="21"/>
                <w:szCs w:val="21"/>
                <w:rtl/>
              </w:rPr>
              <w:t>30.992</w:t>
            </w:r>
          </w:p>
        </w:tc>
        <w:tc>
          <w:tcPr>
            <w:tcW w:w="1926" w:type="dxa"/>
          </w:tcPr>
          <w:p w14:paraId="322C3E06" w14:textId="77777777" w:rsidR="00930B48" w:rsidRDefault="00000000" w:rsidP="00594CC4">
            <w:pPr>
              <w:bidi/>
            </w:pPr>
            <w:r>
              <w:rPr>
                <w:rFonts w:cs="B Nazanin"/>
                <w:sz w:val="21"/>
                <w:szCs w:val="21"/>
                <w:rtl/>
              </w:rPr>
              <w:t>‏&lt; 0.001</w:t>
            </w:r>
          </w:p>
        </w:tc>
        <w:tc>
          <w:tcPr>
            <w:tcW w:w="1926" w:type="dxa"/>
          </w:tcPr>
          <w:p w14:paraId="665449FD" w14:textId="77777777" w:rsidR="00930B48" w:rsidRDefault="00000000" w:rsidP="00594CC4">
            <w:pPr>
              <w:bidi/>
            </w:pPr>
            <w:r>
              <w:rPr>
                <w:rFonts w:cs="B Nazanin"/>
                <w:sz w:val="21"/>
                <w:szCs w:val="21"/>
                <w:rtl/>
              </w:rPr>
              <w:t>تفاوت معنادار وجود دارد</w:t>
            </w:r>
          </w:p>
        </w:tc>
      </w:tr>
      <w:tr w:rsidR="00930B48" w14:paraId="1A3443BE" w14:textId="77777777">
        <w:trPr>
          <w:jc w:val="center"/>
        </w:trPr>
        <w:tc>
          <w:tcPr>
            <w:tcW w:w="1926" w:type="dxa"/>
            <w:shd w:val="clear" w:color="auto" w:fill="EEF4FC"/>
          </w:tcPr>
          <w:p w14:paraId="11002402" w14:textId="77777777" w:rsidR="00930B48" w:rsidRDefault="00000000" w:rsidP="00594CC4">
            <w:pPr>
              <w:bidi/>
            </w:pPr>
            <w:r>
              <w:rPr>
                <w:rFonts w:cs="B Nazanin"/>
                <w:sz w:val="21"/>
                <w:szCs w:val="21"/>
                <w:rtl/>
              </w:rPr>
              <w:t>نوع پارچه</w:t>
            </w:r>
          </w:p>
        </w:tc>
        <w:tc>
          <w:tcPr>
            <w:tcW w:w="1926" w:type="dxa"/>
            <w:shd w:val="clear" w:color="auto" w:fill="EEF4FC"/>
          </w:tcPr>
          <w:p w14:paraId="4D721C72" w14:textId="77777777" w:rsidR="00930B48" w:rsidRDefault="00000000" w:rsidP="00594CC4">
            <w:pPr>
              <w:bidi/>
            </w:pPr>
            <w:r>
              <w:rPr>
                <w:rFonts w:cs="B Nazanin"/>
                <w:sz w:val="21"/>
                <w:szCs w:val="21"/>
                <w:rtl/>
              </w:rPr>
              <w:t>فقط شستشوی اول</w:t>
            </w:r>
          </w:p>
        </w:tc>
        <w:tc>
          <w:tcPr>
            <w:tcW w:w="1926" w:type="dxa"/>
            <w:shd w:val="clear" w:color="auto" w:fill="EEF4FC"/>
          </w:tcPr>
          <w:p w14:paraId="2DBA1257" w14:textId="77777777" w:rsidR="00930B48" w:rsidRDefault="00000000" w:rsidP="00594CC4">
            <w:pPr>
              <w:bidi/>
            </w:pPr>
            <w:r>
              <w:rPr>
                <w:rFonts w:cs="B Nazanin"/>
                <w:sz w:val="21"/>
                <w:szCs w:val="21"/>
                <w:rtl/>
              </w:rPr>
              <w:t>19.284</w:t>
            </w:r>
          </w:p>
        </w:tc>
        <w:tc>
          <w:tcPr>
            <w:tcW w:w="1926" w:type="dxa"/>
            <w:shd w:val="clear" w:color="auto" w:fill="EEF4FC"/>
          </w:tcPr>
          <w:p w14:paraId="565E4DAD" w14:textId="77777777" w:rsidR="00930B48" w:rsidRDefault="00000000" w:rsidP="00594CC4">
            <w:pPr>
              <w:bidi/>
            </w:pPr>
            <w:r>
              <w:rPr>
                <w:rFonts w:cs="B Nazanin"/>
                <w:sz w:val="21"/>
                <w:szCs w:val="21"/>
                <w:rtl/>
              </w:rPr>
              <w:t>‏&lt; 0.001</w:t>
            </w:r>
          </w:p>
        </w:tc>
        <w:tc>
          <w:tcPr>
            <w:tcW w:w="1926" w:type="dxa"/>
            <w:shd w:val="clear" w:color="auto" w:fill="EEF4FC"/>
          </w:tcPr>
          <w:p w14:paraId="7AD6B6EB" w14:textId="77777777" w:rsidR="00930B48" w:rsidRDefault="00000000" w:rsidP="00594CC4">
            <w:pPr>
              <w:bidi/>
            </w:pPr>
            <w:r>
              <w:rPr>
                <w:rFonts w:cs="B Nazanin"/>
                <w:sz w:val="21"/>
                <w:szCs w:val="21"/>
                <w:rtl/>
              </w:rPr>
              <w:t>تفاوت معنادار وجود دارد</w:t>
            </w:r>
          </w:p>
        </w:tc>
      </w:tr>
      <w:tr w:rsidR="00930B48" w14:paraId="34F171BF" w14:textId="77777777">
        <w:trPr>
          <w:jc w:val="center"/>
        </w:trPr>
        <w:tc>
          <w:tcPr>
            <w:tcW w:w="1926" w:type="dxa"/>
          </w:tcPr>
          <w:p w14:paraId="621798ED" w14:textId="77777777" w:rsidR="00930B48" w:rsidRDefault="00000000" w:rsidP="00594CC4">
            <w:pPr>
              <w:bidi/>
            </w:pPr>
            <w:r>
              <w:rPr>
                <w:rFonts w:cs="B Nazanin"/>
                <w:sz w:val="21"/>
                <w:szCs w:val="21"/>
                <w:rtl/>
              </w:rPr>
              <w:t>نوع پارچه</w:t>
            </w:r>
          </w:p>
        </w:tc>
        <w:tc>
          <w:tcPr>
            <w:tcW w:w="1926" w:type="dxa"/>
          </w:tcPr>
          <w:p w14:paraId="3E52B22F" w14:textId="77777777" w:rsidR="00930B48" w:rsidRDefault="00000000" w:rsidP="00594CC4">
            <w:pPr>
              <w:bidi/>
            </w:pPr>
            <w:r>
              <w:rPr>
                <w:rFonts w:cs="B Nazanin"/>
                <w:sz w:val="21"/>
                <w:szCs w:val="21"/>
                <w:rtl/>
              </w:rPr>
              <w:t>فقط شستشوی دوم</w:t>
            </w:r>
          </w:p>
        </w:tc>
        <w:tc>
          <w:tcPr>
            <w:tcW w:w="1926" w:type="dxa"/>
          </w:tcPr>
          <w:p w14:paraId="058A991B" w14:textId="77777777" w:rsidR="00930B48" w:rsidRDefault="00000000" w:rsidP="00594CC4">
            <w:pPr>
              <w:bidi/>
            </w:pPr>
            <w:r>
              <w:rPr>
                <w:rFonts w:cs="B Nazanin"/>
                <w:sz w:val="21"/>
                <w:szCs w:val="21"/>
                <w:rtl/>
              </w:rPr>
              <w:t>18.014</w:t>
            </w:r>
          </w:p>
        </w:tc>
        <w:tc>
          <w:tcPr>
            <w:tcW w:w="1926" w:type="dxa"/>
          </w:tcPr>
          <w:p w14:paraId="31206718" w14:textId="77777777" w:rsidR="00930B48" w:rsidRDefault="00000000" w:rsidP="00594CC4">
            <w:pPr>
              <w:bidi/>
            </w:pPr>
            <w:r>
              <w:rPr>
                <w:rFonts w:cs="B Nazanin"/>
                <w:sz w:val="21"/>
                <w:szCs w:val="21"/>
                <w:rtl/>
              </w:rPr>
              <w:t>‏&lt; 0.001</w:t>
            </w:r>
          </w:p>
        </w:tc>
        <w:tc>
          <w:tcPr>
            <w:tcW w:w="1926" w:type="dxa"/>
          </w:tcPr>
          <w:p w14:paraId="431FC5BB" w14:textId="77777777" w:rsidR="00930B48" w:rsidRDefault="00000000" w:rsidP="00594CC4">
            <w:pPr>
              <w:bidi/>
            </w:pPr>
            <w:r>
              <w:rPr>
                <w:rFonts w:cs="B Nazanin"/>
                <w:sz w:val="21"/>
                <w:szCs w:val="21"/>
                <w:rtl/>
              </w:rPr>
              <w:t>تفاوت معنادار وجود دارد</w:t>
            </w:r>
          </w:p>
        </w:tc>
      </w:tr>
      <w:tr w:rsidR="00930B48" w14:paraId="21F3AD97" w14:textId="77777777">
        <w:trPr>
          <w:jc w:val="center"/>
        </w:trPr>
        <w:tc>
          <w:tcPr>
            <w:tcW w:w="1926" w:type="dxa"/>
            <w:shd w:val="clear" w:color="auto" w:fill="EEF4FC"/>
          </w:tcPr>
          <w:p w14:paraId="2DA58BEC" w14:textId="77777777" w:rsidR="00930B48" w:rsidRDefault="00000000" w:rsidP="00594CC4">
            <w:pPr>
              <w:bidi/>
            </w:pPr>
            <w:r>
              <w:rPr>
                <w:rFonts w:cs="B Nazanin"/>
                <w:sz w:val="21"/>
                <w:szCs w:val="21"/>
                <w:rtl/>
              </w:rPr>
              <w:t>سطح کشش دوخت</w:t>
            </w:r>
          </w:p>
        </w:tc>
        <w:tc>
          <w:tcPr>
            <w:tcW w:w="1926" w:type="dxa"/>
            <w:shd w:val="clear" w:color="auto" w:fill="EEF4FC"/>
          </w:tcPr>
          <w:p w14:paraId="42F5A6EA" w14:textId="77777777" w:rsidR="00930B48" w:rsidRDefault="00000000" w:rsidP="00594CC4">
            <w:pPr>
              <w:bidi/>
            </w:pPr>
            <w:r>
              <w:rPr>
                <w:rFonts w:cs="B Nazanin"/>
                <w:sz w:val="21"/>
                <w:szCs w:val="21"/>
                <w:rtl/>
              </w:rPr>
              <w:t>تجمیع هر دو پارچه</w:t>
            </w:r>
          </w:p>
        </w:tc>
        <w:tc>
          <w:tcPr>
            <w:tcW w:w="1926" w:type="dxa"/>
            <w:shd w:val="clear" w:color="auto" w:fill="EEF4FC"/>
          </w:tcPr>
          <w:p w14:paraId="6511321A" w14:textId="77777777" w:rsidR="00930B48" w:rsidRDefault="00000000" w:rsidP="00594CC4">
            <w:pPr>
              <w:bidi/>
            </w:pPr>
            <w:r>
              <w:rPr>
                <w:rFonts w:cs="B Nazanin"/>
                <w:sz w:val="21"/>
                <w:szCs w:val="21"/>
                <w:rtl/>
              </w:rPr>
              <w:t>8.278</w:t>
            </w:r>
          </w:p>
        </w:tc>
        <w:tc>
          <w:tcPr>
            <w:tcW w:w="1926" w:type="dxa"/>
            <w:shd w:val="clear" w:color="auto" w:fill="EEF4FC"/>
          </w:tcPr>
          <w:p w14:paraId="5FBBFA24" w14:textId="77777777" w:rsidR="00930B48" w:rsidRDefault="00000000" w:rsidP="00594CC4">
            <w:pPr>
              <w:bidi/>
            </w:pPr>
            <w:r>
              <w:rPr>
                <w:rFonts w:cs="B Nazanin"/>
                <w:sz w:val="21"/>
                <w:szCs w:val="21"/>
                <w:rtl/>
              </w:rPr>
              <w:t>0.0159</w:t>
            </w:r>
          </w:p>
        </w:tc>
        <w:tc>
          <w:tcPr>
            <w:tcW w:w="1926" w:type="dxa"/>
            <w:shd w:val="clear" w:color="auto" w:fill="EEF4FC"/>
          </w:tcPr>
          <w:p w14:paraId="49782A18" w14:textId="77777777" w:rsidR="00930B48" w:rsidRDefault="00000000" w:rsidP="00594CC4">
            <w:pPr>
              <w:bidi/>
            </w:pPr>
            <w:r>
              <w:rPr>
                <w:rFonts w:cs="B Nazanin"/>
                <w:sz w:val="21"/>
                <w:szCs w:val="21"/>
                <w:rtl/>
              </w:rPr>
              <w:t>تفاوت معنادار وجود دارد</w:t>
            </w:r>
          </w:p>
        </w:tc>
      </w:tr>
      <w:tr w:rsidR="00930B48" w14:paraId="0B150BD9" w14:textId="77777777">
        <w:trPr>
          <w:jc w:val="center"/>
        </w:trPr>
        <w:tc>
          <w:tcPr>
            <w:tcW w:w="1926" w:type="dxa"/>
          </w:tcPr>
          <w:p w14:paraId="1C574FA7" w14:textId="77777777" w:rsidR="00930B48" w:rsidRDefault="00000000" w:rsidP="00594CC4">
            <w:pPr>
              <w:bidi/>
            </w:pPr>
            <w:r>
              <w:rPr>
                <w:rFonts w:cs="B Nazanin"/>
                <w:sz w:val="21"/>
                <w:szCs w:val="21"/>
                <w:rtl/>
              </w:rPr>
              <w:t>سطح کشش دوخت</w:t>
            </w:r>
          </w:p>
        </w:tc>
        <w:tc>
          <w:tcPr>
            <w:tcW w:w="1926" w:type="dxa"/>
          </w:tcPr>
          <w:p w14:paraId="5C976C51" w14:textId="77777777" w:rsidR="00930B48" w:rsidRDefault="00000000" w:rsidP="00594CC4">
            <w:pPr>
              <w:bidi/>
            </w:pPr>
            <w:r>
              <w:rPr>
                <w:rFonts w:cs="B Nazanin"/>
                <w:sz w:val="21"/>
                <w:szCs w:val="21"/>
                <w:rtl/>
              </w:rPr>
              <w:t>فقط پلی‌استر</w:t>
            </w:r>
          </w:p>
        </w:tc>
        <w:tc>
          <w:tcPr>
            <w:tcW w:w="1926" w:type="dxa"/>
          </w:tcPr>
          <w:p w14:paraId="38235789" w14:textId="77777777" w:rsidR="00930B48" w:rsidRDefault="00000000" w:rsidP="00594CC4">
            <w:pPr>
              <w:bidi/>
            </w:pPr>
            <w:r>
              <w:rPr>
                <w:rFonts w:cs="B Nazanin"/>
                <w:sz w:val="21"/>
                <w:szCs w:val="21"/>
                <w:rtl/>
              </w:rPr>
              <w:t>15.084</w:t>
            </w:r>
          </w:p>
        </w:tc>
        <w:tc>
          <w:tcPr>
            <w:tcW w:w="1926" w:type="dxa"/>
          </w:tcPr>
          <w:p w14:paraId="3EE20321" w14:textId="77777777" w:rsidR="00930B48" w:rsidRDefault="00000000" w:rsidP="00594CC4">
            <w:pPr>
              <w:bidi/>
            </w:pPr>
            <w:r>
              <w:rPr>
                <w:rFonts w:cs="B Nazanin"/>
                <w:sz w:val="21"/>
                <w:szCs w:val="21"/>
                <w:rtl/>
              </w:rPr>
              <w:t>‏&lt; 0.001</w:t>
            </w:r>
          </w:p>
        </w:tc>
        <w:tc>
          <w:tcPr>
            <w:tcW w:w="1926" w:type="dxa"/>
          </w:tcPr>
          <w:p w14:paraId="7F9ED317" w14:textId="77777777" w:rsidR="00930B48" w:rsidRDefault="00000000" w:rsidP="00594CC4">
            <w:pPr>
              <w:bidi/>
            </w:pPr>
            <w:r>
              <w:rPr>
                <w:rFonts w:cs="B Nazanin"/>
                <w:sz w:val="21"/>
                <w:szCs w:val="21"/>
                <w:rtl/>
              </w:rPr>
              <w:t>تفاوت معنادار وجود دارد</w:t>
            </w:r>
          </w:p>
        </w:tc>
      </w:tr>
      <w:tr w:rsidR="00930B48" w14:paraId="251C5AF2" w14:textId="77777777">
        <w:trPr>
          <w:jc w:val="center"/>
        </w:trPr>
        <w:tc>
          <w:tcPr>
            <w:tcW w:w="1926" w:type="dxa"/>
            <w:shd w:val="clear" w:color="auto" w:fill="EEF4FC"/>
          </w:tcPr>
          <w:p w14:paraId="41744C4A" w14:textId="77777777" w:rsidR="00930B48" w:rsidRDefault="00000000" w:rsidP="00594CC4">
            <w:pPr>
              <w:bidi/>
            </w:pPr>
            <w:r>
              <w:rPr>
                <w:rFonts w:cs="B Nazanin"/>
                <w:sz w:val="21"/>
                <w:szCs w:val="21"/>
                <w:rtl/>
              </w:rPr>
              <w:t>سطح کشش دوخت</w:t>
            </w:r>
          </w:p>
        </w:tc>
        <w:tc>
          <w:tcPr>
            <w:tcW w:w="1926" w:type="dxa"/>
            <w:shd w:val="clear" w:color="auto" w:fill="EEF4FC"/>
          </w:tcPr>
          <w:p w14:paraId="259F7F29" w14:textId="77777777" w:rsidR="00930B48" w:rsidRDefault="00000000" w:rsidP="00594CC4">
            <w:pPr>
              <w:bidi/>
            </w:pPr>
            <w:r>
              <w:rPr>
                <w:rFonts w:cs="B Nazanin"/>
                <w:sz w:val="21"/>
                <w:szCs w:val="21"/>
                <w:rtl/>
              </w:rPr>
              <w:t>فقط پنبه</w:t>
            </w:r>
          </w:p>
        </w:tc>
        <w:tc>
          <w:tcPr>
            <w:tcW w:w="1926" w:type="dxa"/>
            <w:shd w:val="clear" w:color="auto" w:fill="EEF4FC"/>
          </w:tcPr>
          <w:p w14:paraId="72DE1E49" w14:textId="77777777" w:rsidR="00930B48" w:rsidRDefault="00000000" w:rsidP="00594CC4">
            <w:pPr>
              <w:bidi/>
            </w:pPr>
            <w:r>
              <w:rPr>
                <w:rFonts w:cs="B Nazanin"/>
                <w:sz w:val="21"/>
                <w:szCs w:val="21"/>
                <w:rtl/>
              </w:rPr>
              <w:t>1.641</w:t>
            </w:r>
          </w:p>
        </w:tc>
        <w:tc>
          <w:tcPr>
            <w:tcW w:w="1926" w:type="dxa"/>
            <w:shd w:val="clear" w:color="auto" w:fill="EEF4FC"/>
          </w:tcPr>
          <w:p w14:paraId="4E3CC0EB" w14:textId="77777777" w:rsidR="00930B48" w:rsidRDefault="00000000" w:rsidP="00594CC4">
            <w:pPr>
              <w:bidi/>
            </w:pPr>
            <w:r>
              <w:rPr>
                <w:rFonts w:cs="B Nazanin"/>
                <w:sz w:val="21"/>
                <w:szCs w:val="21"/>
                <w:rtl/>
              </w:rPr>
              <w:t>0.4402</w:t>
            </w:r>
          </w:p>
        </w:tc>
        <w:tc>
          <w:tcPr>
            <w:tcW w:w="1926" w:type="dxa"/>
            <w:shd w:val="clear" w:color="auto" w:fill="EEF4FC"/>
          </w:tcPr>
          <w:p w14:paraId="0BC1CE84" w14:textId="77777777" w:rsidR="00930B48" w:rsidRDefault="00000000" w:rsidP="00594CC4">
            <w:pPr>
              <w:bidi/>
            </w:pPr>
            <w:r>
              <w:rPr>
                <w:rFonts w:cs="B Nazanin"/>
                <w:sz w:val="21"/>
                <w:szCs w:val="21"/>
                <w:rtl/>
              </w:rPr>
              <w:t>تفاوت معنادار وجود ندارد</w:t>
            </w:r>
          </w:p>
        </w:tc>
      </w:tr>
      <w:tr w:rsidR="00930B48" w14:paraId="4178197F" w14:textId="77777777">
        <w:trPr>
          <w:jc w:val="center"/>
        </w:trPr>
        <w:tc>
          <w:tcPr>
            <w:tcW w:w="1926" w:type="dxa"/>
          </w:tcPr>
          <w:p w14:paraId="4BD9CA35" w14:textId="77777777" w:rsidR="00930B48" w:rsidRDefault="00000000" w:rsidP="00594CC4">
            <w:pPr>
              <w:bidi/>
            </w:pPr>
            <w:r>
              <w:rPr>
                <w:rFonts w:cs="B Nazanin"/>
                <w:sz w:val="21"/>
                <w:szCs w:val="21"/>
                <w:rtl/>
              </w:rPr>
              <w:t>نوبت شستشو</w:t>
            </w:r>
          </w:p>
        </w:tc>
        <w:tc>
          <w:tcPr>
            <w:tcW w:w="1926" w:type="dxa"/>
          </w:tcPr>
          <w:p w14:paraId="7D2F3A5A" w14:textId="77777777" w:rsidR="00930B48" w:rsidRDefault="00000000" w:rsidP="00594CC4">
            <w:pPr>
              <w:bidi/>
            </w:pPr>
            <w:r>
              <w:rPr>
                <w:rFonts w:cs="B Nazanin"/>
                <w:sz w:val="21"/>
                <w:szCs w:val="21"/>
                <w:rtl/>
              </w:rPr>
              <w:t>تجمیع همه‌ی نمونه‌ها</w:t>
            </w:r>
          </w:p>
        </w:tc>
        <w:tc>
          <w:tcPr>
            <w:tcW w:w="1926" w:type="dxa"/>
          </w:tcPr>
          <w:p w14:paraId="17DE8C81" w14:textId="77777777" w:rsidR="00930B48" w:rsidRDefault="00000000" w:rsidP="00594CC4">
            <w:pPr>
              <w:bidi/>
            </w:pPr>
            <w:r>
              <w:rPr>
                <w:rFonts w:cs="B Nazanin"/>
                <w:sz w:val="21"/>
                <w:szCs w:val="21"/>
                <w:rtl/>
              </w:rPr>
              <w:t>13.480</w:t>
            </w:r>
          </w:p>
        </w:tc>
        <w:tc>
          <w:tcPr>
            <w:tcW w:w="1926" w:type="dxa"/>
          </w:tcPr>
          <w:p w14:paraId="4FC0E370" w14:textId="77777777" w:rsidR="00930B48" w:rsidRDefault="00000000" w:rsidP="00594CC4">
            <w:pPr>
              <w:bidi/>
            </w:pPr>
            <w:r>
              <w:rPr>
                <w:rFonts w:cs="B Nazanin"/>
                <w:sz w:val="21"/>
                <w:szCs w:val="21"/>
                <w:rtl/>
              </w:rPr>
              <w:t>‏&lt; 0.001</w:t>
            </w:r>
          </w:p>
        </w:tc>
        <w:tc>
          <w:tcPr>
            <w:tcW w:w="1926" w:type="dxa"/>
          </w:tcPr>
          <w:p w14:paraId="35E230D5" w14:textId="77777777" w:rsidR="00930B48" w:rsidRDefault="00000000" w:rsidP="00594CC4">
            <w:pPr>
              <w:bidi/>
            </w:pPr>
            <w:r>
              <w:rPr>
                <w:rFonts w:cs="B Nazanin"/>
                <w:sz w:val="21"/>
                <w:szCs w:val="21"/>
                <w:rtl/>
              </w:rPr>
              <w:t>تفاوت معنادار وجود دارد</w:t>
            </w:r>
          </w:p>
        </w:tc>
      </w:tr>
      <w:tr w:rsidR="00930B48" w14:paraId="1DE80191" w14:textId="77777777">
        <w:trPr>
          <w:jc w:val="center"/>
        </w:trPr>
        <w:tc>
          <w:tcPr>
            <w:tcW w:w="1926" w:type="dxa"/>
            <w:shd w:val="clear" w:color="auto" w:fill="EEF4FC"/>
          </w:tcPr>
          <w:p w14:paraId="3776E6DE" w14:textId="77777777" w:rsidR="00930B48" w:rsidRDefault="00000000" w:rsidP="00594CC4">
            <w:pPr>
              <w:bidi/>
            </w:pPr>
            <w:r>
              <w:rPr>
                <w:rFonts w:cs="B Nazanin"/>
                <w:sz w:val="21"/>
                <w:szCs w:val="21"/>
                <w:rtl/>
              </w:rPr>
              <w:t>نمره نخ دوخت</w:t>
            </w:r>
          </w:p>
        </w:tc>
        <w:tc>
          <w:tcPr>
            <w:tcW w:w="1926" w:type="dxa"/>
            <w:shd w:val="clear" w:color="auto" w:fill="EEF4FC"/>
          </w:tcPr>
          <w:p w14:paraId="6783A24C" w14:textId="77777777" w:rsidR="00930B48" w:rsidRDefault="00000000" w:rsidP="00594CC4">
            <w:pPr>
              <w:bidi/>
            </w:pPr>
            <w:r>
              <w:rPr>
                <w:rFonts w:cs="B Nazanin"/>
                <w:sz w:val="21"/>
                <w:szCs w:val="21"/>
                <w:rtl/>
              </w:rPr>
              <w:t>تجمیع هر دو شستشو</w:t>
            </w:r>
          </w:p>
        </w:tc>
        <w:tc>
          <w:tcPr>
            <w:tcW w:w="1926" w:type="dxa"/>
            <w:shd w:val="clear" w:color="auto" w:fill="EEF4FC"/>
          </w:tcPr>
          <w:p w14:paraId="3FF61AAC" w14:textId="77777777" w:rsidR="00930B48" w:rsidRDefault="00000000" w:rsidP="00594CC4">
            <w:pPr>
              <w:bidi/>
            </w:pPr>
            <w:r>
              <w:rPr>
                <w:rFonts w:cs="B Nazanin"/>
                <w:sz w:val="21"/>
                <w:szCs w:val="21"/>
                <w:rtl/>
              </w:rPr>
              <w:t>0.871</w:t>
            </w:r>
          </w:p>
        </w:tc>
        <w:tc>
          <w:tcPr>
            <w:tcW w:w="1926" w:type="dxa"/>
            <w:shd w:val="clear" w:color="auto" w:fill="EEF4FC"/>
          </w:tcPr>
          <w:p w14:paraId="5F6A02E3" w14:textId="77777777" w:rsidR="00930B48" w:rsidRDefault="00000000" w:rsidP="00594CC4">
            <w:pPr>
              <w:bidi/>
            </w:pPr>
            <w:r>
              <w:rPr>
                <w:rFonts w:cs="B Nazanin"/>
                <w:sz w:val="21"/>
                <w:szCs w:val="21"/>
                <w:rtl/>
              </w:rPr>
              <w:t>0.3505</w:t>
            </w:r>
          </w:p>
        </w:tc>
        <w:tc>
          <w:tcPr>
            <w:tcW w:w="1926" w:type="dxa"/>
            <w:shd w:val="clear" w:color="auto" w:fill="EEF4FC"/>
          </w:tcPr>
          <w:p w14:paraId="00FDA678" w14:textId="77777777" w:rsidR="00930B48" w:rsidRDefault="00000000" w:rsidP="00594CC4">
            <w:pPr>
              <w:bidi/>
            </w:pPr>
            <w:r>
              <w:rPr>
                <w:rFonts w:cs="B Nazanin"/>
                <w:sz w:val="21"/>
                <w:szCs w:val="21"/>
                <w:rtl/>
              </w:rPr>
              <w:t>تفاوت معنادار وجود ندارد</w:t>
            </w:r>
          </w:p>
        </w:tc>
      </w:tr>
    </w:tbl>
    <w:p w14:paraId="6890E573" w14:textId="77777777" w:rsidR="00930B48" w:rsidRDefault="00000000" w:rsidP="00594CC4">
      <w:pPr>
        <w:bidi/>
        <w:spacing w:before="60" w:after="200"/>
      </w:pPr>
      <w:r>
        <w:rPr>
          <w:rFonts w:cs="B Nazanin"/>
          <w:i/>
          <w:color w:val="5C5C58"/>
          <w:sz w:val="21"/>
          <w:szCs w:val="21"/>
          <w:rtl/>
        </w:rPr>
        <w:t>همه‌ی نتیجه‌گیری‌های حاصل از تحلیل واریانس با آزمون رتبه‌ای بازتولید می‌شوند؛ بنابراین هیچ‌یک از یافته‌ها به فرض نرمال بودن وابسته نیست.</w:t>
      </w:r>
    </w:p>
    <w:p w14:paraId="19BF66F3" w14:textId="77777777" w:rsidR="00930B48" w:rsidRDefault="00000000" w:rsidP="00594CC4">
      <w:pPr>
        <w:bidi/>
      </w:pPr>
      <w:r>
        <w:br w:type="page"/>
      </w:r>
    </w:p>
    <w:p w14:paraId="5EDD454D" w14:textId="77777777" w:rsidR="00930B48" w:rsidRDefault="00000000" w:rsidP="00594CC4">
      <w:pPr>
        <w:bidi/>
        <w:spacing w:before="320"/>
      </w:pPr>
      <w:r>
        <w:rPr>
          <w:rFonts w:ascii="B Titr" w:hAnsi="B Titr" w:cs="B Titr"/>
          <w:b/>
          <w:color w:val="0D366B"/>
          <w:sz w:val="32"/>
          <w:szCs w:val="32"/>
          <w:rtl/>
        </w:rPr>
        <w:lastRenderedPageBreak/>
        <w:t>۶. نتیجه‌گیری</w:t>
      </w:r>
    </w:p>
    <w:p w14:paraId="69B890AF" w14:textId="77777777" w:rsidR="00930B48" w:rsidRDefault="00000000" w:rsidP="00594CC4">
      <w:pPr>
        <w:bidi/>
      </w:pPr>
      <w:r>
        <w:rPr>
          <w:rFonts w:cs="B Nazanin"/>
          <w:szCs w:val="26"/>
          <w:rtl/>
        </w:rPr>
        <w:t>این تحلیل روی ۳۶ نمونه‌ی دوخته‌شده که هر کدام پس از دو چرخه‌ی شستشو اندازه‌گیری شده‌اند، پاسخی روشن و سازگار به سه پرسش پژوهش می‌دهد. جنس الیاف تعیین‌کننده‌ی اصلی آبرفت دوخت است: دوخت روی پنبه به‌طور میانگین 2.38 درصد در برابر 0.90 درصد پلی‌استر جمع شد؛ تفاوتی بسیار معنادار (p &lt; 0.001) که به‌تنهایی حدود 39 درصد از کل تغییرپذیری را توضیح می‌دهد و هم پس از شستشوی اول و هم پس از دوم برقرار است. کشش دوخت عامل دوم و ضعیف‌تر اما از نظر صنعتی کنترل‌پذیر است: آبرفت از کشش کم به متوسط و زیاد به‌طور یکنواخت افزایش یافت و اثر تجمیعی معنادار شد، ولی تحلیل تعقیبی نشان می‌دهد تنها تنظیم کشش زیاد به‌طور قابل‌اتکا با بقیه تفاوت دارد و این اثر تقریباً به‌طور کامل در پارچه‌ی پلی‌استر رخ می‌دهد، جایی که کرنش ذخیره‌شده در دوخت بیش از حد کشیده هنگام شستشو آزاد می‌شود و زیر آبرفت الیاف پنهان نمی‌ماند. نوبت شستشو برای هر دو پارچه معنادار است: آبرفت از 1.12 درصد پس از شستشوی اول به 2.15 درصد پس از شستشوی دوم رسید؛ افزایشی درون‌نمونه‌ای در حدود یک واحد درصد که در تک‌تک نمونه‌ها مشاهده شد. در مقابل، نمره‌ی نخ دوخت در بازه‌ی Ne 20 تا Ne 40 اثر معناداری نداشت. از نظر کاربردی، تولیدکننده‌ای که دوخت پایدار می‌خواهد باید جنس الیاف را اهرم اصلی بداند، کشش دوخت را از تنظیم «زیاد» دور نگه دارد — که به‌ویژه روی پارچه‌های مصنوعی اهمیت دارد، چون در آن‌ها کشش مهم‌ترین منبع باقی‌مانده‌ی آبرفت دوخت است — و کیفیت دوخت را دست‌کم طی دو چرخه‌ی شستشو ارزیابی کند، زیرا یک شستشو به‌طور نظام‌مند آبرفت نهایی را کمتر از واقع نشان می‌دهد. این نتیجه‌گیری‌ها هم با آزمون‌های پارامتری و هم ناپارامتری پشتیبانی می‌شوند. دامنه‌ی اعتبار آن‌ها به اندازه‌ی آزمایش محدود است: سه تکرار در هر خانه، یک نوع بخیه و دو نمره نخ، با پاسخی که روی شبکه‌ی ۰٫۵ درصد ثبت شده است؛ برای کمّی‌کردن اثر متقابل پارچه و کشش که تحلیل‌های زیرگروهی به‌شدت به آن اشاره می‌کنند، آزمایشی بزرگ‌تر همراه با تحلیل واریانس عاملی کامل لازم است.</w:t>
      </w:r>
    </w:p>
    <w:sectPr w:rsidR="00930B48" w:rsidSect="00034616">
      <w:pgSz w:w="12240" w:h="15840"/>
      <w:pgMar w:top="1247" w:right="1304" w:bottom="1247" w:left="1304" w:header="720" w:footer="720" w:gutter="0"/>
      <w:cols w:space="720"/>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B Titr">
    <w:panose1 w:val="00000700000000000000"/>
    <w:charset w:val="B2"/>
    <w:family w:val="auto"/>
    <w:pitch w:val="variable"/>
    <w:sig w:usb0="00002001" w:usb1="80000000" w:usb2="00000008" w:usb3="00000000" w:csb0="0000004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02011367">
    <w:abstractNumId w:val="8"/>
  </w:num>
  <w:num w:numId="2" w16cid:durableId="1620915959">
    <w:abstractNumId w:val="6"/>
  </w:num>
  <w:num w:numId="3" w16cid:durableId="1529026000">
    <w:abstractNumId w:val="5"/>
  </w:num>
  <w:num w:numId="4" w16cid:durableId="1745451083">
    <w:abstractNumId w:val="4"/>
  </w:num>
  <w:num w:numId="5" w16cid:durableId="682709671">
    <w:abstractNumId w:val="7"/>
  </w:num>
  <w:num w:numId="6" w16cid:durableId="519899710">
    <w:abstractNumId w:val="3"/>
  </w:num>
  <w:num w:numId="7" w16cid:durableId="55400806">
    <w:abstractNumId w:val="2"/>
  </w:num>
  <w:num w:numId="8" w16cid:durableId="235820858">
    <w:abstractNumId w:val="1"/>
  </w:num>
  <w:num w:numId="9" w16cid:durableId="510029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94CC4"/>
    <w:rsid w:val="0081478D"/>
    <w:rsid w:val="00930B4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934B73"/>
  <w14:defaultImageDpi w14:val="300"/>
  <w15:docId w15:val="{320B7C77-8E22-4A14-8158-D67F307DE6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36" w:lineRule="auto"/>
    </w:pPr>
    <w:rPr>
      <w:rFonts w:ascii="B Nazanin" w:hAnsi="B Nazani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18</Pages>
  <Words>2519</Words>
  <Characters>14362</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16848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saeid saadatigero</cp:lastModifiedBy>
  <cp:revision>2</cp:revision>
  <dcterms:created xsi:type="dcterms:W3CDTF">2013-12-23T23:15:00Z</dcterms:created>
  <dcterms:modified xsi:type="dcterms:W3CDTF">2026-09-03T20:07:00Z</dcterms:modified>
  <cp:category/>
</cp:coreProperties>
</file>